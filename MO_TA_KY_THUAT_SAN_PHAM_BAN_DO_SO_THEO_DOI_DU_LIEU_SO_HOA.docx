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372" w:rsidRDefault="008863CC">
      <w:pPr>
        <w:spacing w:before="1440"/>
        <w:jc w:val="center"/>
      </w:pPr>
      <w:r>
        <w:rPr>
          <w:b/>
          <w:color w:val="075A9B"/>
          <w:sz w:val="40"/>
        </w:rPr>
        <w:t>ĐẶC TẢ KỸ THUẬT HỆ THỐNG</w:t>
      </w:r>
    </w:p>
    <w:p w:rsidR="00FF2372" w:rsidRDefault="008863CC">
      <w:pPr>
        <w:spacing w:before="560"/>
        <w:jc w:val="center"/>
      </w:pPr>
      <w:r>
        <w:rPr>
          <w:b/>
          <w:color w:val="075A9B"/>
          <w:sz w:val="52"/>
        </w:rPr>
        <w:t>HỆ THỐNG BẢN ĐỒ SỐ</w:t>
      </w:r>
      <w:r>
        <w:rPr>
          <w:b/>
          <w:color w:val="075A9B"/>
          <w:sz w:val="52"/>
        </w:rPr>
        <w:br/>
        <w:t>THEO DÕI DỮ LIỆU SỐ HÓA</w:t>
      </w:r>
    </w:p>
    <w:p w:rsidR="00FF2372" w:rsidRDefault="008863CC">
      <w:pPr>
        <w:spacing w:before="720"/>
        <w:jc w:val="center"/>
      </w:pPr>
      <w:r>
        <w:rPr>
          <w:i/>
          <w:sz w:val="24"/>
        </w:rPr>
        <w:t>Web ReactJS/Vite và Mobile React Native — TypeScript</w:t>
      </w:r>
    </w:p>
    <w:tbl>
      <w:tblPr>
        <w:tblStyle w:val="TableGrid"/>
        <w:tblW w:w="0" w:type="auto"/>
        <w:jc w:val="center"/>
        <w:tblLook w:val="04A0" w:firstRow="1" w:lastRow="0" w:firstColumn="1" w:lastColumn="0" w:noHBand="0" w:noVBand="1"/>
      </w:tblPr>
      <w:tblGrid>
        <w:gridCol w:w="4677"/>
        <w:gridCol w:w="4677"/>
      </w:tblGrid>
      <w:tr w:rsidR="00FF2372">
        <w:trPr>
          <w:jc w:val="center"/>
        </w:trPr>
        <w:tc>
          <w:tcPr>
            <w:tcW w:w="4677" w:type="dxa"/>
            <w:shd w:val="clear" w:color="auto" w:fill="DCEEF8"/>
          </w:tcPr>
          <w:p w:rsidR="00FF2372" w:rsidRDefault="008863CC">
            <w:r>
              <w:rPr>
                <w:b/>
              </w:rPr>
              <w:t>Phiên bản</w:t>
            </w:r>
          </w:p>
        </w:tc>
        <w:tc>
          <w:tcPr>
            <w:tcW w:w="4677" w:type="dxa"/>
          </w:tcPr>
          <w:p w:rsidR="00FF2372" w:rsidRDefault="008863CC">
            <w:r>
              <w:t>1.0</w:t>
            </w:r>
          </w:p>
        </w:tc>
      </w:tr>
      <w:tr w:rsidR="00FF2372">
        <w:trPr>
          <w:jc w:val="center"/>
        </w:trPr>
        <w:tc>
          <w:tcPr>
            <w:tcW w:w="4677" w:type="dxa"/>
            <w:shd w:val="clear" w:color="auto" w:fill="DCEEF8"/>
          </w:tcPr>
          <w:p w:rsidR="00FF2372" w:rsidRDefault="008863CC">
            <w:r>
              <w:rPr>
                <w:b/>
              </w:rPr>
              <w:t>Ngày lập</w:t>
            </w:r>
          </w:p>
        </w:tc>
        <w:tc>
          <w:tcPr>
            <w:tcW w:w="4677" w:type="dxa"/>
          </w:tcPr>
          <w:p w:rsidR="00FF2372" w:rsidRDefault="008863CC">
            <w:r>
              <w:t>03/09/2026</w:t>
            </w:r>
          </w:p>
        </w:tc>
      </w:tr>
      <w:tr w:rsidR="00FF2372">
        <w:trPr>
          <w:jc w:val="center"/>
        </w:trPr>
        <w:tc>
          <w:tcPr>
            <w:tcW w:w="4677" w:type="dxa"/>
            <w:shd w:val="clear" w:color="auto" w:fill="DCEEF8"/>
          </w:tcPr>
          <w:p w:rsidR="00FF2372" w:rsidRDefault="008863CC">
            <w:r>
              <w:rPr>
                <w:b/>
              </w:rPr>
              <w:t>Loại tài liệu</w:t>
            </w:r>
          </w:p>
        </w:tc>
        <w:tc>
          <w:tcPr>
            <w:tcW w:w="4677" w:type="dxa"/>
          </w:tcPr>
          <w:p w:rsidR="00FF2372" w:rsidRDefault="008863CC">
            <w:r>
              <w:t>SRS và Technical Design</w:t>
            </w:r>
          </w:p>
        </w:tc>
      </w:tr>
      <w:tr w:rsidR="00FF2372">
        <w:trPr>
          <w:jc w:val="center"/>
        </w:trPr>
        <w:tc>
          <w:tcPr>
            <w:tcW w:w="4677" w:type="dxa"/>
            <w:shd w:val="clear" w:color="auto" w:fill="DCEEF8"/>
          </w:tcPr>
          <w:p w:rsidR="00FF2372" w:rsidRDefault="008863CC">
            <w:r>
              <w:rPr>
                <w:b/>
              </w:rPr>
              <w:t>Phạm vi</w:t>
            </w:r>
          </w:p>
        </w:tc>
        <w:tc>
          <w:tcPr>
            <w:tcW w:w="4677" w:type="dxa"/>
          </w:tcPr>
          <w:p w:rsidR="00FF2372" w:rsidRDefault="008863CC">
            <w:r>
              <w:t>Thành phố Huế và 40 phường, xã</w:t>
            </w:r>
          </w:p>
        </w:tc>
      </w:tr>
    </w:tbl>
    <w:p w:rsidR="00FF2372" w:rsidRDefault="00FF2372">
      <w:pPr>
        <w:spacing w:before="1440"/>
      </w:pPr>
    </w:p>
    <w:p w:rsidR="00FF2372" w:rsidRDefault="008863CC">
      <w:pPr>
        <w:jc w:val="center"/>
      </w:pPr>
      <w:r>
        <w:rPr>
          <w:b/>
        </w:rPr>
        <w:t>HUẾ — 2026</w:t>
      </w:r>
    </w:p>
    <w:p w:rsidR="00FF2372" w:rsidRDefault="008863CC">
      <w:r>
        <w:br w:type="page"/>
      </w:r>
    </w:p>
    <w:p w:rsidR="00FF2372" w:rsidRDefault="008863CC">
      <w:pPr>
        <w:pStyle w:val="Heading1"/>
      </w:pPr>
      <w:bookmarkStart w:id="0" w:name="_Toc239323542"/>
      <w:r>
        <w:lastRenderedPageBreak/>
        <w:t>MỤC LỤC</w:t>
      </w:r>
      <w:bookmarkEnd w:id="0"/>
    </w:p>
    <w:p w:rsidR="0006179D" w:rsidRDefault="008863CC">
      <w:pPr>
        <w:pStyle w:val="TOC1"/>
        <w:tabs>
          <w:tab w:val="right" w:leader="dot" w:pos="9345"/>
        </w:tabs>
        <w:rPr>
          <w:noProof/>
        </w:rPr>
      </w:pPr>
      <w:r>
        <w:fldChar w:fldCharType="begin"/>
      </w:r>
      <w:r>
        <w:instrText>TOC \o "1-3" \h \z \u</w:instrText>
      </w:r>
      <w:r>
        <w:fldChar w:fldCharType="separate"/>
      </w:r>
      <w:hyperlink w:anchor="_Toc239323542" w:history="1">
        <w:r w:rsidR="0006179D" w:rsidRPr="00A25292">
          <w:rPr>
            <w:rStyle w:val="Hyperlink"/>
            <w:noProof/>
          </w:rPr>
          <w:t>MỤC LỤC</w:t>
        </w:r>
        <w:r w:rsidR="0006179D">
          <w:rPr>
            <w:noProof/>
            <w:webHidden/>
          </w:rPr>
          <w:tab/>
        </w:r>
        <w:r w:rsidR="0006179D">
          <w:rPr>
            <w:noProof/>
            <w:webHidden/>
          </w:rPr>
          <w:fldChar w:fldCharType="begin"/>
        </w:r>
        <w:r w:rsidR="0006179D">
          <w:rPr>
            <w:noProof/>
            <w:webHidden/>
          </w:rPr>
          <w:instrText xml:space="preserve"> PAGEREF _Toc239323542 \h </w:instrText>
        </w:r>
        <w:r w:rsidR="0006179D">
          <w:rPr>
            <w:noProof/>
            <w:webHidden/>
          </w:rPr>
        </w:r>
        <w:r w:rsidR="0006179D">
          <w:rPr>
            <w:noProof/>
            <w:webHidden/>
          </w:rPr>
          <w:fldChar w:fldCharType="separate"/>
        </w:r>
        <w:r w:rsidR="0006179D">
          <w:rPr>
            <w:noProof/>
            <w:webHidden/>
          </w:rPr>
          <w:t>2</w:t>
        </w:r>
        <w:r w:rsidR="0006179D">
          <w:rPr>
            <w:noProof/>
            <w:webHidden/>
          </w:rPr>
          <w:fldChar w:fldCharType="end"/>
        </w:r>
      </w:hyperlink>
    </w:p>
    <w:p w:rsidR="0006179D" w:rsidRDefault="0075727D">
      <w:pPr>
        <w:pStyle w:val="TOC1"/>
        <w:tabs>
          <w:tab w:val="right" w:leader="dot" w:pos="9345"/>
        </w:tabs>
        <w:rPr>
          <w:noProof/>
        </w:rPr>
      </w:pPr>
      <w:hyperlink w:anchor="_Toc239323543" w:history="1">
        <w:r w:rsidR="0006179D" w:rsidRPr="00A25292">
          <w:rPr>
            <w:rStyle w:val="Hyperlink"/>
            <w:noProof/>
          </w:rPr>
          <w:t>1. Phạm vi tài liệu kỹ thuật</w:t>
        </w:r>
        <w:r w:rsidR="0006179D">
          <w:rPr>
            <w:noProof/>
            <w:webHidden/>
          </w:rPr>
          <w:tab/>
        </w:r>
        <w:r w:rsidR="0006179D">
          <w:rPr>
            <w:noProof/>
            <w:webHidden/>
          </w:rPr>
          <w:fldChar w:fldCharType="begin"/>
        </w:r>
        <w:r w:rsidR="0006179D">
          <w:rPr>
            <w:noProof/>
            <w:webHidden/>
          </w:rPr>
          <w:instrText xml:space="preserve"> PAGEREF _Toc239323543 \h </w:instrText>
        </w:r>
        <w:r w:rsidR="0006179D">
          <w:rPr>
            <w:noProof/>
            <w:webHidden/>
          </w:rPr>
        </w:r>
        <w:r w:rsidR="0006179D">
          <w:rPr>
            <w:noProof/>
            <w:webHidden/>
          </w:rPr>
          <w:fldChar w:fldCharType="separate"/>
        </w:r>
        <w:r w:rsidR="0006179D">
          <w:rPr>
            <w:noProof/>
            <w:webHidden/>
          </w:rPr>
          <w:t>5</w:t>
        </w:r>
        <w:r w:rsidR="0006179D">
          <w:rPr>
            <w:noProof/>
            <w:webHidden/>
          </w:rPr>
          <w:fldChar w:fldCharType="end"/>
        </w:r>
      </w:hyperlink>
    </w:p>
    <w:p w:rsidR="0006179D" w:rsidRDefault="0075727D">
      <w:pPr>
        <w:pStyle w:val="TOC2"/>
        <w:tabs>
          <w:tab w:val="right" w:leader="dot" w:pos="9345"/>
        </w:tabs>
        <w:rPr>
          <w:noProof/>
        </w:rPr>
      </w:pPr>
      <w:hyperlink w:anchor="_Toc239323544" w:history="1">
        <w:r w:rsidR="0006179D" w:rsidRPr="00A25292">
          <w:rPr>
            <w:rStyle w:val="Hyperlink"/>
            <w:noProof/>
          </w:rPr>
          <w:t>1.1. Baseline và giả định kỹ thuật</w:t>
        </w:r>
        <w:r w:rsidR="0006179D">
          <w:rPr>
            <w:noProof/>
            <w:webHidden/>
          </w:rPr>
          <w:tab/>
        </w:r>
        <w:r w:rsidR="0006179D">
          <w:rPr>
            <w:noProof/>
            <w:webHidden/>
          </w:rPr>
          <w:fldChar w:fldCharType="begin"/>
        </w:r>
        <w:r w:rsidR="0006179D">
          <w:rPr>
            <w:noProof/>
            <w:webHidden/>
          </w:rPr>
          <w:instrText xml:space="preserve"> PAGEREF _Toc239323544 \h </w:instrText>
        </w:r>
        <w:r w:rsidR="0006179D">
          <w:rPr>
            <w:noProof/>
            <w:webHidden/>
          </w:rPr>
        </w:r>
        <w:r w:rsidR="0006179D">
          <w:rPr>
            <w:noProof/>
            <w:webHidden/>
          </w:rPr>
          <w:fldChar w:fldCharType="separate"/>
        </w:r>
        <w:r w:rsidR="0006179D">
          <w:rPr>
            <w:noProof/>
            <w:webHidden/>
          </w:rPr>
          <w:t>5</w:t>
        </w:r>
        <w:r w:rsidR="0006179D">
          <w:rPr>
            <w:noProof/>
            <w:webHidden/>
          </w:rPr>
          <w:fldChar w:fldCharType="end"/>
        </w:r>
      </w:hyperlink>
    </w:p>
    <w:p w:rsidR="0006179D" w:rsidRDefault="0075727D">
      <w:pPr>
        <w:pStyle w:val="TOC1"/>
        <w:tabs>
          <w:tab w:val="right" w:leader="dot" w:pos="9345"/>
        </w:tabs>
        <w:rPr>
          <w:noProof/>
        </w:rPr>
      </w:pPr>
      <w:hyperlink w:anchor="_Toc239323545" w:history="1">
        <w:r w:rsidR="0006179D" w:rsidRPr="00A25292">
          <w:rPr>
            <w:rStyle w:val="Hyperlink"/>
            <w:noProof/>
          </w:rPr>
          <w:t>2. Tổng quan sản phẩm</w:t>
        </w:r>
        <w:r w:rsidR="0006179D">
          <w:rPr>
            <w:noProof/>
            <w:webHidden/>
          </w:rPr>
          <w:tab/>
        </w:r>
        <w:r w:rsidR="0006179D">
          <w:rPr>
            <w:noProof/>
            <w:webHidden/>
          </w:rPr>
          <w:fldChar w:fldCharType="begin"/>
        </w:r>
        <w:r w:rsidR="0006179D">
          <w:rPr>
            <w:noProof/>
            <w:webHidden/>
          </w:rPr>
          <w:instrText xml:space="preserve"> PAGEREF _Toc239323545 \h </w:instrText>
        </w:r>
        <w:r w:rsidR="0006179D">
          <w:rPr>
            <w:noProof/>
            <w:webHidden/>
          </w:rPr>
        </w:r>
        <w:r w:rsidR="0006179D">
          <w:rPr>
            <w:noProof/>
            <w:webHidden/>
          </w:rPr>
          <w:fldChar w:fldCharType="separate"/>
        </w:r>
        <w:r w:rsidR="0006179D">
          <w:rPr>
            <w:noProof/>
            <w:webHidden/>
          </w:rPr>
          <w:t>5</w:t>
        </w:r>
        <w:r w:rsidR="0006179D">
          <w:rPr>
            <w:noProof/>
            <w:webHidden/>
          </w:rPr>
          <w:fldChar w:fldCharType="end"/>
        </w:r>
      </w:hyperlink>
    </w:p>
    <w:p w:rsidR="0006179D" w:rsidRDefault="0075727D">
      <w:pPr>
        <w:pStyle w:val="TOC1"/>
        <w:tabs>
          <w:tab w:val="right" w:leader="dot" w:pos="9345"/>
        </w:tabs>
        <w:rPr>
          <w:noProof/>
        </w:rPr>
      </w:pPr>
      <w:hyperlink w:anchor="_Toc239323546" w:history="1">
        <w:r w:rsidR="0006179D" w:rsidRPr="00A25292">
          <w:rPr>
            <w:rStyle w:val="Hyperlink"/>
            <w:noProof/>
          </w:rPr>
          <w:t>3. Phạm vi chức năng và kỹ thuật</w:t>
        </w:r>
        <w:r w:rsidR="0006179D">
          <w:rPr>
            <w:noProof/>
            <w:webHidden/>
          </w:rPr>
          <w:tab/>
        </w:r>
        <w:r w:rsidR="0006179D">
          <w:rPr>
            <w:noProof/>
            <w:webHidden/>
          </w:rPr>
          <w:fldChar w:fldCharType="begin"/>
        </w:r>
        <w:r w:rsidR="0006179D">
          <w:rPr>
            <w:noProof/>
            <w:webHidden/>
          </w:rPr>
          <w:instrText xml:space="preserve"> PAGEREF _Toc239323546 \h </w:instrText>
        </w:r>
        <w:r w:rsidR="0006179D">
          <w:rPr>
            <w:noProof/>
            <w:webHidden/>
          </w:rPr>
        </w:r>
        <w:r w:rsidR="0006179D">
          <w:rPr>
            <w:noProof/>
            <w:webHidden/>
          </w:rPr>
          <w:fldChar w:fldCharType="separate"/>
        </w:r>
        <w:r w:rsidR="0006179D">
          <w:rPr>
            <w:noProof/>
            <w:webHidden/>
          </w:rPr>
          <w:t>6</w:t>
        </w:r>
        <w:r w:rsidR="0006179D">
          <w:rPr>
            <w:noProof/>
            <w:webHidden/>
          </w:rPr>
          <w:fldChar w:fldCharType="end"/>
        </w:r>
      </w:hyperlink>
    </w:p>
    <w:p w:rsidR="0006179D" w:rsidRDefault="0075727D">
      <w:pPr>
        <w:pStyle w:val="TOC2"/>
        <w:tabs>
          <w:tab w:val="right" w:leader="dot" w:pos="9345"/>
        </w:tabs>
        <w:rPr>
          <w:noProof/>
        </w:rPr>
      </w:pPr>
      <w:hyperlink w:anchor="_Toc239323547" w:history="1">
        <w:r w:rsidR="0006179D" w:rsidRPr="00A25292">
          <w:rPr>
            <w:rStyle w:val="Hyperlink"/>
            <w:noProof/>
          </w:rPr>
          <w:t>3.1. Năng lực hệ thống</w:t>
        </w:r>
        <w:r w:rsidR="0006179D">
          <w:rPr>
            <w:noProof/>
            <w:webHidden/>
          </w:rPr>
          <w:tab/>
        </w:r>
        <w:r w:rsidR="0006179D">
          <w:rPr>
            <w:noProof/>
            <w:webHidden/>
          </w:rPr>
          <w:fldChar w:fldCharType="begin"/>
        </w:r>
        <w:r w:rsidR="0006179D">
          <w:rPr>
            <w:noProof/>
            <w:webHidden/>
          </w:rPr>
          <w:instrText xml:space="preserve"> PAGEREF _Toc239323547 \h </w:instrText>
        </w:r>
        <w:r w:rsidR="0006179D">
          <w:rPr>
            <w:noProof/>
            <w:webHidden/>
          </w:rPr>
        </w:r>
        <w:r w:rsidR="0006179D">
          <w:rPr>
            <w:noProof/>
            <w:webHidden/>
          </w:rPr>
          <w:fldChar w:fldCharType="separate"/>
        </w:r>
        <w:r w:rsidR="0006179D">
          <w:rPr>
            <w:noProof/>
            <w:webHidden/>
          </w:rPr>
          <w:t>6</w:t>
        </w:r>
        <w:r w:rsidR="0006179D">
          <w:rPr>
            <w:noProof/>
            <w:webHidden/>
          </w:rPr>
          <w:fldChar w:fldCharType="end"/>
        </w:r>
      </w:hyperlink>
    </w:p>
    <w:p w:rsidR="0006179D" w:rsidRDefault="0075727D">
      <w:pPr>
        <w:pStyle w:val="TOC2"/>
        <w:tabs>
          <w:tab w:val="right" w:leader="dot" w:pos="9345"/>
        </w:tabs>
        <w:rPr>
          <w:noProof/>
        </w:rPr>
      </w:pPr>
      <w:hyperlink w:anchor="_Toc239323548" w:history="1">
        <w:r w:rsidR="0006179D" w:rsidRPr="00A25292">
          <w:rPr>
            <w:rStyle w:val="Hyperlink"/>
            <w:noProof/>
          </w:rPr>
          <w:t>3.2. Công nghệ và nguyên tắc kỹ thuật</w:t>
        </w:r>
        <w:r w:rsidR="0006179D">
          <w:rPr>
            <w:noProof/>
            <w:webHidden/>
          </w:rPr>
          <w:tab/>
        </w:r>
        <w:r w:rsidR="0006179D">
          <w:rPr>
            <w:noProof/>
            <w:webHidden/>
          </w:rPr>
          <w:fldChar w:fldCharType="begin"/>
        </w:r>
        <w:r w:rsidR="0006179D">
          <w:rPr>
            <w:noProof/>
            <w:webHidden/>
          </w:rPr>
          <w:instrText xml:space="preserve"> PAGEREF _Toc239323548 \h </w:instrText>
        </w:r>
        <w:r w:rsidR="0006179D">
          <w:rPr>
            <w:noProof/>
            <w:webHidden/>
          </w:rPr>
        </w:r>
        <w:r w:rsidR="0006179D">
          <w:rPr>
            <w:noProof/>
            <w:webHidden/>
          </w:rPr>
          <w:fldChar w:fldCharType="separate"/>
        </w:r>
        <w:r w:rsidR="0006179D">
          <w:rPr>
            <w:noProof/>
            <w:webHidden/>
          </w:rPr>
          <w:t>6</w:t>
        </w:r>
        <w:r w:rsidR="0006179D">
          <w:rPr>
            <w:noProof/>
            <w:webHidden/>
          </w:rPr>
          <w:fldChar w:fldCharType="end"/>
        </w:r>
      </w:hyperlink>
    </w:p>
    <w:p w:rsidR="0006179D" w:rsidRDefault="0075727D">
      <w:pPr>
        <w:pStyle w:val="TOC2"/>
        <w:tabs>
          <w:tab w:val="right" w:leader="dot" w:pos="9345"/>
        </w:tabs>
        <w:rPr>
          <w:noProof/>
        </w:rPr>
      </w:pPr>
      <w:hyperlink w:anchor="_Toc239323549" w:history="1">
        <w:r w:rsidR="0006179D" w:rsidRPr="00A25292">
          <w:rPr>
            <w:rStyle w:val="Hyperlink"/>
            <w:noProof/>
          </w:rPr>
          <w:t>3.3. Ngoài phạm vi phiên bản đầu</w:t>
        </w:r>
        <w:r w:rsidR="0006179D">
          <w:rPr>
            <w:noProof/>
            <w:webHidden/>
          </w:rPr>
          <w:tab/>
        </w:r>
        <w:r w:rsidR="0006179D">
          <w:rPr>
            <w:noProof/>
            <w:webHidden/>
          </w:rPr>
          <w:fldChar w:fldCharType="begin"/>
        </w:r>
        <w:r w:rsidR="0006179D">
          <w:rPr>
            <w:noProof/>
            <w:webHidden/>
          </w:rPr>
          <w:instrText xml:space="preserve"> PAGEREF _Toc239323549 \h </w:instrText>
        </w:r>
        <w:r w:rsidR="0006179D">
          <w:rPr>
            <w:noProof/>
            <w:webHidden/>
          </w:rPr>
        </w:r>
        <w:r w:rsidR="0006179D">
          <w:rPr>
            <w:noProof/>
            <w:webHidden/>
          </w:rPr>
          <w:fldChar w:fldCharType="separate"/>
        </w:r>
        <w:r w:rsidR="0006179D">
          <w:rPr>
            <w:noProof/>
            <w:webHidden/>
          </w:rPr>
          <w:t>6</w:t>
        </w:r>
        <w:r w:rsidR="0006179D">
          <w:rPr>
            <w:noProof/>
            <w:webHidden/>
          </w:rPr>
          <w:fldChar w:fldCharType="end"/>
        </w:r>
      </w:hyperlink>
    </w:p>
    <w:p w:rsidR="0006179D" w:rsidRDefault="0075727D">
      <w:pPr>
        <w:pStyle w:val="TOC1"/>
        <w:tabs>
          <w:tab w:val="right" w:leader="dot" w:pos="9345"/>
        </w:tabs>
        <w:rPr>
          <w:noProof/>
        </w:rPr>
      </w:pPr>
      <w:hyperlink w:anchor="_Toc239323550" w:history="1">
        <w:r w:rsidR="0006179D" w:rsidRPr="00A25292">
          <w:rPr>
            <w:rStyle w:val="Hyperlink"/>
            <w:noProof/>
          </w:rPr>
          <w:t>4. Đối tượng sử dụng và phân quyền</w:t>
        </w:r>
        <w:r w:rsidR="0006179D">
          <w:rPr>
            <w:noProof/>
            <w:webHidden/>
          </w:rPr>
          <w:tab/>
        </w:r>
        <w:r w:rsidR="0006179D">
          <w:rPr>
            <w:noProof/>
            <w:webHidden/>
          </w:rPr>
          <w:fldChar w:fldCharType="begin"/>
        </w:r>
        <w:r w:rsidR="0006179D">
          <w:rPr>
            <w:noProof/>
            <w:webHidden/>
          </w:rPr>
          <w:instrText xml:space="preserve"> PAGEREF _Toc239323550 \h </w:instrText>
        </w:r>
        <w:r w:rsidR="0006179D">
          <w:rPr>
            <w:noProof/>
            <w:webHidden/>
          </w:rPr>
        </w:r>
        <w:r w:rsidR="0006179D">
          <w:rPr>
            <w:noProof/>
            <w:webHidden/>
          </w:rPr>
          <w:fldChar w:fldCharType="separate"/>
        </w:r>
        <w:r w:rsidR="0006179D">
          <w:rPr>
            <w:noProof/>
            <w:webHidden/>
          </w:rPr>
          <w:t>6</w:t>
        </w:r>
        <w:r w:rsidR="0006179D">
          <w:rPr>
            <w:noProof/>
            <w:webHidden/>
          </w:rPr>
          <w:fldChar w:fldCharType="end"/>
        </w:r>
      </w:hyperlink>
    </w:p>
    <w:p w:rsidR="0006179D" w:rsidRDefault="0075727D">
      <w:pPr>
        <w:pStyle w:val="TOC1"/>
        <w:tabs>
          <w:tab w:val="right" w:leader="dot" w:pos="9345"/>
        </w:tabs>
        <w:rPr>
          <w:noProof/>
        </w:rPr>
      </w:pPr>
      <w:hyperlink w:anchor="_Toc239323551" w:history="1">
        <w:r w:rsidR="0006179D" w:rsidRPr="00A25292">
          <w:rPr>
            <w:rStyle w:val="Hyperlink"/>
            <w:noProof/>
          </w:rPr>
          <w:t>5. Phạm vi nền tảng và nguyên tắc tương đương</w:t>
        </w:r>
        <w:r w:rsidR="0006179D">
          <w:rPr>
            <w:noProof/>
            <w:webHidden/>
          </w:rPr>
          <w:tab/>
        </w:r>
        <w:r w:rsidR="0006179D">
          <w:rPr>
            <w:noProof/>
            <w:webHidden/>
          </w:rPr>
          <w:fldChar w:fldCharType="begin"/>
        </w:r>
        <w:r w:rsidR="0006179D">
          <w:rPr>
            <w:noProof/>
            <w:webHidden/>
          </w:rPr>
          <w:instrText xml:space="preserve"> PAGEREF _Toc239323551 \h </w:instrText>
        </w:r>
        <w:r w:rsidR="0006179D">
          <w:rPr>
            <w:noProof/>
            <w:webHidden/>
          </w:rPr>
        </w:r>
        <w:r w:rsidR="0006179D">
          <w:rPr>
            <w:noProof/>
            <w:webHidden/>
          </w:rPr>
          <w:fldChar w:fldCharType="separate"/>
        </w:r>
        <w:r w:rsidR="0006179D">
          <w:rPr>
            <w:noProof/>
            <w:webHidden/>
          </w:rPr>
          <w:t>7</w:t>
        </w:r>
        <w:r w:rsidR="0006179D">
          <w:rPr>
            <w:noProof/>
            <w:webHidden/>
          </w:rPr>
          <w:fldChar w:fldCharType="end"/>
        </w:r>
      </w:hyperlink>
    </w:p>
    <w:p w:rsidR="0006179D" w:rsidRDefault="0075727D">
      <w:pPr>
        <w:pStyle w:val="TOC2"/>
        <w:tabs>
          <w:tab w:val="right" w:leader="dot" w:pos="9345"/>
        </w:tabs>
        <w:rPr>
          <w:noProof/>
        </w:rPr>
      </w:pPr>
      <w:hyperlink w:anchor="_Toc239323552" w:history="1">
        <w:r w:rsidR="0006179D" w:rsidRPr="00A25292">
          <w:rPr>
            <w:rStyle w:val="Hyperlink"/>
            <w:noProof/>
          </w:rPr>
          <w:t>5.1. Web</w:t>
        </w:r>
        <w:r w:rsidR="0006179D">
          <w:rPr>
            <w:noProof/>
            <w:webHidden/>
          </w:rPr>
          <w:tab/>
        </w:r>
        <w:r w:rsidR="0006179D">
          <w:rPr>
            <w:noProof/>
            <w:webHidden/>
          </w:rPr>
          <w:fldChar w:fldCharType="begin"/>
        </w:r>
        <w:r w:rsidR="0006179D">
          <w:rPr>
            <w:noProof/>
            <w:webHidden/>
          </w:rPr>
          <w:instrText xml:space="preserve"> PAGEREF _Toc239323552 \h </w:instrText>
        </w:r>
        <w:r w:rsidR="0006179D">
          <w:rPr>
            <w:noProof/>
            <w:webHidden/>
          </w:rPr>
        </w:r>
        <w:r w:rsidR="0006179D">
          <w:rPr>
            <w:noProof/>
            <w:webHidden/>
          </w:rPr>
          <w:fldChar w:fldCharType="separate"/>
        </w:r>
        <w:r w:rsidR="0006179D">
          <w:rPr>
            <w:noProof/>
            <w:webHidden/>
          </w:rPr>
          <w:t>7</w:t>
        </w:r>
        <w:r w:rsidR="0006179D">
          <w:rPr>
            <w:noProof/>
            <w:webHidden/>
          </w:rPr>
          <w:fldChar w:fldCharType="end"/>
        </w:r>
      </w:hyperlink>
    </w:p>
    <w:p w:rsidR="0006179D" w:rsidRDefault="0075727D">
      <w:pPr>
        <w:pStyle w:val="TOC2"/>
        <w:tabs>
          <w:tab w:val="right" w:leader="dot" w:pos="9345"/>
        </w:tabs>
        <w:rPr>
          <w:noProof/>
        </w:rPr>
      </w:pPr>
      <w:hyperlink w:anchor="_Toc239323553" w:history="1">
        <w:r w:rsidR="0006179D" w:rsidRPr="00A25292">
          <w:rPr>
            <w:rStyle w:val="Hyperlink"/>
            <w:noProof/>
          </w:rPr>
          <w:t>5.2. Mobile</w:t>
        </w:r>
        <w:r w:rsidR="0006179D">
          <w:rPr>
            <w:noProof/>
            <w:webHidden/>
          </w:rPr>
          <w:tab/>
        </w:r>
        <w:r w:rsidR="0006179D">
          <w:rPr>
            <w:noProof/>
            <w:webHidden/>
          </w:rPr>
          <w:fldChar w:fldCharType="begin"/>
        </w:r>
        <w:r w:rsidR="0006179D">
          <w:rPr>
            <w:noProof/>
            <w:webHidden/>
          </w:rPr>
          <w:instrText xml:space="preserve"> PAGEREF _Toc239323553 \h </w:instrText>
        </w:r>
        <w:r w:rsidR="0006179D">
          <w:rPr>
            <w:noProof/>
            <w:webHidden/>
          </w:rPr>
        </w:r>
        <w:r w:rsidR="0006179D">
          <w:rPr>
            <w:noProof/>
            <w:webHidden/>
          </w:rPr>
          <w:fldChar w:fldCharType="separate"/>
        </w:r>
        <w:r w:rsidR="0006179D">
          <w:rPr>
            <w:noProof/>
            <w:webHidden/>
          </w:rPr>
          <w:t>7</w:t>
        </w:r>
        <w:r w:rsidR="0006179D">
          <w:rPr>
            <w:noProof/>
            <w:webHidden/>
          </w:rPr>
          <w:fldChar w:fldCharType="end"/>
        </w:r>
      </w:hyperlink>
    </w:p>
    <w:p w:rsidR="0006179D" w:rsidRDefault="0075727D">
      <w:pPr>
        <w:pStyle w:val="TOC2"/>
        <w:tabs>
          <w:tab w:val="right" w:leader="dot" w:pos="9345"/>
        </w:tabs>
        <w:rPr>
          <w:noProof/>
        </w:rPr>
      </w:pPr>
      <w:hyperlink w:anchor="_Toc239323554" w:history="1">
        <w:r w:rsidR="0006179D" w:rsidRPr="00A25292">
          <w:rPr>
            <w:rStyle w:val="Hyperlink"/>
            <w:noProof/>
          </w:rPr>
          <w:t>5.3. Cấu hình chạy React Native</w:t>
        </w:r>
        <w:r w:rsidR="0006179D">
          <w:rPr>
            <w:noProof/>
            <w:webHidden/>
          </w:rPr>
          <w:tab/>
        </w:r>
        <w:r w:rsidR="0006179D">
          <w:rPr>
            <w:noProof/>
            <w:webHidden/>
          </w:rPr>
          <w:fldChar w:fldCharType="begin"/>
        </w:r>
        <w:r w:rsidR="0006179D">
          <w:rPr>
            <w:noProof/>
            <w:webHidden/>
          </w:rPr>
          <w:instrText xml:space="preserve"> PAGEREF _Toc239323554 \h </w:instrText>
        </w:r>
        <w:r w:rsidR="0006179D">
          <w:rPr>
            <w:noProof/>
            <w:webHidden/>
          </w:rPr>
        </w:r>
        <w:r w:rsidR="0006179D">
          <w:rPr>
            <w:noProof/>
            <w:webHidden/>
          </w:rPr>
          <w:fldChar w:fldCharType="separate"/>
        </w:r>
        <w:r w:rsidR="0006179D">
          <w:rPr>
            <w:noProof/>
            <w:webHidden/>
          </w:rPr>
          <w:t>7</w:t>
        </w:r>
        <w:r w:rsidR="0006179D">
          <w:rPr>
            <w:noProof/>
            <w:webHidden/>
          </w:rPr>
          <w:fldChar w:fldCharType="end"/>
        </w:r>
      </w:hyperlink>
    </w:p>
    <w:p w:rsidR="0006179D" w:rsidRDefault="0075727D">
      <w:pPr>
        <w:pStyle w:val="TOC2"/>
        <w:tabs>
          <w:tab w:val="right" w:leader="dot" w:pos="9345"/>
        </w:tabs>
        <w:rPr>
          <w:noProof/>
        </w:rPr>
      </w:pPr>
      <w:hyperlink w:anchor="_Toc239323555" w:history="1">
        <w:r w:rsidR="0006179D" w:rsidRPr="00A25292">
          <w:rPr>
            <w:rStyle w:val="Hyperlink"/>
            <w:noProof/>
          </w:rPr>
          <w:t>5.4. Ma trận tương đương chức năng</w:t>
        </w:r>
        <w:r w:rsidR="0006179D">
          <w:rPr>
            <w:noProof/>
            <w:webHidden/>
          </w:rPr>
          <w:tab/>
        </w:r>
        <w:r w:rsidR="0006179D">
          <w:rPr>
            <w:noProof/>
            <w:webHidden/>
          </w:rPr>
          <w:fldChar w:fldCharType="begin"/>
        </w:r>
        <w:r w:rsidR="0006179D">
          <w:rPr>
            <w:noProof/>
            <w:webHidden/>
          </w:rPr>
          <w:instrText xml:space="preserve"> PAGEREF _Toc239323555 \h </w:instrText>
        </w:r>
        <w:r w:rsidR="0006179D">
          <w:rPr>
            <w:noProof/>
            <w:webHidden/>
          </w:rPr>
        </w:r>
        <w:r w:rsidR="0006179D">
          <w:rPr>
            <w:noProof/>
            <w:webHidden/>
          </w:rPr>
          <w:fldChar w:fldCharType="separate"/>
        </w:r>
        <w:r w:rsidR="0006179D">
          <w:rPr>
            <w:noProof/>
            <w:webHidden/>
          </w:rPr>
          <w:t>8</w:t>
        </w:r>
        <w:r w:rsidR="0006179D">
          <w:rPr>
            <w:noProof/>
            <w:webHidden/>
          </w:rPr>
          <w:fldChar w:fldCharType="end"/>
        </w:r>
      </w:hyperlink>
    </w:p>
    <w:p w:rsidR="0006179D" w:rsidRDefault="0075727D">
      <w:pPr>
        <w:pStyle w:val="TOC1"/>
        <w:tabs>
          <w:tab w:val="right" w:leader="dot" w:pos="9345"/>
        </w:tabs>
        <w:rPr>
          <w:noProof/>
        </w:rPr>
      </w:pPr>
      <w:hyperlink w:anchor="_Toc239323556" w:history="1">
        <w:r w:rsidR="0006179D" w:rsidRPr="00A25292">
          <w:rPr>
            <w:rStyle w:val="Hyperlink"/>
            <w:noProof/>
          </w:rPr>
          <w:t>6. Kiến trúc tổng thể đề nghị</w:t>
        </w:r>
        <w:r w:rsidR="0006179D">
          <w:rPr>
            <w:noProof/>
            <w:webHidden/>
          </w:rPr>
          <w:tab/>
        </w:r>
        <w:r w:rsidR="0006179D">
          <w:rPr>
            <w:noProof/>
            <w:webHidden/>
          </w:rPr>
          <w:fldChar w:fldCharType="begin"/>
        </w:r>
        <w:r w:rsidR="0006179D">
          <w:rPr>
            <w:noProof/>
            <w:webHidden/>
          </w:rPr>
          <w:instrText xml:space="preserve"> PAGEREF _Toc239323556 \h </w:instrText>
        </w:r>
        <w:r w:rsidR="0006179D">
          <w:rPr>
            <w:noProof/>
            <w:webHidden/>
          </w:rPr>
        </w:r>
        <w:r w:rsidR="0006179D">
          <w:rPr>
            <w:noProof/>
            <w:webHidden/>
          </w:rPr>
          <w:fldChar w:fldCharType="separate"/>
        </w:r>
        <w:r w:rsidR="0006179D">
          <w:rPr>
            <w:noProof/>
            <w:webHidden/>
          </w:rPr>
          <w:t>8</w:t>
        </w:r>
        <w:r w:rsidR="0006179D">
          <w:rPr>
            <w:noProof/>
            <w:webHidden/>
          </w:rPr>
          <w:fldChar w:fldCharType="end"/>
        </w:r>
      </w:hyperlink>
    </w:p>
    <w:p w:rsidR="0006179D" w:rsidRDefault="0075727D">
      <w:pPr>
        <w:pStyle w:val="TOC1"/>
        <w:tabs>
          <w:tab w:val="right" w:leader="dot" w:pos="9345"/>
        </w:tabs>
        <w:rPr>
          <w:noProof/>
        </w:rPr>
      </w:pPr>
      <w:hyperlink w:anchor="_Toc239323557" w:history="1">
        <w:r w:rsidR="0006179D" w:rsidRPr="00A25292">
          <w:rPr>
            <w:rStyle w:val="Hyperlink"/>
            <w:noProof/>
          </w:rPr>
          <w:t>7. Dữ liệu nền và lớp hành chính</w:t>
        </w:r>
        <w:r w:rsidR="0006179D">
          <w:rPr>
            <w:noProof/>
            <w:webHidden/>
          </w:rPr>
          <w:tab/>
        </w:r>
        <w:r w:rsidR="0006179D">
          <w:rPr>
            <w:noProof/>
            <w:webHidden/>
          </w:rPr>
          <w:fldChar w:fldCharType="begin"/>
        </w:r>
        <w:r w:rsidR="0006179D">
          <w:rPr>
            <w:noProof/>
            <w:webHidden/>
          </w:rPr>
          <w:instrText xml:space="preserve"> PAGEREF _Toc239323557 \h </w:instrText>
        </w:r>
        <w:r w:rsidR="0006179D">
          <w:rPr>
            <w:noProof/>
            <w:webHidden/>
          </w:rPr>
        </w:r>
        <w:r w:rsidR="0006179D">
          <w:rPr>
            <w:noProof/>
            <w:webHidden/>
          </w:rPr>
          <w:fldChar w:fldCharType="separate"/>
        </w:r>
        <w:r w:rsidR="0006179D">
          <w:rPr>
            <w:noProof/>
            <w:webHidden/>
          </w:rPr>
          <w:t>8</w:t>
        </w:r>
        <w:r w:rsidR="0006179D">
          <w:rPr>
            <w:noProof/>
            <w:webHidden/>
          </w:rPr>
          <w:fldChar w:fldCharType="end"/>
        </w:r>
      </w:hyperlink>
    </w:p>
    <w:p w:rsidR="0006179D" w:rsidRDefault="0075727D">
      <w:pPr>
        <w:pStyle w:val="TOC2"/>
        <w:tabs>
          <w:tab w:val="right" w:leader="dot" w:pos="9345"/>
        </w:tabs>
        <w:rPr>
          <w:noProof/>
        </w:rPr>
      </w:pPr>
      <w:hyperlink w:anchor="_Toc239323558" w:history="1">
        <w:r w:rsidR="0006179D" w:rsidRPr="00A25292">
          <w:rPr>
            <w:rStyle w:val="Hyperlink"/>
            <w:noProof/>
          </w:rPr>
          <w:t>7.1. Nguồn tham chiếu ban đầu</w:t>
        </w:r>
        <w:r w:rsidR="0006179D">
          <w:rPr>
            <w:noProof/>
            <w:webHidden/>
          </w:rPr>
          <w:tab/>
        </w:r>
        <w:r w:rsidR="0006179D">
          <w:rPr>
            <w:noProof/>
            <w:webHidden/>
          </w:rPr>
          <w:fldChar w:fldCharType="begin"/>
        </w:r>
        <w:r w:rsidR="0006179D">
          <w:rPr>
            <w:noProof/>
            <w:webHidden/>
          </w:rPr>
          <w:instrText xml:space="preserve"> PAGEREF _Toc239323558 \h </w:instrText>
        </w:r>
        <w:r w:rsidR="0006179D">
          <w:rPr>
            <w:noProof/>
            <w:webHidden/>
          </w:rPr>
        </w:r>
        <w:r w:rsidR="0006179D">
          <w:rPr>
            <w:noProof/>
            <w:webHidden/>
          </w:rPr>
          <w:fldChar w:fldCharType="separate"/>
        </w:r>
        <w:r w:rsidR="0006179D">
          <w:rPr>
            <w:noProof/>
            <w:webHidden/>
          </w:rPr>
          <w:t>8</w:t>
        </w:r>
        <w:r w:rsidR="0006179D">
          <w:rPr>
            <w:noProof/>
            <w:webHidden/>
          </w:rPr>
          <w:fldChar w:fldCharType="end"/>
        </w:r>
      </w:hyperlink>
    </w:p>
    <w:p w:rsidR="0006179D" w:rsidRDefault="0075727D">
      <w:pPr>
        <w:pStyle w:val="TOC2"/>
        <w:tabs>
          <w:tab w:val="right" w:leader="dot" w:pos="9345"/>
        </w:tabs>
        <w:rPr>
          <w:noProof/>
        </w:rPr>
      </w:pPr>
      <w:hyperlink w:anchor="_Toc239323559" w:history="1">
        <w:r w:rsidR="0006179D" w:rsidRPr="00A25292">
          <w:rPr>
            <w:rStyle w:val="Hyperlink"/>
            <w:noProof/>
          </w:rPr>
          <w:t>7.2. Yêu cầu xử lý hành chính</w:t>
        </w:r>
        <w:r w:rsidR="0006179D">
          <w:rPr>
            <w:noProof/>
            <w:webHidden/>
          </w:rPr>
          <w:tab/>
        </w:r>
        <w:r w:rsidR="0006179D">
          <w:rPr>
            <w:noProof/>
            <w:webHidden/>
          </w:rPr>
          <w:fldChar w:fldCharType="begin"/>
        </w:r>
        <w:r w:rsidR="0006179D">
          <w:rPr>
            <w:noProof/>
            <w:webHidden/>
          </w:rPr>
          <w:instrText xml:space="preserve"> PAGEREF _Toc239323559 \h </w:instrText>
        </w:r>
        <w:r w:rsidR="0006179D">
          <w:rPr>
            <w:noProof/>
            <w:webHidden/>
          </w:rPr>
        </w:r>
        <w:r w:rsidR="0006179D">
          <w:rPr>
            <w:noProof/>
            <w:webHidden/>
          </w:rPr>
          <w:fldChar w:fldCharType="separate"/>
        </w:r>
        <w:r w:rsidR="0006179D">
          <w:rPr>
            <w:noProof/>
            <w:webHidden/>
          </w:rPr>
          <w:t>9</w:t>
        </w:r>
        <w:r w:rsidR="0006179D">
          <w:rPr>
            <w:noProof/>
            <w:webHidden/>
          </w:rPr>
          <w:fldChar w:fldCharType="end"/>
        </w:r>
      </w:hyperlink>
    </w:p>
    <w:p w:rsidR="0006179D" w:rsidRDefault="0075727D">
      <w:pPr>
        <w:pStyle w:val="TOC1"/>
        <w:tabs>
          <w:tab w:val="right" w:leader="dot" w:pos="9345"/>
        </w:tabs>
        <w:rPr>
          <w:noProof/>
        </w:rPr>
      </w:pPr>
      <w:hyperlink w:anchor="_Toc239323560" w:history="1">
        <w:r w:rsidR="0006179D" w:rsidRPr="00A25292">
          <w:rPr>
            <w:rStyle w:val="Hyperlink"/>
            <w:noProof/>
          </w:rPr>
          <w:t>8. Phạm vi dữ liệu MVT và Directus</w:t>
        </w:r>
        <w:r w:rsidR="0006179D">
          <w:rPr>
            <w:noProof/>
            <w:webHidden/>
          </w:rPr>
          <w:tab/>
        </w:r>
        <w:r w:rsidR="0006179D">
          <w:rPr>
            <w:noProof/>
            <w:webHidden/>
          </w:rPr>
          <w:fldChar w:fldCharType="begin"/>
        </w:r>
        <w:r w:rsidR="0006179D">
          <w:rPr>
            <w:noProof/>
            <w:webHidden/>
          </w:rPr>
          <w:instrText xml:space="preserve"> PAGEREF _Toc239323560 \h </w:instrText>
        </w:r>
        <w:r w:rsidR="0006179D">
          <w:rPr>
            <w:noProof/>
            <w:webHidden/>
          </w:rPr>
        </w:r>
        <w:r w:rsidR="0006179D">
          <w:rPr>
            <w:noProof/>
            <w:webHidden/>
          </w:rPr>
          <w:fldChar w:fldCharType="separate"/>
        </w:r>
        <w:r w:rsidR="0006179D">
          <w:rPr>
            <w:noProof/>
            <w:webHidden/>
          </w:rPr>
          <w:t>9</w:t>
        </w:r>
        <w:r w:rsidR="0006179D">
          <w:rPr>
            <w:noProof/>
            <w:webHidden/>
          </w:rPr>
          <w:fldChar w:fldCharType="end"/>
        </w:r>
      </w:hyperlink>
    </w:p>
    <w:p w:rsidR="0006179D" w:rsidRDefault="0075727D">
      <w:pPr>
        <w:pStyle w:val="TOC2"/>
        <w:tabs>
          <w:tab w:val="right" w:leader="dot" w:pos="9345"/>
        </w:tabs>
        <w:rPr>
          <w:noProof/>
        </w:rPr>
      </w:pPr>
      <w:hyperlink w:anchor="_Toc239323561" w:history="1">
        <w:r w:rsidR="0006179D" w:rsidRPr="00A25292">
          <w:rPr>
            <w:rStyle w:val="Hyperlink"/>
            <w:noProof/>
          </w:rPr>
          <w:t>8.1. Danh sách 14 collection</w:t>
        </w:r>
        <w:r w:rsidR="0006179D">
          <w:rPr>
            <w:noProof/>
            <w:webHidden/>
          </w:rPr>
          <w:tab/>
        </w:r>
        <w:r w:rsidR="0006179D">
          <w:rPr>
            <w:noProof/>
            <w:webHidden/>
          </w:rPr>
          <w:fldChar w:fldCharType="begin"/>
        </w:r>
        <w:r w:rsidR="0006179D">
          <w:rPr>
            <w:noProof/>
            <w:webHidden/>
          </w:rPr>
          <w:instrText xml:space="preserve"> PAGEREF _Toc239323561 \h </w:instrText>
        </w:r>
        <w:r w:rsidR="0006179D">
          <w:rPr>
            <w:noProof/>
            <w:webHidden/>
          </w:rPr>
        </w:r>
        <w:r w:rsidR="0006179D">
          <w:rPr>
            <w:noProof/>
            <w:webHidden/>
          </w:rPr>
          <w:fldChar w:fldCharType="separate"/>
        </w:r>
        <w:r w:rsidR="0006179D">
          <w:rPr>
            <w:noProof/>
            <w:webHidden/>
          </w:rPr>
          <w:t>9</w:t>
        </w:r>
        <w:r w:rsidR="0006179D">
          <w:rPr>
            <w:noProof/>
            <w:webHidden/>
          </w:rPr>
          <w:fldChar w:fldCharType="end"/>
        </w:r>
      </w:hyperlink>
    </w:p>
    <w:p w:rsidR="0006179D" w:rsidRDefault="0075727D">
      <w:pPr>
        <w:pStyle w:val="TOC2"/>
        <w:tabs>
          <w:tab w:val="right" w:leader="dot" w:pos="9345"/>
        </w:tabs>
        <w:rPr>
          <w:noProof/>
        </w:rPr>
      </w:pPr>
      <w:hyperlink w:anchor="_Toc239323562" w:history="1">
        <w:r w:rsidR="0006179D" w:rsidRPr="00A25292">
          <w:rPr>
            <w:rStyle w:val="Hyperlink"/>
            <w:noProof/>
          </w:rPr>
          <w:t>8.2. Collection quan trắc chi tiết</w:t>
        </w:r>
        <w:r w:rsidR="0006179D">
          <w:rPr>
            <w:noProof/>
            <w:webHidden/>
          </w:rPr>
          <w:tab/>
        </w:r>
        <w:r w:rsidR="0006179D">
          <w:rPr>
            <w:noProof/>
            <w:webHidden/>
          </w:rPr>
          <w:fldChar w:fldCharType="begin"/>
        </w:r>
        <w:r w:rsidR="0006179D">
          <w:rPr>
            <w:noProof/>
            <w:webHidden/>
          </w:rPr>
          <w:instrText xml:space="preserve"> PAGEREF _Toc239323562 \h </w:instrText>
        </w:r>
        <w:r w:rsidR="0006179D">
          <w:rPr>
            <w:noProof/>
            <w:webHidden/>
          </w:rPr>
        </w:r>
        <w:r w:rsidR="0006179D">
          <w:rPr>
            <w:noProof/>
            <w:webHidden/>
          </w:rPr>
          <w:fldChar w:fldCharType="separate"/>
        </w:r>
        <w:r w:rsidR="0006179D">
          <w:rPr>
            <w:noProof/>
            <w:webHidden/>
          </w:rPr>
          <w:t>10</w:t>
        </w:r>
        <w:r w:rsidR="0006179D">
          <w:rPr>
            <w:noProof/>
            <w:webHidden/>
          </w:rPr>
          <w:fldChar w:fldCharType="end"/>
        </w:r>
      </w:hyperlink>
    </w:p>
    <w:p w:rsidR="0006179D" w:rsidRDefault="0075727D">
      <w:pPr>
        <w:pStyle w:val="TOC1"/>
        <w:tabs>
          <w:tab w:val="right" w:leader="dot" w:pos="9345"/>
        </w:tabs>
        <w:rPr>
          <w:noProof/>
        </w:rPr>
      </w:pPr>
      <w:hyperlink w:anchor="_Toc239323563" w:history="1">
        <w:r w:rsidR="0006179D" w:rsidRPr="00A25292">
          <w:rPr>
            <w:rStyle w:val="Hyperlink"/>
            <w:noProof/>
          </w:rPr>
          <w:t>9. Registry cấu hình lớp động</w:t>
        </w:r>
        <w:r w:rsidR="0006179D">
          <w:rPr>
            <w:noProof/>
            <w:webHidden/>
          </w:rPr>
          <w:tab/>
        </w:r>
        <w:r w:rsidR="0006179D">
          <w:rPr>
            <w:noProof/>
            <w:webHidden/>
          </w:rPr>
          <w:fldChar w:fldCharType="begin"/>
        </w:r>
        <w:r w:rsidR="0006179D">
          <w:rPr>
            <w:noProof/>
            <w:webHidden/>
          </w:rPr>
          <w:instrText xml:space="preserve"> PAGEREF _Toc239323563 \h </w:instrText>
        </w:r>
        <w:r w:rsidR="0006179D">
          <w:rPr>
            <w:noProof/>
            <w:webHidden/>
          </w:rPr>
        </w:r>
        <w:r w:rsidR="0006179D">
          <w:rPr>
            <w:noProof/>
            <w:webHidden/>
          </w:rPr>
          <w:fldChar w:fldCharType="separate"/>
        </w:r>
        <w:r w:rsidR="0006179D">
          <w:rPr>
            <w:noProof/>
            <w:webHidden/>
          </w:rPr>
          <w:t>10</w:t>
        </w:r>
        <w:r w:rsidR="0006179D">
          <w:rPr>
            <w:noProof/>
            <w:webHidden/>
          </w:rPr>
          <w:fldChar w:fldCharType="end"/>
        </w:r>
      </w:hyperlink>
    </w:p>
    <w:p w:rsidR="0006179D" w:rsidRDefault="0075727D">
      <w:pPr>
        <w:pStyle w:val="TOC1"/>
        <w:tabs>
          <w:tab w:val="right" w:leader="dot" w:pos="9345"/>
        </w:tabs>
        <w:rPr>
          <w:noProof/>
        </w:rPr>
      </w:pPr>
      <w:hyperlink w:anchor="_Toc239323564" w:history="1">
        <w:r w:rsidR="0006179D" w:rsidRPr="00A25292">
          <w:rPr>
            <w:rStyle w:val="Hyperlink"/>
            <w:noProof/>
          </w:rPr>
          <w:t>10. Yêu cầu hiển thị bản đồ</w:t>
        </w:r>
        <w:r w:rsidR="0006179D">
          <w:rPr>
            <w:noProof/>
            <w:webHidden/>
          </w:rPr>
          <w:tab/>
        </w:r>
        <w:r w:rsidR="0006179D">
          <w:rPr>
            <w:noProof/>
            <w:webHidden/>
          </w:rPr>
          <w:fldChar w:fldCharType="begin"/>
        </w:r>
        <w:r w:rsidR="0006179D">
          <w:rPr>
            <w:noProof/>
            <w:webHidden/>
          </w:rPr>
          <w:instrText xml:space="preserve"> PAGEREF _Toc239323564 \h </w:instrText>
        </w:r>
        <w:r w:rsidR="0006179D">
          <w:rPr>
            <w:noProof/>
            <w:webHidden/>
          </w:rPr>
        </w:r>
        <w:r w:rsidR="0006179D">
          <w:rPr>
            <w:noProof/>
            <w:webHidden/>
          </w:rPr>
          <w:fldChar w:fldCharType="separate"/>
        </w:r>
        <w:r w:rsidR="0006179D">
          <w:rPr>
            <w:noProof/>
            <w:webHidden/>
          </w:rPr>
          <w:t>11</w:t>
        </w:r>
        <w:r w:rsidR="0006179D">
          <w:rPr>
            <w:noProof/>
            <w:webHidden/>
          </w:rPr>
          <w:fldChar w:fldCharType="end"/>
        </w:r>
      </w:hyperlink>
    </w:p>
    <w:p w:rsidR="0006179D" w:rsidRDefault="0075727D">
      <w:pPr>
        <w:pStyle w:val="TOC2"/>
        <w:tabs>
          <w:tab w:val="right" w:leader="dot" w:pos="9345"/>
        </w:tabs>
        <w:rPr>
          <w:noProof/>
        </w:rPr>
      </w:pPr>
      <w:hyperlink w:anchor="_Toc239323565" w:history="1">
        <w:r w:rsidR="0006179D" w:rsidRPr="00A25292">
          <w:rPr>
            <w:rStyle w:val="Hyperlink"/>
            <w:noProof/>
          </w:rPr>
          <w:t>10.1. Khởi tạo MVT</w:t>
        </w:r>
        <w:r w:rsidR="0006179D">
          <w:rPr>
            <w:noProof/>
            <w:webHidden/>
          </w:rPr>
          <w:tab/>
        </w:r>
        <w:r w:rsidR="0006179D">
          <w:rPr>
            <w:noProof/>
            <w:webHidden/>
          </w:rPr>
          <w:fldChar w:fldCharType="begin"/>
        </w:r>
        <w:r w:rsidR="0006179D">
          <w:rPr>
            <w:noProof/>
            <w:webHidden/>
          </w:rPr>
          <w:instrText xml:space="preserve"> PAGEREF _Toc239323565 \h </w:instrText>
        </w:r>
        <w:r w:rsidR="0006179D">
          <w:rPr>
            <w:noProof/>
            <w:webHidden/>
          </w:rPr>
        </w:r>
        <w:r w:rsidR="0006179D">
          <w:rPr>
            <w:noProof/>
            <w:webHidden/>
          </w:rPr>
          <w:fldChar w:fldCharType="separate"/>
        </w:r>
        <w:r w:rsidR="0006179D">
          <w:rPr>
            <w:noProof/>
            <w:webHidden/>
          </w:rPr>
          <w:t>11</w:t>
        </w:r>
        <w:r w:rsidR="0006179D">
          <w:rPr>
            <w:noProof/>
            <w:webHidden/>
          </w:rPr>
          <w:fldChar w:fldCharType="end"/>
        </w:r>
      </w:hyperlink>
    </w:p>
    <w:p w:rsidR="0006179D" w:rsidRDefault="0075727D">
      <w:pPr>
        <w:pStyle w:val="TOC2"/>
        <w:tabs>
          <w:tab w:val="right" w:leader="dot" w:pos="9345"/>
        </w:tabs>
        <w:rPr>
          <w:noProof/>
        </w:rPr>
      </w:pPr>
      <w:hyperlink w:anchor="_Toc239323566" w:history="1">
        <w:r w:rsidR="0006179D" w:rsidRPr="00A25292">
          <w:rPr>
            <w:rStyle w:val="Hyperlink"/>
            <w:noProof/>
          </w:rPr>
          <w:t>10.2. Quản lý trạng thái lớp</w:t>
        </w:r>
        <w:r w:rsidR="0006179D">
          <w:rPr>
            <w:noProof/>
            <w:webHidden/>
          </w:rPr>
          <w:tab/>
        </w:r>
        <w:r w:rsidR="0006179D">
          <w:rPr>
            <w:noProof/>
            <w:webHidden/>
          </w:rPr>
          <w:fldChar w:fldCharType="begin"/>
        </w:r>
        <w:r w:rsidR="0006179D">
          <w:rPr>
            <w:noProof/>
            <w:webHidden/>
          </w:rPr>
          <w:instrText xml:space="preserve"> PAGEREF _Toc239323566 \h </w:instrText>
        </w:r>
        <w:r w:rsidR="0006179D">
          <w:rPr>
            <w:noProof/>
            <w:webHidden/>
          </w:rPr>
        </w:r>
        <w:r w:rsidR="0006179D">
          <w:rPr>
            <w:noProof/>
            <w:webHidden/>
          </w:rPr>
          <w:fldChar w:fldCharType="separate"/>
        </w:r>
        <w:r w:rsidR="0006179D">
          <w:rPr>
            <w:noProof/>
            <w:webHidden/>
          </w:rPr>
          <w:t>11</w:t>
        </w:r>
        <w:r w:rsidR="0006179D">
          <w:rPr>
            <w:noProof/>
            <w:webHidden/>
          </w:rPr>
          <w:fldChar w:fldCharType="end"/>
        </w:r>
      </w:hyperlink>
    </w:p>
    <w:p w:rsidR="0006179D" w:rsidRDefault="0075727D">
      <w:pPr>
        <w:pStyle w:val="TOC2"/>
        <w:tabs>
          <w:tab w:val="right" w:leader="dot" w:pos="9345"/>
        </w:tabs>
        <w:rPr>
          <w:noProof/>
        </w:rPr>
      </w:pPr>
      <w:hyperlink w:anchor="_Toc239323567" w:history="1">
        <w:r w:rsidR="0006179D" w:rsidRPr="00A25292">
          <w:rPr>
            <w:rStyle w:val="Hyperlink"/>
            <w:noProof/>
          </w:rPr>
          <w:t>10.3. Tương tác và chọn đối tượng</w:t>
        </w:r>
        <w:r w:rsidR="0006179D">
          <w:rPr>
            <w:noProof/>
            <w:webHidden/>
          </w:rPr>
          <w:tab/>
        </w:r>
        <w:r w:rsidR="0006179D">
          <w:rPr>
            <w:noProof/>
            <w:webHidden/>
          </w:rPr>
          <w:fldChar w:fldCharType="begin"/>
        </w:r>
        <w:r w:rsidR="0006179D">
          <w:rPr>
            <w:noProof/>
            <w:webHidden/>
          </w:rPr>
          <w:instrText xml:space="preserve"> PAGEREF _Toc239323567 \h </w:instrText>
        </w:r>
        <w:r w:rsidR="0006179D">
          <w:rPr>
            <w:noProof/>
            <w:webHidden/>
          </w:rPr>
        </w:r>
        <w:r w:rsidR="0006179D">
          <w:rPr>
            <w:noProof/>
            <w:webHidden/>
          </w:rPr>
          <w:fldChar w:fldCharType="separate"/>
        </w:r>
        <w:r w:rsidR="0006179D">
          <w:rPr>
            <w:noProof/>
            <w:webHidden/>
          </w:rPr>
          <w:t>11</w:t>
        </w:r>
        <w:r w:rsidR="0006179D">
          <w:rPr>
            <w:noProof/>
            <w:webHidden/>
          </w:rPr>
          <w:fldChar w:fldCharType="end"/>
        </w:r>
      </w:hyperlink>
    </w:p>
    <w:p w:rsidR="0006179D" w:rsidRDefault="0075727D">
      <w:pPr>
        <w:pStyle w:val="TOC1"/>
        <w:tabs>
          <w:tab w:val="right" w:leader="dot" w:pos="9345"/>
        </w:tabs>
        <w:rPr>
          <w:noProof/>
        </w:rPr>
      </w:pPr>
      <w:hyperlink w:anchor="_Toc239323568" w:history="1">
        <w:r w:rsidR="0006179D" w:rsidRPr="00A25292">
          <w:rPr>
            <w:rStyle w:val="Hyperlink"/>
            <w:noProof/>
          </w:rPr>
          <w:t>11. Chức năng giao diện chính</w:t>
        </w:r>
        <w:r w:rsidR="0006179D">
          <w:rPr>
            <w:noProof/>
            <w:webHidden/>
          </w:rPr>
          <w:tab/>
        </w:r>
        <w:r w:rsidR="0006179D">
          <w:rPr>
            <w:noProof/>
            <w:webHidden/>
          </w:rPr>
          <w:fldChar w:fldCharType="begin"/>
        </w:r>
        <w:r w:rsidR="0006179D">
          <w:rPr>
            <w:noProof/>
            <w:webHidden/>
          </w:rPr>
          <w:instrText xml:space="preserve"> PAGEREF _Toc239323568 \h </w:instrText>
        </w:r>
        <w:r w:rsidR="0006179D">
          <w:rPr>
            <w:noProof/>
            <w:webHidden/>
          </w:rPr>
        </w:r>
        <w:r w:rsidR="0006179D">
          <w:rPr>
            <w:noProof/>
            <w:webHidden/>
          </w:rPr>
          <w:fldChar w:fldCharType="separate"/>
        </w:r>
        <w:r w:rsidR="0006179D">
          <w:rPr>
            <w:noProof/>
            <w:webHidden/>
          </w:rPr>
          <w:t>11</w:t>
        </w:r>
        <w:r w:rsidR="0006179D">
          <w:rPr>
            <w:noProof/>
            <w:webHidden/>
          </w:rPr>
          <w:fldChar w:fldCharType="end"/>
        </w:r>
      </w:hyperlink>
    </w:p>
    <w:p w:rsidR="0006179D" w:rsidRDefault="0075727D">
      <w:pPr>
        <w:pStyle w:val="TOC2"/>
        <w:tabs>
          <w:tab w:val="right" w:leader="dot" w:pos="9345"/>
        </w:tabs>
        <w:rPr>
          <w:noProof/>
        </w:rPr>
      </w:pPr>
      <w:hyperlink w:anchor="_Toc239323569" w:history="1">
        <w:r w:rsidR="0006179D" w:rsidRPr="00A25292">
          <w:rPr>
            <w:rStyle w:val="Hyperlink"/>
            <w:noProof/>
          </w:rPr>
          <w:t>11.1. Trang chủ bản đồ</w:t>
        </w:r>
        <w:r w:rsidR="0006179D">
          <w:rPr>
            <w:noProof/>
            <w:webHidden/>
          </w:rPr>
          <w:tab/>
        </w:r>
        <w:r w:rsidR="0006179D">
          <w:rPr>
            <w:noProof/>
            <w:webHidden/>
          </w:rPr>
          <w:fldChar w:fldCharType="begin"/>
        </w:r>
        <w:r w:rsidR="0006179D">
          <w:rPr>
            <w:noProof/>
            <w:webHidden/>
          </w:rPr>
          <w:instrText xml:space="preserve"> PAGEREF _Toc239323569 \h </w:instrText>
        </w:r>
        <w:r w:rsidR="0006179D">
          <w:rPr>
            <w:noProof/>
            <w:webHidden/>
          </w:rPr>
        </w:r>
        <w:r w:rsidR="0006179D">
          <w:rPr>
            <w:noProof/>
            <w:webHidden/>
          </w:rPr>
          <w:fldChar w:fldCharType="separate"/>
        </w:r>
        <w:r w:rsidR="0006179D">
          <w:rPr>
            <w:noProof/>
            <w:webHidden/>
          </w:rPr>
          <w:t>11</w:t>
        </w:r>
        <w:r w:rsidR="0006179D">
          <w:rPr>
            <w:noProof/>
            <w:webHidden/>
          </w:rPr>
          <w:fldChar w:fldCharType="end"/>
        </w:r>
      </w:hyperlink>
    </w:p>
    <w:p w:rsidR="0006179D" w:rsidRDefault="0075727D">
      <w:pPr>
        <w:pStyle w:val="TOC2"/>
        <w:tabs>
          <w:tab w:val="right" w:leader="dot" w:pos="9345"/>
        </w:tabs>
        <w:rPr>
          <w:noProof/>
        </w:rPr>
      </w:pPr>
      <w:hyperlink w:anchor="_Toc239323570" w:history="1">
        <w:r w:rsidR="0006179D" w:rsidRPr="00A25292">
          <w:rPr>
            <w:rStyle w:val="Hyperlink"/>
            <w:noProof/>
          </w:rPr>
          <w:t>11.2. Danh sách dữ liệu</w:t>
        </w:r>
        <w:r w:rsidR="0006179D">
          <w:rPr>
            <w:noProof/>
            <w:webHidden/>
          </w:rPr>
          <w:tab/>
        </w:r>
        <w:r w:rsidR="0006179D">
          <w:rPr>
            <w:noProof/>
            <w:webHidden/>
          </w:rPr>
          <w:fldChar w:fldCharType="begin"/>
        </w:r>
        <w:r w:rsidR="0006179D">
          <w:rPr>
            <w:noProof/>
            <w:webHidden/>
          </w:rPr>
          <w:instrText xml:space="preserve"> PAGEREF _Toc239323570 \h </w:instrText>
        </w:r>
        <w:r w:rsidR="0006179D">
          <w:rPr>
            <w:noProof/>
            <w:webHidden/>
          </w:rPr>
        </w:r>
        <w:r w:rsidR="0006179D">
          <w:rPr>
            <w:noProof/>
            <w:webHidden/>
          </w:rPr>
          <w:fldChar w:fldCharType="separate"/>
        </w:r>
        <w:r w:rsidR="0006179D">
          <w:rPr>
            <w:noProof/>
            <w:webHidden/>
          </w:rPr>
          <w:t>12</w:t>
        </w:r>
        <w:r w:rsidR="0006179D">
          <w:rPr>
            <w:noProof/>
            <w:webHidden/>
          </w:rPr>
          <w:fldChar w:fldCharType="end"/>
        </w:r>
      </w:hyperlink>
    </w:p>
    <w:p w:rsidR="0006179D" w:rsidRDefault="0075727D">
      <w:pPr>
        <w:pStyle w:val="TOC2"/>
        <w:tabs>
          <w:tab w:val="right" w:leader="dot" w:pos="9345"/>
        </w:tabs>
        <w:rPr>
          <w:noProof/>
        </w:rPr>
      </w:pPr>
      <w:hyperlink w:anchor="_Toc239323571" w:history="1">
        <w:r w:rsidR="0006179D" w:rsidRPr="00A25292">
          <w:rPr>
            <w:rStyle w:val="Hyperlink"/>
            <w:noProof/>
          </w:rPr>
          <w:t>11.3. Panel chi tiết động</w:t>
        </w:r>
        <w:r w:rsidR="0006179D">
          <w:rPr>
            <w:noProof/>
            <w:webHidden/>
          </w:rPr>
          <w:tab/>
        </w:r>
        <w:r w:rsidR="0006179D">
          <w:rPr>
            <w:noProof/>
            <w:webHidden/>
          </w:rPr>
          <w:fldChar w:fldCharType="begin"/>
        </w:r>
        <w:r w:rsidR="0006179D">
          <w:rPr>
            <w:noProof/>
            <w:webHidden/>
          </w:rPr>
          <w:instrText xml:space="preserve"> PAGEREF _Toc239323571 \h </w:instrText>
        </w:r>
        <w:r w:rsidR="0006179D">
          <w:rPr>
            <w:noProof/>
            <w:webHidden/>
          </w:rPr>
        </w:r>
        <w:r w:rsidR="0006179D">
          <w:rPr>
            <w:noProof/>
            <w:webHidden/>
          </w:rPr>
          <w:fldChar w:fldCharType="separate"/>
        </w:r>
        <w:r w:rsidR="0006179D">
          <w:rPr>
            <w:noProof/>
            <w:webHidden/>
          </w:rPr>
          <w:t>12</w:t>
        </w:r>
        <w:r w:rsidR="0006179D">
          <w:rPr>
            <w:noProof/>
            <w:webHidden/>
          </w:rPr>
          <w:fldChar w:fldCharType="end"/>
        </w:r>
      </w:hyperlink>
    </w:p>
    <w:p w:rsidR="0006179D" w:rsidRDefault="0075727D">
      <w:pPr>
        <w:pStyle w:val="TOC2"/>
        <w:tabs>
          <w:tab w:val="right" w:leader="dot" w:pos="9345"/>
        </w:tabs>
        <w:rPr>
          <w:noProof/>
        </w:rPr>
      </w:pPr>
      <w:hyperlink w:anchor="_Toc239323572" w:history="1">
        <w:r w:rsidR="0006179D" w:rsidRPr="00A25292">
          <w:rPr>
            <w:rStyle w:val="Hyperlink"/>
            <w:noProof/>
          </w:rPr>
          <w:t>11.4. Bản đồ màn hình và điều hướng Web ↔ Mobile</w:t>
        </w:r>
        <w:r w:rsidR="0006179D">
          <w:rPr>
            <w:noProof/>
            <w:webHidden/>
          </w:rPr>
          <w:tab/>
        </w:r>
        <w:r w:rsidR="0006179D">
          <w:rPr>
            <w:noProof/>
            <w:webHidden/>
          </w:rPr>
          <w:fldChar w:fldCharType="begin"/>
        </w:r>
        <w:r w:rsidR="0006179D">
          <w:rPr>
            <w:noProof/>
            <w:webHidden/>
          </w:rPr>
          <w:instrText xml:space="preserve"> PAGEREF _Toc239323572 \h </w:instrText>
        </w:r>
        <w:r w:rsidR="0006179D">
          <w:rPr>
            <w:noProof/>
            <w:webHidden/>
          </w:rPr>
        </w:r>
        <w:r w:rsidR="0006179D">
          <w:rPr>
            <w:noProof/>
            <w:webHidden/>
          </w:rPr>
          <w:fldChar w:fldCharType="separate"/>
        </w:r>
        <w:r w:rsidR="0006179D">
          <w:rPr>
            <w:noProof/>
            <w:webHidden/>
          </w:rPr>
          <w:t>12</w:t>
        </w:r>
        <w:r w:rsidR="0006179D">
          <w:rPr>
            <w:noProof/>
            <w:webHidden/>
          </w:rPr>
          <w:fldChar w:fldCharType="end"/>
        </w:r>
      </w:hyperlink>
    </w:p>
    <w:p w:rsidR="0006179D" w:rsidRDefault="0075727D">
      <w:pPr>
        <w:pStyle w:val="TOC2"/>
        <w:tabs>
          <w:tab w:val="right" w:leader="dot" w:pos="9345"/>
        </w:tabs>
        <w:rPr>
          <w:noProof/>
        </w:rPr>
      </w:pPr>
      <w:hyperlink w:anchor="_Toc239323573" w:history="1">
        <w:r w:rsidR="0006179D" w:rsidRPr="00A25292">
          <w:rPr>
            <w:rStyle w:val="Hyperlink"/>
            <w:noProof/>
          </w:rPr>
          <w:t>11.5. Màn hình quản trị danh mục lớp dữ liệu</w:t>
        </w:r>
        <w:r w:rsidR="0006179D">
          <w:rPr>
            <w:noProof/>
            <w:webHidden/>
          </w:rPr>
          <w:tab/>
        </w:r>
        <w:r w:rsidR="0006179D">
          <w:rPr>
            <w:noProof/>
            <w:webHidden/>
          </w:rPr>
          <w:fldChar w:fldCharType="begin"/>
        </w:r>
        <w:r w:rsidR="0006179D">
          <w:rPr>
            <w:noProof/>
            <w:webHidden/>
          </w:rPr>
          <w:instrText xml:space="preserve"> PAGEREF _Toc239323573 \h </w:instrText>
        </w:r>
        <w:r w:rsidR="0006179D">
          <w:rPr>
            <w:noProof/>
            <w:webHidden/>
          </w:rPr>
        </w:r>
        <w:r w:rsidR="0006179D">
          <w:rPr>
            <w:noProof/>
            <w:webHidden/>
          </w:rPr>
          <w:fldChar w:fldCharType="separate"/>
        </w:r>
        <w:r w:rsidR="0006179D">
          <w:rPr>
            <w:noProof/>
            <w:webHidden/>
          </w:rPr>
          <w:t>14</w:t>
        </w:r>
        <w:r w:rsidR="0006179D">
          <w:rPr>
            <w:noProof/>
            <w:webHidden/>
          </w:rPr>
          <w:fldChar w:fldCharType="end"/>
        </w:r>
      </w:hyperlink>
    </w:p>
    <w:p w:rsidR="0006179D" w:rsidRDefault="0075727D">
      <w:pPr>
        <w:pStyle w:val="TOC2"/>
        <w:tabs>
          <w:tab w:val="right" w:leader="dot" w:pos="9345"/>
        </w:tabs>
        <w:rPr>
          <w:noProof/>
        </w:rPr>
      </w:pPr>
      <w:hyperlink w:anchor="_Toc239323574" w:history="1">
        <w:r w:rsidR="0006179D" w:rsidRPr="00A25292">
          <w:rPr>
            <w:rStyle w:val="Hyperlink"/>
            <w:noProof/>
          </w:rPr>
          <w:t>11.6. Màn hình biên tập thuộc tính và hình học</w:t>
        </w:r>
        <w:r w:rsidR="0006179D">
          <w:rPr>
            <w:noProof/>
            <w:webHidden/>
          </w:rPr>
          <w:tab/>
        </w:r>
        <w:r w:rsidR="0006179D">
          <w:rPr>
            <w:noProof/>
            <w:webHidden/>
          </w:rPr>
          <w:fldChar w:fldCharType="begin"/>
        </w:r>
        <w:r w:rsidR="0006179D">
          <w:rPr>
            <w:noProof/>
            <w:webHidden/>
          </w:rPr>
          <w:instrText xml:space="preserve"> PAGEREF _Toc239323574 \h </w:instrText>
        </w:r>
        <w:r w:rsidR="0006179D">
          <w:rPr>
            <w:noProof/>
            <w:webHidden/>
          </w:rPr>
        </w:r>
        <w:r w:rsidR="0006179D">
          <w:rPr>
            <w:noProof/>
            <w:webHidden/>
          </w:rPr>
          <w:fldChar w:fldCharType="separate"/>
        </w:r>
        <w:r w:rsidR="0006179D">
          <w:rPr>
            <w:noProof/>
            <w:webHidden/>
          </w:rPr>
          <w:t>14</w:t>
        </w:r>
        <w:r w:rsidR="0006179D">
          <w:rPr>
            <w:noProof/>
            <w:webHidden/>
          </w:rPr>
          <w:fldChar w:fldCharType="end"/>
        </w:r>
      </w:hyperlink>
    </w:p>
    <w:p w:rsidR="0006179D" w:rsidRDefault="0075727D">
      <w:pPr>
        <w:pStyle w:val="TOC2"/>
        <w:tabs>
          <w:tab w:val="right" w:leader="dot" w:pos="9345"/>
        </w:tabs>
        <w:rPr>
          <w:noProof/>
        </w:rPr>
      </w:pPr>
      <w:hyperlink w:anchor="_Toc239323575" w:history="1">
        <w:r w:rsidR="0006179D" w:rsidRPr="00A25292">
          <w:rPr>
            <w:rStyle w:val="Hyperlink"/>
            <w:noProof/>
          </w:rPr>
          <w:t>11.7. Trạng thái giao diện dùng chung</w:t>
        </w:r>
        <w:r w:rsidR="0006179D">
          <w:rPr>
            <w:noProof/>
            <w:webHidden/>
          </w:rPr>
          <w:tab/>
        </w:r>
        <w:r w:rsidR="0006179D">
          <w:rPr>
            <w:noProof/>
            <w:webHidden/>
          </w:rPr>
          <w:fldChar w:fldCharType="begin"/>
        </w:r>
        <w:r w:rsidR="0006179D">
          <w:rPr>
            <w:noProof/>
            <w:webHidden/>
          </w:rPr>
          <w:instrText xml:space="preserve"> PAGEREF _Toc239323575 \h </w:instrText>
        </w:r>
        <w:r w:rsidR="0006179D">
          <w:rPr>
            <w:noProof/>
            <w:webHidden/>
          </w:rPr>
        </w:r>
        <w:r w:rsidR="0006179D">
          <w:rPr>
            <w:noProof/>
            <w:webHidden/>
          </w:rPr>
          <w:fldChar w:fldCharType="separate"/>
        </w:r>
        <w:r w:rsidR="0006179D">
          <w:rPr>
            <w:noProof/>
            <w:webHidden/>
          </w:rPr>
          <w:t>15</w:t>
        </w:r>
        <w:r w:rsidR="0006179D">
          <w:rPr>
            <w:noProof/>
            <w:webHidden/>
          </w:rPr>
          <w:fldChar w:fldCharType="end"/>
        </w:r>
      </w:hyperlink>
    </w:p>
    <w:p w:rsidR="0006179D" w:rsidRDefault="0075727D">
      <w:pPr>
        <w:pStyle w:val="TOC1"/>
        <w:tabs>
          <w:tab w:val="right" w:leader="dot" w:pos="9345"/>
        </w:tabs>
        <w:rPr>
          <w:noProof/>
        </w:rPr>
      </w:pPr>
      <w:hyperlink w:anchor="_Toc239323576" w:history="1">
        <w:r w:rsidR="0006179D" w:rsidRPr="00A25292">
          <w:rPr>
            <w:rStyle w:val="Hyperlink"/>
            <w:noProof/>
          </w:rPr>
          <w:t>12. Tìm kiếm và bộ lọc thống nhất</w:t>
        </w:r>
        <w:r w:rsidR="0006179D">
          <w:rPr>
            <w:noProof/>
            <w:webHidden/>
          </w:rPr>
          <w:tab/>
        </w:r>
        <w:r w:rsidR="0006179D">
          <w:rPr>
            <w:noProof/>
            <w:webHidden/>
          </w:rPr>
          <w:fldChar w:fldCharType="begin"/>
        </w:r>
        <w:r w:rsidR="0006179D">
          <w:rPr>
            <w:noProof/>
            <w:webHidden/>
          </w:rPr>
          <w:instrText xml:space="preserve"> PAGEREF _Toc239323576 \h </w:instrText>
        </w:r>
        <w:r w:rsidR="0006179D">
          <w:rPr>
            <w:noProof/>
            <w:webHidden/>
          </w:rPr>
        </w:r>
        <w:r w:rsidR="0006179D">
          <w:rPr>
            <w:noProof/>
            <w:webHidden/>
          </w:rPr>
          <w:fldChar w:fldCharType="separate"/>
        </w:r>
        <w:r w:rsidR="0006179D">
          <w:rPr>
            <w:noProof/>
            <w:webHidden/>
          </w:rPr>
          <w:t>16</w:t>
        </w:r>
        <w:r w:rsidR="0006179D">
          <w:rPr>
            <w:noProof/>
            <w:webHidden/>
          </w:rPr>
          <w:fldChar w:fldCharType="end"/>
        </w:r>
      </w:hyperlink>
    </w:p>
    <w:p w:rsidR="0006179D" w:rsidRDefault="0075727D">
      <w:pPr>
        <w:pStyle w:val="TOC2"/>
        <w:tabs>
          <w:tab w:val="right" w:leader="dot" w:pos="9345"/>
        </w:tabs>
        <w:rPr>
          <w:noProof/>
        </w:rPr>
      </w:pPr>
      <w:hyperlink w:anchor="_Toc239323577" w:history="1">
        <w:r w:rsidR="0006179D" w:rsidRPr="00A25292">
          <w:rPr>
            <w:rStyle w:val="Hyperlink"/>
            <w:noProof/>
          </w:rPr>
          <w:t>12.1. Tìm kiếm</w:t>
        </w:r>
        <w:r w:rsidR="0006179D">
          <w:rPr>
            <w:noProof/>
            <w:webHidden/>
          </w:rPr>
          <w:tab/>
        </w:r>
        <w:r w:rsidR="0006179D">
          <w:rPr>
            <w:noProof/>
            <w:webHidden/>
          </w:rPr>
          <w:fldChar w:fldCharType="begin"/>
        </w:r>
        <w:r w:rsidR="0006179D">
          <w:rPr>
            <w:noProof/>
            <w:webHidden/>
          </w:rPr>
          <w:instrText xml:space="preserve"> PAGEREF _Toc239323577 \h </w:instrText>
        </w:r>
        <w:r w:rsidR="0006179D">
          <w:rPr>
            <w:noProof/>
            <w:webHidden/>
          </w:rPr>
        </w:r>
        <w:r w:rsidR="0006179D">
          <w:rPr>
            <w:noProof/>
            <w:webHidden/>
          </w:rPr>
          <w:fldChar w:fldCharType="separate"/>
        </w:r>
        <w:r w:rsidR="0006179D">
          <w:rPr>
            <w:noProof/>
            <w:webHidden/>
          </w:rPr>
          <w:t>16</w:t>
        </w:r>
        <w:r w:rsidR="0006179D">
          <w:rPr>
            <w:noProof/>
            <w:webHidden/>
          </w:rPr>
          <w:fldChar w:fldCharType="end"/>
        </w:r>
      </w:hyperlink>
    </w:p>
    <w:p w:rsidR="0006179D" w:rsidRDefault="0075727D">
      <w:pPr>
        <w:pStyle w:val="TOC2"/>
        <w:tabs>
          <w:tab w:val="right" w:leader="dot" w:pos="9345"/>
        </w:tabs>
        <w:rPr>
          <w:noProof/>
        </w:rPr>
      </w:pPr>
      <w:hyperlink w:anchor="_Toc239323578" w:history="1">
        <w:r w:rsidR="0006179D" w:rsidRPr="00A25292">
          <w:rPr>
            <w:rStyle w:val="Hyperlink"/>
            <w:noProof/>
          </w:rPr>
          <w:t>12.2. Mô hình filter dùng chung</w:t>
        </w:r>
        <w:r w:rsidR="0006179D">
          <w:rPr>
            <w:noProof/>
            <w:webHidden/>
          </w:rPr>
          <w:tab/>
        </w:r>
        <w:r w:rsidR="0006179D">
          <w:rPr>
            <w:noProof/>
            <w:webHidden/>
          </w:rPr>
          <w:fldChar w:fldCharType="begin"/>
        </w:r>
        <w:r w:rsidR="0006179D">
          <w:rPr>
            <w:noProof/>
            <w:webHidden/>
          </w:rPr>
          <w:instrText xml:space="preserve"> PAGEREF _Toc239323578 \h </w:instrText>
        </w:r>
        <w:r w:rsidR="0006179D">
          <w:rPr>
            <w:noProof/>
            <w:webHidden/>
          </w:rPr>
        </w:r>
        <w:r w:rsidR="0006179D">
          <w:rPr>
            <w:noProof/>
            <w:webHidden/>
          </w:rPr>
          <w:fldChar w:fldCharType="separate"/>
        </w:r>
        <w:r w:rsidR="0006179D">
          <w:rPr>
            <w:noProof/>
            <w:webHidden/>
          </w:rPr>
          <w:t>16</w:t>
        </w:r>
        <w:r w:rsidR="0006179D">
          <w:rPr>
            <w:noProof/>
            <w:webHidden/>
          </w:rPr>
          <w:fldChar w:fldCharType="end"/>
        </w:r>
      </w:hyperlink>
    </w:p>
    <w:p w:rsidR="0006179D" w:rsidRDefault="0075727D">
      <w:pPr>
        <w:pStyle w:val="TOC1"/>
        <w:tabs>
          <w:tab w:val="right" w:leader="dot" w:pos="9345"/>
        </w:tabs>
        <w:rPr>
          <w:noProof/>
        </w:rPr>
      </w:pPr>
      <w:hyperlink w:anchor="_Toc239323579" w:history="1">
        <w:r w:rsidR="0006179D" w:rsidRPr="00A25292">
          <w:rPr>
            <w:rStyle w:val="Hyperlink"/>
            <w:noProof/>
          </w:rPr>
          <w:t>13. Thống kê dữ liệu số hóa</w:t>
        </w:r>
        <w:r w:rsidR="0006179D">
          <w:rPr>
            <w:noProof/>
            <w:webHidden/>
          </w:rPr>
          <w:tab/>
        </w:r>
        <w:r w:rsidR="0006179D">
          <w:rPr>
            <w:noProof/>
            <w:webHidden/>
          </w:rPr>
          <w:fldChar w:fldCharType="begin"/>
        </w:r>
        <w:r w:rsidR="0006179D">
          <w:rPr>
            <w:noProof/>
            <w:webHidden/>
          </w:rPr>
          <w:instrText xml:space="preserve"> PAGEREF _Toc239323579 \h </w:instrText>
        </w:r>
        <w:r w:rsidR="0006179D">
          <w:rPr>
            <w:noProof/>
            <w:webHidden/>
          </w:rPr>
        </w:r>
        <w:r w:rsidR="0006179D">
          <w:rPr>
            <w:noProof/>
            <w:webHidden/>
          </w:rPr>
          <w:fldChar w:fldCharType="separate"/>
        </w:r>
        <w:r w:rsidR="0006179D">
          <w:rPr>
            <w:noProof/>
            <w:webHidden/>
          </w:rPr>
          <w:t>16</w:t>
        </w:r>
        <w:r w:rsidR="0006179D">
          <w:rPr>
            <w:noProof/>
            <w:webHidden/>
          </w:rPr>
          <w:fldChar w:fldCharType="end"/>
        </w:r>
      </w:hyperlink>
    </w:p>
    <w:p w:rsidR="0006179D" w:rsidRDefault="0075727D">
      <w:pPr>
        <w:pStyle w:val="TOC2"/>
        <w:tabs>
          <w:tab w:val="right" w:leader="dot" w:pos="9345"/>
        </w:tabs>
        <w:rPr>
          <w:noProof/>
        </w:rPr>
      </w:pPr>
      <w:hyperlink w:anchor="_Toc239323580" w:history="1">
        <w:r w:rsidR="0006179D" w:rsidRPr="00A25292">
          <w:rPr>
            <w:rStyle w:val="Hyperlink"/>
            <w:noProof/>
          </w:rPr>
          <w:t>13.1. Nguyên tắc số liệu</w:t>
        </w:r>
        <w:r w:rsidR="0006179D">
          <w:rPr>
            <w:noProof/>
            <w:webHidden/>
          </w:rPr>
          <w:tab/>
        </w:r>
        <w:r w:rsidR="0006179D">
          <w:rPr>
            <w:noProof/>
            <w:webHidden/>
          </w:rPr>
          <w:fldChar w:fldCharType="begin"/>
        </w:r>
        <w:r w:rsidR="0006179D">
          <w:rPr>
            <w:noProof/>
            <w:webHidden/>
          </w:rPr>
          <w:instrText xml:space="preserve"> PAGEREF _Toc239323580 \h </w:instrText>
        </w:r>
        <w:r w:rsidR="0006179D">
          <w:rPr>
            <w:noProof/>
            <w:webHidden/>
          </w:rPr>
        </w:r>
        <w:r w:rsidR="0006179D">
          <w:rPr>
            <w:noProof/>
            <w:webHidden/>
          </w:rPr>
          <w:fldChar w:fldCharType="separate"/>
        </w:r>
        <w:r w:rsidR="0006179D">
          <w:rPr>
            <w:noProof/>
            <w:webHidden/>
          </w:rPr>
          <w:t>16</w:t>
        </w:r>
        <w:r w:rsidR="0006179D">
          <w:rPr>
            <w:noProof/>
            <w:webHidden/>
          </w:rPr>
          <w:fldChar w:fldCharType="end"/>
        </w:r>
      </w:hyperlink>
    </w:p>
    <w:p w:rsidR="0006179D" w:rsidRDefault="0075727D">
      <w:pPr>
        <w:pStyle w:val="TOC2"/>
        <w:tabs>
          <w:tab w:val="right" w:leader="dot" w:pos="9345"/>
        </w:tabs>
        <w:rPr>
          <w:noProof/>
        </w:rPr>
      </w:pPr>
      <w:hyperlink w:anchor="_Toc239323581" w:history="1">
        <w:r w:rsidR="0006179D" w:rsidRPr="00A25292">
          <w:rPr>
            <w:rStyle w:val="Hyperlink"/>
            <w:noProof/>
          </w:rPr>
          <w:t>13.2. Bộ KPI tối thiểu</w:t>
        </w:r>
        <w:r w:rsidR="0006179D">
          <w:rPr>
            <w:noProof/>
            <w:webHidden/>
          </w:rPr>
          <w:tab/>
        </w:r>
        <w:r w:rsidR="0006179D">
          <w:rPr>
            <w:noProof/>
            <w:webHidden/>
          </w:rPr>
          <w:fldChar w:fldCharType="begin"/>
        </w:r>
        <w:r w:rsidR="0006179D">
          <w:rPr>
            <w:noProof/>
            <w:webHidden/>
          </w:rPr>
          <w:instrText xml:space="preserve"> PAGEREF _Toc239323581 \h </w:instrText>
        </w:r>
        <w:r w:rsidR="0006179D">
          <w:rPr>
            <w:noProof/>
            <w:webHidden/>
          </w:rPr>
        </w:r>
        <w:r w:rsidR="0006179D">
          <w:rPr>
            <w:noProof/>
            <w:webHidden/>
          </w:rPr>
          <w:fldChar w:fldCharType="separate"/>
        </w:r>
        <w:r w:rsidR="0006179D">
          <w:rPr>
            <w:noProof/>
            <w:webHidden/>
          </w:rPr>
          <w:t>16</w:t>
        </w:r>
        <w:r w:rsidR="0006179D">
          <w:rPr>
            <w:noProof/>
            <w:webHidden/>
          </w:rPr>
          <w:fldChar w:fldCharType="end"/>
        </w:r>
      </w:hyperlink>
    </w:p>
    <w:p w:rsidR="0006179D" w:rsidRDefault="0075727D">
      <w:pPr>
        <w:pStyle w:val="TOC2"/>
        <w:tabs>
          <w:tab w:val="right" w:leader="dot" w:pos="9345"/>
        </w:tabs>
        <w:rPr>
          <w:noProof/>
        </w:rPr>
      </w:pPr>
      <w:hyperlink w:anchor="_Toc239323582" w:history="1">
        <w:r w:rsidR="0006179D" w:rsidRPr="00A25292">
          <w:rPr>
            <w:rStyle w:val="Hyperlink"/>
            <w:noProof/>
          </w:rPr>
          <w:t>13.3. Dashboard</w:t>
        </w:r>
        <w:r w:rsidR="0006179D">
          <w:rPr>
            <w:noProof/>
            <w:webHidden/>
          </w:rPr>
          <w:tab/>
        </w:r>
        <w:r w:rsidR="0006179D">
          <w:rPr>
            <w:noProof/>
            <w:webHidden/>
          </w:rPr>
          <w:fldChar w:fldCharType="begin"/>
        </w:r>
        <w:r w:rsidR="0006179D">
          <w:rPr>
            <w:noProof/>
            <w:webHidden/>
          </w:rPr>
          <w:instrText xml:space="preserve"> PAGEREF _Toc239323582 \h </w:instrText>
        </w:r>
        <w:r w:rsidR="0006179D">
          <w:rPr>
            <w:noProof/>
            <w:webHidden/>
          </w:rPr>
        </w:r>
        <w:r w:rsidR="0006179D">
          <w:rPr>
            <w:noProof/>
            <w:webHidden/>
          </w:rPr>
          <w:fldChar w:fldCharType="separate"/>
        </w:r>
        <w:r w:rsidR="0006179D">
          <w:rPr>
            <w:noProof/>
            <w:webHidden/>
          </w:rPr>
          <w:t>17</w:t>
        </w:r>
        <w:r w:rsidR="0006179D">
          <w:rPr>
            <w:noProof/>
            <w:webHidden/>
          </w:rPr>
          <w:fldChar w:fldCharType="end"/>
        </w:r>
      </w:hyperlink>
    </w:p>
    <w:p w:rsidR="0006179D" w:rsidRDefault="0075727D">
      <w:pPr>
        <w:pStyle w:val="TOC2"/>
        <w:tabs>
          <w:tab w:val="right" w:leader="dot" w:pos="9345"/>
        </w:tabs>
        <w:rPr>
          <w:noProof/>
        </w:rPr>
      </w:pPr>
      <w:hyperlink w:anchor="_Toc239323583" w:history="1">
        <w:r w:rsidR="0006179D" w:rsidRPr="00A25292">
          <w:rPr>
            <w:rStyle w:val="Hyperlink"/>
            <w:noProof/>
          </w:rPr>
          <w:t>13.4. Thống kê IoT</w:t>
        </w:r>
        <w:r w:rsidR="0006179D">
          <w:rPr>
            <w:noProof/>
            <w:webHidden/>
          </w:rPr>
          <w:tab/>
        </w:r>
        <w:r w:rsidR="0006179D">
          <w:rPr>
            <w:noProof/>
            <w:webHidden/>
          </w:rPr>
          <w:fldChar w:fldCharType="begin"/>
        </w:r>
        <w:r w:rsidR="0006179D">
          <w:rPr>
            <w:noProof/>
            <w:webHidden/>
          </w:rPr>
          <w:instrText xml:space="preserve"> PAGEREF _Toc239323583 \h </w:instrText>
        </w:r>
        <w:r w:rsidR="0006179D">
          <w:rPr>
            <w:noProof/>
            <w:webHidden/>
          </w:rPr>
        </w:r>
        <w:r w:rsidR="0006179D">
          <w:rPr>
            <w:noProof/>
            <w:webHidden/>
          </w:rPr>
          <w:fldChar w:fldCharType="separate"/>
        </w:r>
        <w:r w:rsidR="0006179D">
          <w:rPr>
            <w:noProof/>
            <w:webHidden/>
          </w:rPr>
          <w:t>17</w:t>
        </w:r>
        <w:r w:rsidR="0006179D">
          <w:rPr>
            <w:noProof/>
            <w:webHidden/>
          </w:rPr>
          <w:fldChar w:fldCharType="end"/>
        </w:r>
      </w:hyperlink>
    </w:p>
    <w:p w:rsidR="0006179D" w:rsidRDefault="0075727D">
      <w:pPr>
        <w:pStyle w:val="TOC2"/>
        <w:tabs>
          <w:tab w:val="right" w:leader="dot" w:pos="9345"/>
        </w:tabs>
        <w:rPr>
          <w:noProof/>
        </w:rPr>
      </w:pPr>
      <w:hyperlink w:anchor="_Toc239323584" w:history="1">
        <w:r w:rsidR="0006179D" w:rsidRPr="00A25292">
          <w:rPr>
            <w:rStyle w:val="Hyperlink"/>
            <w:noProof/>
          </w:rPr>
          <w:t>13.5. Hợp đồng dữ liệu thống kê</w:t>
        </w:r>
        <w:r w:rsidR="0006179D">
          <w:rPr>
            <w:noProof/>
            <w:webHidden/>
          </w:rPr>
          <w:tab/>
        </w:r>
        <w:r w:rsidR="0006179D">
          <w:rPr>
            <w:noProof/>
            <w:webHidden/>
          </w:rPr>
          <w:fldChar w:fldCharType="begin"/>
        </w:r>
        <w:r w:rsidR="0006179D">
          <w:rPr>
            <w:noProof/>
            <w:webHidden/>
          </w:rPr>
          <w:instrText xml:space="preserve"> PAGEREF _Toc239323584 \h </w:instrText>
        </w:r>
        <w:r w:rsidR="0006179D">
          <w:rPr>
            <w:noProof/>
            <w:webHidden/>
          </w:rPr>
        </w:r>
        <w:r w:rsidR="0006179D">
          <w:rPr>
            <w:noProof/>
            <w:webHidden/>
          </w:rPr>
          <w:fldChar w:fldCharType="separate"/>
        </w:r>
        <w:r w:rsidR="0006179D">
          <w:rPr>
            <w:noProof/>
            <w:webHidden/>
          </w:rPr>
          <w:t>17</w:t>
        </w:r>
        <w:r w:rsidR="0006179D">
          <w:rPr>
            <w:noProof/>
            <w:webHidden/>
          </w:rPr>
          <w:fldChar w:fldCharType="end"/>
        </w:r>
      </w:hyperlink>
    </w:p>
    <w:p w:rsidR="0006179D" w:rsidRDefault="0075727D">
      <w:pPr>
        <w:pStyle w:val="TOC1"/>
        <w:tabs>
          <w:tab w:val="right" w:leader="dot" w:pos="9345"/>
        </w:tabs>
        <w:rPr>
          <w:noProof/>
        </w:rPr>
      </w:pPr>
      <w:hyperlink w:anchor="_Toc239323585" w:history="1">
        <w:r w:rsidR="0006179D" w:rsidRPr="00A25292">
          <w:rPr>
            <w:rStyle w:val="Hyperlink"/>
            <w:noProof/>
          </w:rPr>
          <w:t>14. Theo dõi hiện trạng và vòng đời dữ liệu</w:t>
        </w:r>
        <w:r w:rsidR="0006179D">
          <w:rPr>
            <w:noProof/>
            <w:webHidden/>
          </w:rPr>
          <w:tab/>
        </w:r>
        <w:r w:rsidR="0006179D">
          <w:rPr>
            <w:noProof/>
            <w:webHidden/>
          </w:rPr>
          <w:fldChar w:fldCharType="begin"/>
        </w:r>
        <w:r w:rsidR="0006179D">
          <w:rPr>
            <w:noProof/>
            <w:webHidden/>
          </w:rPr>
          <w:instrText xml:space="preserve"> PAGEREF _Toc239323585 \h </w:instrText>
        </w:r>
        <w:r w:rsidR="0006179D">
          <w:rPr>
            <w:noProof/>
            <w:webHidden/>
          </w:rPr>
        </w:r>
        <w:r w:rsidR="0006179D">
          <w:rPr>
            <w:noProof/>
            <w:webHidden/>
          </w:rPr>
          <w:fldChar w:fldCharType="separate"/>
        </w:r>
        <w:r w:rsidR="0006179D">
          <w:rPr>
            <w:noProof/>
            <w:webHidden/>
          </w:rPr>
          <w:t>18</w:t>
        </w:r>
        <w:r w:rsidR="0006179D">
          <w:rPr>
            <w:noProof/>
            <w:webHidden/>
          </w:rPr>
          <w:fldChar w:fldCharType="end"/>
        </w:r>
      </w:hyperlink>
    </w:p>
    <w:p w:rsidR="0006179D" w:rsidRDefault="0075727D">
      <w:pPr>
        <w:pStyle w:val="TOC2"/>
        <w:tabs>
          <w:tab w:val="right" w:leader="dot" w:pos="9345"/>
        </w:tabs>
        <w:rPr>
          <w:noProof/>
        </w:rPr>
      </w:pPr>
      <w:hyperlink w:anchor="_Toc239323586" w:history="1">
        <w:r w:rsidR="0006179D" w:rsidRPr="00A25292">
          <w:rPr>
            <w:rStyle w:val="Hyperlink"/>
            <w:noProof/>
          </w:rPr>
          <w:t>14.1. Bộ trạng thái tham chiếu</w:t>
        </w:r>
        <w:r w:rsidR="0006179D">
          <w:rPr>
            <w:noProof/>
            <w:webHidden/>
          </w:rPr>
          <w:tab/>
        </w:r>
        <w:r w:rsidR="0006179D">
          <w:rPr>
            <w:noProof/>
            <w:webHidden/>
          </w:rPr>
          <w:fldChar w:fldCharType="begin"/>
        </w:r>
        <w:r w:rsidR="0006179D">
          <w:rPr>
            <w:noProof/>
            <w:webHidden/>
          </w:rPr>
          <w:instrText xml:space="preserve"> PAGEREF _Toc239323586 \h </w:instrText>
        </w:r>
        <w:r w:rsidR="0006179D">
          <w:rPr>
            <w:noProof/>
            <w:webHidden/>
          </w:rPr>
        </w:r>
        <w:r w:rsidR="0006179D">
          <w:rPr>
            <w:noProof/>
            <w:webHidden/>
          </w:rPr>
          <w:fldChar w:fldCharType="separate"/>
        </w:r>
        <w:r w:rsidR="0006179D">
          <w:rPr>
            <w:noProof/>
            <w:webHidden/>
          </w:rPr>
          <w:t>18</w:t>
        </w:r>
        <w:r w:rsidR="0006179D">
          <w:rPr>
            <w:noProof/>
            <w:webHidden/>
          </w:rPr>
          <w:fldChar w:fldCharType="end"/>
        </w:r>
      </w:hyperlink>
    </w:p>
    <w:p w:rsidR="0006179D" w:rsidRDefault="0075727D">
      <w:pPr>
        <w:pStyle w:val="TOC2"/>
        <w:tabs>
          <w:tab w:val="right" w:leader="dot" w:pos="9345"/>
        </w:tabs>
        <w:rPr>
          <w:noProof/>
        </w:rPr>
      </w:pPr>
      <w:hyperlink w:anchor="_Toc239323587" w:history="1">
        <w:r w:rsidR="0006179D" w:rsidRPr="00A25292">
          <w:rPr>
            <w:rStyle w:val="Hyperlink"/>
            <w:noProof/>
          </w:rPr>
          <w:t>14.2. Hồ sơ theo dõi tối thiểu</w:t>
        </w:r>
        <w:r w:rsidR="0006179D">
          <w:rPr>
            <w:noProof/>
            <w:webHidden/>
          </w:rPr>
          <w:tab/>
        </w:r>
        <w:r w:rsidR="0006179D">
          <w:rPr>
            <w:noProof/>
            <w:webHidden/>
          </w:rPr>
          <w:fldChar w:fldCharType="begin"/>
        </w:r>
        <w:r w:rsidR="0006179D">
          <w:rPr>
            <w:noProof/>
            <w:webHidden/>
          </w:rPr>
          <w:instrText xml:space="preserve"> PAGEREF _Toc239323587 \h </w:instrText>
        </w:r>
        <w:r w:rsidR="0006179D">
          <w:rPr>
            <w:noProof/>
            <w:webHidden/>
          </w:rPr>
        </w:r>
        <w:r w:rsidR="0006179D">
          <w:rPr>
            <w:noProof/>
            <w:webHidden/>
          </w:rPr>
          <w:fldChar w:fldCharType="separate"/>
        </w:r>
        <w:r w:rsidR="0006179D">
          <w:rPr>
            <w:noProof/>
            <w:webHidden/>
          </w:rPr>
          <w:t>19</w:t>
        </w:r>
        <w:r w:rsidR="0006179D">
          <w:rPr>
            <w:noProof/>
            <w:webHidden/>
          </w:rPr>
          <w:fldChar w:fldCharType="end"/>
        </w:r>
      </w:hyperlink>
    </w:p>
    <w:p w:rsidR="0006179D" w:rsidRDefault="0075727D">
      <w:pPr>
        <w:pStyle w:val="TOC2"/>
        <w:tabs>
          <w:tab w:val="right" w:leader="dot" w:pos="9345"/>
        </w:tabs>
        <w:rPr>
          <w:noProof/>
        </w:rPr>
      </w:pPr>
      <w:hyperlink w:anchor="_Toc239323588" w:history="1">
        <w:r w:rsidR="0006179D" w:rsidRPr="00A25292">
          <w:rPr>
            <w:rStyle w:val="Hyperlink"/>
            <w:noProof/>
          </w:rPr>
          <w:t>14.3. Cảnh báo quản trị</w:t>
        </w:r>
        <w:r w:rsidR="0006179D">
          <w:rPr>
            <w:noProof/>
            <w:webHidden/>
          </w:rPr>
          <w:tab/>
        </w:r>
        <w:r w:rsidR="0006179D">
          <w:rPr>
            <w:noProof/>
            <w:webHidden/>
          </w:rPr>
          <w:fldChar w:fldCharType="begin"/>
        </w:r>
        <w:r w:rsidR="0006179D">
          <w:rPr>
            <w:noProof/>
            <w:webHidden/>
          </w:rPr>
          <w:instrText xml:space="preserve"> PAGEREF _Toc239323588 \h </w:instrText>
        </w:r>
        <w:r w:rsidR="0006179D">
          <w:rPr>
            <w:noProof/>
            <w:webHidden/>
          </w:rPr>
        </w:r>
        <w:r w:rsidR="0006179D">
          <w:rPr>
            <w:noProof/>
            <w:webHidden/>
          </w:rPr>
          <w:fldChar w:fldCharType="separate"/>
        </w:r>
        <w:r w:rsidR="0006179D">
          <w:rPr>
            <w:noProof/>
            <w:webHidden/>
          </w:rPr>
          <w:t>19</w:t>
        </w:r>
        <w:r w:rsidR="0006179D">
          <w:rPr>
            <w:noProof/>
            <w:webHidden/>
          </w:rPr>
          <w:fldChar w:fldCharType="end"/>
        </w:r>
      </w:hyperlink>
    </w:p>
    <w:p w:rsidR="0006179D" w:rsidRDefault="0075727D">
      <w:pPr>
        <w:pStyle w:val="TOC2"/>
        <w:tabs>
          <w:tab w:val="right" w:leader="dot" w:pos="9345"/>
        </w:tabs>
        <w:rPr>
          <w:noProof/>
        </w:rPr>
      </w:pPr>
      <w:hyperlink w:anchor="_Toc239323589" w:history="1">
        <w:r w:rsidR="0006179D" w:rsidRPr="00A25292">
          <w:rPr>
            <w:rStyle w:val="Hyperlink"/>
            <w:noProof/>
          </w:rPr>
          <w:t>14.4. Quy tắc chuyển trạng thái</w:t>
        </w:r>
        <w:r w:rsidR="0006179D">
          <w:rPr>
            <w:noProof/>
            <w:webHidden/>
          </w:rPr>
          <w:tab/>
        </w:r>
        <w:r w:rsidR="0006179D">
          <w:rPr>
            <w:noProof/>
            <w:webHidden/>
          </w:rPr>
          <w:fldChar w:fldCharType="begin"/>
        </w:r>
        <w:r w:rsidR="0006179D">
          <w:rPr>
            <w:noProof/>
            <w:webHidden/>
          </w:rPr>
          <w:instrText xml:space="preserve"> PAGEREF _Toc239323589 \h </w:instrText>
        </w:r>
        <w:r w:rsidR="0006179D">
          <w:rPr>
            <w:noProof/>
            <w:webHidden/>
          </w:rPr>
        </w:r>
        <w:r w:rsidR="0006179D">
          <w:rPr>
            <w:noProof/>
            <w:webHidden/>
          </w:rPr>
          <w:fldChar w:fldCharType="separate"/>
        </w:r>
        <w:r w:rsidR="0006179D">
          <w:rPr>
            <w:noProof/>
            <w:webHidden/>
          </w:rPr>
          <w:t>19</w:t>
        </w:r>
        <w:r w:rsidR="0006179D">
          <w:rPr>
            <w:noProof/>
            <w:webHidden/>
          </w:rPr>
          <w:fldChar w:fldCharType="end"/>
        </w:r>
      </w:hyperlink>
    </w:p>
    <w:p w:rsidR="0006179D" w:rsidRDefault="0075727D">
      <w:pPr>
        <w:pStyle w:val="TOC1"/>
        <w:tabs>
          <w:tab w:val="right" w:leader="dot" w:pos="9345"/>
        </w:tabs>
        <w:rPr>
          <w:noProof/>
        </w:rPr>
      </w:pPr>
      <w:hyperlink w:anchor="_Toc239323590" w:history="1">
        <w:r w:rsidR="0006179D" w:rsidRPr="00A25292">
          <w:rPr>
            <w:rStyle w:val="Hyperlink"/>
            <w:noProof/>
          </w:rPr>
          <w:t>15. Kiểm soát chất lượng dữ liệu</w:t>
        </w:r>
        <w:r w:rsidR="0006179D">
          <w:rPr>
            <w:noProof/>
            <w:webHidden/>
          </w:rPr>
          <w:tab/>
        </w:r>
        <w:r w:rsidR="0006179D">
          <w:rPr>
            <w:noProof/>
            <w:webHidden/>
          </w:rPr>
          <w:fldChar w:fldCharType="begin"/>
        </w:r>
        <w:r w:rsidR="0006179D">
          <w:rPr>
            <w:noProof/>
            <w:webHidden/>
          </w:rPr>
          <w:instrText xml:space="preserve"> PAGEREF _Toc239323590 \h </w:instrText>
        </w:r>
        <w:r w:rsidR="0006179D">
          <w:rPr>
            <w:noProof/>
            <w:webHidden/>
          </w:rPr>
        </w:r>
        <w:r w:rsidR="0006179D">
          <w:rPr>
            <w:noProof/>
            <w:webHidden/>
          </w:rPr>
          <w:fldChar w:fldCharType="separate"/>
        </w:r>
        <w:r w:rsidR="0006179D">
          <w:rPr>
            <w:noProof/>
            <w:webHidden/>
          </w:rPr>
          <w:t>20</w:t>
        </w:r>
        <w:r w:rsidR="0006179D">
          <w:rPr>
            <w:noProof/>
            <w:webHidden/>
          </w:rPr>
          <w:fldChar w:fldCharType="end"/>
        </w:r>
      </w:hyperlink>
    </w:p>
    <w:p w:rsidR="0006179D" w:rsidRDefault="0075727D">
      <w:pPr>
        <w:pStyle w:val="TOC2"/>
        <w:tabs>
          <w:tab w:val="right" w:leader="dot" w:pos="9345"/>
        </w:tabs>
        <w:rPr>
          <w:noProof/>
        </w:rPr>
      </w:pPr>
      <w:hyperlink w:anchor="_Toc239323591" w:history="1">
        <w:r w:rsidR="0006179D" w:rsidRPr="00A25292">
          <w:rPr>
            <w:rStyle w:val="Hyperlink"/>
            <w:noProof/>
          </w:rPr>
          <w:t>15.1. Quy tắc chung</w:t>
        </w:r>
        <w:r w:rsidR="0006179D">
          <w:rPr>
            <w:noProof/>
            <w:webHidden/>
          </w:rPr>
          <w:tab/>
        </w:r>
        <w:r w:rsidR="0006179D">
          <w:rPr>
            <w:noProof/>
            <w:webHidden/>
          </w:rPr>
          <w:fldChar w:fldCharType="begin"/>
        </w:r>
        <w:r w:rsidR="0006179D">
          <w:rPr>
            <w:noProof/>
            <w:webHidden/>
          </w:rPr>
          <w:instrText xml:space="preserve"> PAGEREF _Toc239323591 \h </w:instrText>
        </w:r>
        <w:r w:rsidR="0006179D">
          <w:rPr>
            <w:noProof/>
            <w:webHidden/>
          </w:rPr>
        </w:r>
        <w:r w:rsidR="0006179D">
          <w:rPr>
            <w:noProof/>
            <w:webHidden/>
          </w:rPr>
          <w:fldChar w:fldCharType="separate"/>
        </w:r>
        <w:r w:rsidR="0006179D">
          <w:rPr>
            <w:noProof/>
            <w:webHidden/>
          </w:rPr>
          <w:t>20</w:t>
        </w:r>
        <w:r w:rsidR="0006179D">
          <w:rPr>
            <w:noProof/>
            <w:webHidden/>
          </w:rPr>
          <w:fldChar w:fldCharType="end"/>
        </w:r>
      </w:hyperlink>
    </w:p>
    <w:p w:rsidR="0006179D" w:rsidRDefault="0075727D">
      <w:pPr>
        <w:pStyle w:val="TOC2"/>
        <w:tabs>
          <w:tab w:val="right" w:leader="dot" w:pos="9345"/>
        </w:tabs>
        <w:rPr>
          <w:noProof/>
        </w:rPr>
      </w:pPr>
      <w:hyperlink w:anchor="_Toc239323592" w:history="1">
        <w:r w:rsidR="0006179D" w:rsidRPr="00A25292">
          <w:rPr>
            <w:rStyle w:val="Hyperlink"/>
            <w:noProof/>
          </w:rPr>
          <w:t>15.2. Điểm chất lượng đề nghị</w:t>
        </w:r>
        <w:r w:rsidR="0006179D">
          <w:rPr>
            <w:noProof/>
            <w:webHidden/>
          </w:rPr>
          <w:tab/>
        </w:r>
        <w:r w:rsidR="0006179D">
          <w:rPr>
            <w:noProof/>
            <w:webHidden/>
          </w:rPr>
          <w:fldChar w:fldCharType="begin"/>
        </w:r>
        <w:r w:rsidR="0006179D">
          <w:rPr>
            <w:noProof/>
            <w:webHidden/>
          </w:rPr>
          <w:instrText xml:space="preserve"> PAGEREF _Toc239323592 \h </w:instrText>
        </w:r>
        <w:r w:rsidR="0006179D">
          <w:rPr>
            <w:noProof/>
            <w:webHidden/>
          </w:rPr>
        </w:r>
        <w:r w:rsidR="0006179D">
          <w:rPr>
            <w:noProof/>
            <w:webHidden/>
          </w:rPr>
          <w:fldChar w:fldCharType="separate"/>
        </w:r>
        <w:r w:rsidR="0006179D">
          <w:rPr>
            <w:noProof/>
            <w:webHidden/>
          </w:rPr>
          <w:t>20</w:t>
        </w:r>
        <w:r w:rsidR="0006179D">
          <w:rPr>
            <w:noProof/>
            <w:webHidden/>
          </w:rPr>
          <w:fldChar w:fldCharType="end"/>
        </w:r>
      </w:hyperlink>
    </w:p>
    <w:p w:rsidR="0006179D" w:rsidRDefault="0075727D">
      <w:pPr>
        <w:pStyle w:val="TOC1"/>
        <w:tabs>
          <w:tab w:val="right" w:leader="dot" w:pos="9345"/>
        </w:tabs>
        <w:rPr>
          <w:noProof/>
        </w:rPr>
      </w:pPr>
      <w:hyperlink w:anchor="_Toc239323593" w:history="1">
        <w:r w:rsidR="0006179D" w:rsidRPr="00A25292">
          <w:rPr>
            <w:rStyle w:val="Hyperlink"/>
            <w:noProof/>
          </w:rPr>
          <w:t>16. Chuẩn hóa giao diện tiếng Việt</w:t>
        </w:r>
        <w:r w:rsidR="0006179D">
          <w:rPr>
            <w:noProof/>
            <w:webHidden/>
          </w:rPr>
          <w:tab/>
        </w:r>
        <w:r w:rsidR="0006179D">
          <w:rPr>
            <w:noProof/>
            <w:webHidden/>
          </w:rPr>
          <w:fldChar w:fldCharType="begin"/>
        </w:r>
        <w:r w:rsidR="0006179D">
          <w:rPr>
            <w:noProof/>
            <w:webHidden/>
          </w:rPr>
          <w:instrText xml:space="preserve"> PAGEREF _Toc239323593 \h </w:instrText>
        </w:r>
        <w:r w:rsidR="0006179D">
          <w:rPr>
            <w:noProof/>
            <w:webHidden/>
          </w:rPr>
        </w:r>
        <w:r w:rsidR="0006179D">
          <w:rPr>
            <w:noProof/>
            <w:webHidden/>
          </w:rPr>
          <w:fldChar w:fldCharType="separate"/>
        </w:r>
        <w:r w:rsidR="0006179D">
          <w:rPr>
            <w:noProof/>
            <w:webHidden/>
          </w:rPr>
          <w:t>20</w:t>
        </w:r>
        <w:r w:rsidR="0006179D">
          <w:rPr>
            <w:noProof/>
            <w:webHidden/>
          </w:rPr>
          <w:fldChar w:fldCharType="end"/>
        </w:r>
      </w:hyperlink>
    </w:p>
    <w:p w:rsidR="0006179D" w:rsidRDefault="0075727D">
      <w:pPr>
        <w:pStyle w:val="TOC1"/>
        <w:tabs>
          <w:tab w:val="right" w:leader="dot" w:pos="9345"/>
        </w:tabs>
        <w:rPr>
          <w:noProof/>
        </w:rPr>
      </w:pPr>
      <w:hyperlink w:anchor="_Toc239323594" w:history="1">
        <w:r w:rsidR="0006179D" w:rsidRPr="00A25292">
          <w:rPr>
            <w:rStyle w:val="Hyperlink"/>
            <w:noProof/>
          </w:rPr>
          <w:t>17. Yêu cầu riêng cho Mobile</w:t>
        </w:r>
        <w:r w:rsidR="0006179D">
          <w:rPr>
            <w:noProof/>
            <w:webHidden/>
          </w:rPr>
          <w:tab/>
        </w:r>
        <w:r w:rsidR="0006179D">
          <w:rPr>
            <w:noProof/>
            <w:webHidden/>
          </w:rPr>
          <w:fldChar w:fldCharType="begin"/>
        </w:r>
        <w:r w:rsidR="0006179D">
          <w:rPr>
            <w:noProof/>
            <w:webHidden/>
          </w:rPr>
          <w:instrText xml:space="preserve"> PAGEREF _Toc239323594 \h </w:instrText>
        </w:r>
        <w:r w:rsidR="0006179D">
          <w:rPr>
            <w:noProof/>
            <w:webHidden/>
          </w:rPr>
        </w:r>
        <w:r w:rsidR="0006179D">
          <w:rPr>
            <w:noProof/>
            <w:webHidden/>
          </w:rPr>
          <w:fldChar w:fldCharType="separate"/>
        </w:r>
        <w:r w:rsidR="0006179D">
          <w:rPr>
            <w:noProof/>
            <w:webHidden/>
          </w:rPr>
          <w:t>20</w:t>
        </w:r>
        <w:r w:rsidR="0006179D">
          <w:rPr>
            <w:noProof/>
            <w:webHidden/>
          </w:rPr>
          <w:fldChar w:fldCharType="end"/>
        </w:r>
      </w:hyperlink>
    </w:p>
    <w:p w:rsidR="0006179D" w:rsidRDefault="0075727D">
      <w:pPr>
        <w:pStyle w:val="TOC1"/>
        <w:tabs>
          <w:tab w:val="right" w:leader="dot" w:pos="9345"/>
        </w:tabs>
        <w:rPr>
          <w:noProof/>
        </w:rPr>
      </w:pPr>
      <w:hyperlink w:anchor="_Toc239323595" w:history="1">
        <w:r w:rsidR="0006179D" w:rsidRPr="00A25292">
          <w:rPr>
            <w:rStyle w:val="Hyperlink"/>
            <w:noProof/>
          </w:rPr>
          <w:t>18. API và hợp đồng tích hợp</w:t>
        </w:r>
        <w:r w:rsidR="0006179D">
          <w:rPr>
            <w:noProof/>
            <w:webHidden/>
          </w:rPr>
          <w:tab/>
        </w:r>
        <w:r w:rsidR="0006179D">
          <w:rPr>
            <w:noProof/>
            <w:webHidden/>
          </w:rPr>
          <w:fldChar w:fldCharType="begin"/>
        </w:r>
        <w:r w:rsidR="0006179D">
          <w:rPr>
            <w:noProof/>
            <w:webHidden/>
          </w:rPr>
          <w:instrText xml:space="preserve"> PAGEREF _Toc239323595 \h </w:instrText>
        </w:r>
        <w:r w:rsidR="0006179D">
          <w:rPr>
            <w:noProof/>
            <w:webHidden/>
          </w:rPr>
        </w:r>
        <w:r w:rsidR="0006179D">
          <w:rPr>
            <w:noProof/>
            <w:webHidden/>
          </w:rPr>
          <w:fldChar w:fldCharType="separate"/>
        </w:r>
        <w:r w:rsidR="0006179D">
          <w:rPr>
            <w:noProof/>
            <w:webHidden/>
          </w:rPr>
          <w:t>21</w:t>
        </w:r>
        <w:r w:rsidR="0006179D">
          <w:rPr>
            <w:noProof/>
            <w:webHidden/>
          </w:rPr>
          <w:fldChar w:fldCharType="end"/>
        </w:r>
      </w:hyperlink>
    </w:p>
    <w:p w:rsidR="0006179D" w:rsidRDefault="0075727D">
      <w:pPr>
        <w:pStyle w:val="TOC2"/>
        <w:tabs>
          <w:tab w:val="right" w:leader="dot" w:pos="9345"/>
        </w:tabs>
        <w:rPr>
          <w:noProof/>
        </w:rPr>
      </w:pPr>
      <w:hyperlink w:anchor="_Toc239323596" w:history="1">
        <w:r w:rsidR="0006179D" w:rsidRPr="00A25292">
          <w:rPr>
            <w:rStyle w:val="Hyperlink"/>
            <w:noProof/>
          </w:rPr>
          <w:t>18.1. Nguyên tắc API</w:t>
        </w:r>
        <w:r w:rsidR="0006179D">
          <w:rPr>
            <w:noProof/>
            <w:webHidden/>
          </w:rPr>
          <w:tab/>
        </w:r>
        <w:r w:rsidR="0006179D">
          <w:rPr>
            <w:noProof/>
            <w:webHidden/>
          </w:rPr>
          <w:fldChar w:fldCharType="begin"/>
        </w:r>
        <w:r w:rsidR="0006179D">
          <w:rPr>
            <w:noProof/>
            <w:webHidden/>
          </w:rPr>
          <w:instrText xml:space="preserve"> PAGEREF _Toc239323596 \h </w:instrText>
        </w:r>
        <w:r w:rsidR="0006179D">
          <w:rPr>
            <w:noProof/>
            <w:webHidden/>
          </w:rPr>
        </w:r>
        <w:r w:rsidR="0006179D">
          <w:rPr>
            <w:noProof/>
            <w:webHidden/>
          </w:rPr>
          <w:fldChar w:fldCharType="separate"/>
        </w:r>
        <w:r w:rsidR="0006179D">
          <w:rPr>
            <w:noProof/>
            <w:webHidden/>
          </w:rPr>
          <w:t>21</w:t>
        </w:r>
        <w:r w:rsidR="0006179D">
          <w:rPr>
            <w:noProof/>
            <w:webHidden/>
          </w:rPr>
          <w:fldChar w:fldCharType="end"/>
        </w:r>
      </w:hyperlink>
    </w:p>
    <w:p w:rsidR="0006179D" w:rsidRDefault="0075727D">
      <w:pPr>
        <w:pStyle w:val="TOC2"/>
        <w:tabs>
          <w:tab w:val="right" w:leader="dot" w:pos="9345"/>
        </w:tabs>
        <w:rPr>
          <w:noProof/>
        </w:rPr>
      </w:pPr>
      <w:hyperlink w:anchor="_Toc239323597" w:history="1">
        <w:r w:rsidR="0006179D" w:rsidRPr="00A25292">
          <w:rPr>
            <w:rStyle w:val="Hyperlink"/>
            <w:noProof/>
          </w:rPr>
          <w:t>18.2. API lấy danh sách collection và schema hiển thị</w:t>
        </w:r>
        <w:r w:rsidR="0006179D">
          <w:rPr>
            <w:noProof/>
            <w:webHidden/>
          </w:rPr>
          <w:tab/>
        </w:r>
        <w:r w:rsidR="0006179D">
          <w:rPr>
            <w:noProof/>
            <w:webHidden/>
          </w:rPr>
          <w:fldChar w:fldCharType="begin"/>
        </w:r>
        <w:r w:rsidR="0006179D">
          <w:rPr>
            <w:noProof/>
            <w:webHidden/>
          </w:rPr>
          <w:instrText xml:space="preserve"> PAGEREF _Toc239323597 \h </w:instrText>
        </w:r>
        <w:r w:rsidR="0006179D">
          <w:rPr>
            <w:noProof/>
            <w:webHidden/>
          </w:rPr>
        </w:r>
        <w:r w:rsidR="0006179D">
          <w:rPr>
            <w:noProof/>
            <w:webHidden/>
          </w:rPr>
          <w:fldChar w:fldCharType="separate"/>
        </w:r>
        <w:r w:rsidR="0006179D">
          <w:rPr>
            <w:noProof/>
            <w:webHidden/>
          </w:rPr>
          <w:t>21</w:t>
        </w:r>
        <w:r w:rsidR="0006179D">
          <w:rPr>
            <w:noProof/>
            <w:webHidden/>
          </w:rPr>
          <w:fldChar w:fldCharType="end"/>
        </w:r>
      </w:hyperlink>
    </w:p>
    <w:p w:rsidR="0006179D" w:rsidRDefault="0075727D">
      <w:pPr>
        <w:pStyle w:val="TOC2"/>
        <w:tabs>
          <w:tab w:val="right" w:leader="dot" w:pos="9345"/>
        </w:tabs>
        <w:rPr>
          <w:noProof/>
        </w:rPr>
      </w:pPr>
      <w:hyperlink w:anchor="_Toc239323598" w:history="1">
        <w:r w:rsidR="0006179D" w:rsidRPr="00A25292">
          <w:rPr>
            <w:rStyle w:val="Hyperlink"/>
            <w:noProof/>
          </w:rPr>
          <w:t>18.3. API quản trị registry lớp</w:t>
        </w:r>
        <w:r w:rsidR="0006179D">
          <w:rPr>
            <w:noProof/>
            <w:webHidden/>
          </w:rPr>
          <w:tab/>
        </w:r>
        <w:r w:rsidR="0006179D">
          <w:rPr>
            <w:noProof/>
            <w:webHidden/>
          </w:rPr>
          <w:fldChar w:fldCharType="begin"/>
        </w:r>
        <w:r w:rsidR="0006179D">
          <w:rPr>
            <w:noProof/>
            <w:webHidden/>
          </w:rPr>
          <w:instrText xml:space="preserve"> PAGEREF _Toc239323598 \h </w:instrText>
        </w:r>
        <w:r w:rsidR="0006179D">
          <w:rPr>
            <w:noProof/>
            <w:webHidden/>
          </w:rPr>
        </w:r>
        <w:r w:rsidR="0006179D">
          <w:rPr>
            <w:noProof/>
            <w:webHidden/>
          </w:rPr>
          <w:fldChar w:fldCharType="separate"/>
        </w:r>
        <w:r w:rsidR="0006179D">
          <w:rPr>
            <w:noProof/>
            <w:webHidden/>
          </w:rPr>
          <w:t>22</w:t>
        </w:r>
        <w:r w:rsidR="0006179D">
          <w:rPr>
            <w:noProof/>
            <w:webHidden/>
          </w:rPr>
          <w:fldChar w:fldCharType="end"/>
        </w:r>
      </w:hyperlink>
    </w:p>
    <w:p w:rsidR="0006179D" w:rsidRDefault="0075727D">
      <w:pPr>
        <w:pStyle w:val="TOC2"/>
        <w:tabs>
          <w:tab w:val="right" w:leader="dot" w:pos="9345"/>
        </w:tabs>
        <w:rPr>
          <w:noProof/>
        </w:rPr>
      </w:pPr>
      <w:hyperlink w:anchor="_Toc239323599" w:history="1">
        <w:r w:rsidR="0006179D" w:rsidRPr="00A25292">
          <w:rPr>
            <w:rStyle w:val="Hyperlink"/>
            <w:noProof/>
          </w:rPr>
          <w:t>18.4. API quản trị schema Directus vật lý</w:t>
        </w:r>
        <w:r w:rsidR="0006179D">
          <w:rPr>
            <w:noProof/>
            <w:webHidden/>
          </w:rPr>
          <w:tab/>
        </w:r>
        <w:r w:rsidR="0006179D">
          <w:rPr>
            <w:noProof/>
            <w:webHidden/>
          </w:rPr>
          <w:fldChar w:fldCharType="begin"/>
        </w:r>
        <w:r w:rsidR="0006179D">
          <w:rPr>
            <w:noProof/>
            <w:webHidden/>
          </w:rPr>
          <w:instrText xml:space="preserve"> PAGEREF _Toc239323599 \h </w:instrText>
        </w:r>
        <w:r w:rsidR="0006179D">
          <w:rPr>
            <w:noProof/>
            <w:webHidden/>
          </w:rPr>
        </w:r>
        <w:r w:rsidR="0006179D">
          <w:rPr>
            <w:noProof/>
            <w:webHidden/>
          </w:rPr>
          <w:fldChar w:fldCharType="separate"/>
        </w:r>
        <w:r w:rsidR="0006179D">
          <w:rPr>
            <w:noProof/>
            <w:webHidden/>
          </w:rPr>
          <w:t>22</w:t>
        </w:r>
        <w:r w:rsidR="0006179D">
          <w:rPr>
            <w:noProof/>
            <w:webHidden/>
          </w:rPr>
          <w:fldChar w:fldCharType="end"/>
        </w:r>
      </w:hyperlink>
    </w:p>
    <w:p w:rsidR="0006179D" w:rsidRDefault="0075727D">
      <w:pPr>
        <w:pStyle w:val="TOC2"/>
        <w:tabs>
          <w:tab w:val="right" w:leader="dot" w:pos="9345"/>
        </w:tabs>
        <w:rPr>
          <w:noProof/>
        </w:rPr>
      </w:pPr>
      <w:hyperlink w:anchor="_Toc239323600" w:history="1">
        <w:r w:rsidR="0006179D" w:rsidRPr="00A25292">
          <w:rPr>
            <w:rStyle w:val="Hyperlink"/>
            <w:noProof/>
          </w:rPr>
          <w:t>18.5. API đọc, tìm kiếm và thống kê item</w:t>
        </w:r>
        <w:r w:rsidR="0006179D">
          <w:rPr>
            <w:noProof/>
            <w:webHidden/>
          </w:rPr>
          <w:tab/>
        </w:r>
        <w:r w:rsidR="0006179D">
          <w:rPr>
            <w:noProof/>
            <w:webHidden/>
          </w:rPr>
          <w:fldChar w:fldCharType="begin"/>
        </w:r>
        <w:r w:rsidR="0006179D">
          <w:rPr>
            <w:noProof/>
            <w:webHidden/>
          </w:rPr>
          <w:instrText xml:space="preserve"> PAGEREF _Toc239323600 \h </w:instrText>
        </w:r>
        <w:r w:rsidR="0006179D">
          <w:rPr>
            <w:noProof/>
            <w:webHidden/>
          </w:rPr>
        </w:r>
        <w:r w:rsidR="0006179D">
          <w:rPr>
            <w:noProof/>
            <w:webHidden/>
          </w:rPr>
          <w:fldChar w:fldCharType="separate"/>
        </w:r>
        <w:r w:rsidR="0006179D">
          <w:rPr>
            <w:noProof/>
            <w:webHidden/>
          </w:rPr>
          <w:t>23</w:t>
        </w:r>
        <w:r w:rsidR="0006179D">
          <w:rPr>
            <w:noProof/>
            <w:webHidden/>
          </w:rPr>
          <w:fldChar w:fldCharType="end"/>
        </w:r>
      </w:hyperlink>
    </w:p>
    <w:p w:rsidR="0006179D" w:rsidRDefault="0075727D">
      <w:pPr>
        <w:pStyle w:val="TOC2"/>
        <w:tabs>
          <w:tab w:val="right" w:leader="dot" w:pos="9345"/>
        </w:tabs>
        <w:rPr>
          <w:noProof/>
        </w:rPr>
      </w:pPr>
      <w:hyperlink w:anchor="_Toc239323601" w:history="1">
        <w:r w:rsidR="0006179D" w:rsidRPr="00A25292">
          <w:rPr>
            <w:rStyle w:val="Hyperlink"/>
            <w:noProof/>
          </w:rPr>
          <w:t>18.6. API thêm, cập nhật, chỉnh sửa và xóa dữ liệu</w:t>
        </w:r>
        <w:r w:rsidR="0006179D">
          <w:rPr>
            <w:noProof/>
            <w:webHidden/>
          </w:rPr>
          <w:tab/>
        </w:r>
        <w:r w:rsidR="0006179D">
          <w:rPr>
            <w:noProof/>
            <w:webHidden/>
          </w:rPr>
          <w:fldChar w:fldCharType="begin"/>
        </w:r>
        <w:r w:rsidR="0006179D">
          <w:rPr>
            <w:noProof/>
            <w:webHidden/>
          </w:rPr>
          <w:instrText xml:space="preserve"> PAGEREF _Toc239323601 \h </w:instrText>
        </w:r>
        <w:r w:rsidR="0006179D">
          <w:rPr>
            <w:noProof/>
            <w:webHidden/>
          </w:rPr>
        </w:r>
        <w:r w:rsidR="0006179D">
          <w:rPr>
            <w:noProof/>
            <w:webHidden/>
          </w:rPr>
          <w:fldChar w:fldCharType="separate"/>
        </w:r>
        <w:r w:rsidR="0006179D">
          <w:rPr>
            <w:noProof/>
            <w:webHidden/>
          </w:rPr>
          <w:t>23</w:t>
        </w:r>
        <w:r w:rsidR="0006179D">
          <w:rPr>
            <w:noProof/>
            <w:webHidden/>
          </w:rPr>
          <w:fldChar w:fldCharType="end"/>
        </w:r>
      </w:hyperlink>
    </w:p>
    <w:p w:rsidR="0006179D" w:rsidRDefault="0075727D">
      <w:pPr>
        <w:pStyle w:val="TOC2"/>
        <w:tabs>
          <w:tab w:val="right" w:leader="dot" w:pos="9345"/>
        </w:tabs>
        <w:rPr>
          <w:noProof/>
        </w:rPr>
      </w:pPr>
      <w:hyperlink w:anchor="_Toc239323602" w:history="1">
        <w:r w:rsidR="0006179D" w:rsidRPr="00A25292">
          <w:rPr>
            <w:rStyle w:val="Hyperlink"/>
            <w:noProof/>
          </w:rPr>
          <w:t>18.7. API vấn đề, chất lượng và workflow</w:t>
        </w:r>
        <w:r w:rsidR="0006179D">
          <w:rPr>
            <w:noProof/>
            <w:webHidden/>
          </w:rPr>
          <w:tab/>
        </w:r>
        <w:r w:rsidR="0006179D">
          <w:rPr>
            <w:noProof/>
            <w:webHidden/>
          </w:rPr>
          <w:fldChar w:fldCharType="begin"/>
        </w:r>
        <w:r w:rsidR="0006179D">
          <w:rPr>
            <w:noProof/>
            <w:webHidden/>
          </w:rPr>
          <w:instrText xml:space="preserve"> PAGEREF _Toc239323602 \h </w:instrText>
        </w:r>
        <w:r w:rsidR="0006179D">
          <w:rPr>
            <w:noProof/>
            <w:webHidden/>
          </w:rPr>
        </w:r>
        <w:r w:rsidR="0006179D">
          <w:rPr>
            <w:noProof/>
            <w:webHidden/>
          </w:rPr>
          <w:fldChar w:fldCharType="separate"/>
        </w:r>
        <w:r w:rsidR="0006179D">
          <w:rPr>
            <w:noProof/>
            <w:webHidden/>
          </w:rPr>
          <w:t>24</w:t>
        </w:r>
        <w:r w:rsidR="0006179D">
          <w:rPr>
            <w:noProof/>
            <w:webHidden/>
          </w:rPr>
          <w:fldChar w:fldCharType="end"/>
        </w:r>
      </w:hyperlink>
    </w:p>
    <w:p w:rsidR="0006179D" w:rsidRDefault="0075727D">
      <w:pPr>
        <w:pStyle w:val="TOC2"/>
        <w:tabs>
          <w:tab w:val="right" w:leader="dot" w:pos="9345"/>
        </w:tabs>
        <w:rPr>
          <w:noProof/>
        </w:rPr>
      </w:pPr>
      <w:hyperlink w:anchor="_Toc239323603" w:history="1">
        <w:r w:rsidR="0006179D" w:rsidRPr="00A25292">
          <w:rPr>
            <w:rStyle w:val="Hyperlink"/>
            <w:noProof/>
          </w:rPr>
          <w:t>18.8. Đồng bộ thay đổi, MVT và realtime</w:t>
        </w:r>
        <w:r w:rsidR="0006179D">
          <w:rPr>
            <w:noProof/>
            <w:webHidden/>
          </w:rPr>
          <w:tab/>
        </w:r>
        <w:r w:rsidR="0006179D">
          <w:rPr>
            <w:noProof/>
            <w:webHidden/>
          </w:rPr>
          <w:fldChar w:fldCharType="begin"/>
        </w:r>
        <w:r w:rsidR="0006179D">
          <w:rPr>
            <w:noProof/>
            <w:webHidden/>
          </w:rPr>
          <w:instrText xml:space="preserve"> PAGEREF _Toc239323603 \h </w:instrText>
        </w:r>
        <w:r w:rsidR="0006179D">
          <w:rPr>
            <w:noProof/>
            <w:webHidden/>
          </w:rPr>
        </w:r>
        <w:r w:rsidR="0006179D">
          <w:rPr>
            <w:noProof/>
            <w:webHidden/>
          </w:rPr>
          <w:fldChar w:fldCharType="separate"/>
        </w:r>
        <w:r w:rsidR="0006179D">
          <w:rPr>
            <w:noProof/>
            <w:webHidden/>
          </w:rPr>
          <w:t>25</w:t>
        </w:r>
        <w:r w:rsidR="0006179D">
          <w:rPr>
            <w:noProof/>
            <w:webHidden/>
          </w:rPr>
          <w:fldChar w:fldCharType="end"/>
        </w:r>
      </w:hyperlink>
    </w:p>
    <w:p w:rsidR="0006179D" w:rsidRDefault="0075727D">
      <w:pPr>
        <w:pStyle w:val="TOC2"/>
        <w:tabs>
          <w:tab w:val="right" w:leader="dot" w:pos="9345"/>
        </w:tabs>
        <w:rPr>
          <w:noProof/>
        </w:rPr>
      </w:pPr>
      <w:hyperlink w:anchor="_Toc239323604" w:history="1">
        <w:r w:rsidR="0006179D" w:rsidRPr="00A25292">
          <w:rPr>
            <w:rStyle w:val="Hyperlink"/>
            <w:noProof/>
          </w:rPr>
          <w:t>18.9. Đồng thời, cache và export</w:t>
        </w:r>
        <w:r w:rsidR="0006179D">
          <w:rPr>
            <w:noProof/>
            <w:webHidden/>
          </w:rPr>
          <w:tab/>
        </w:r>
        <w:r w:rsidR="0006179D">
          <w:rPr>
            <w:noProof/>
            <w:webHidden/>
          </w:rPr>
          <w:fldChar w:fldCharType="begin"/>
        </w:r>
        <w:r w:rsidR="0006179D">
          <w:rPr>
            <w:noProof/>
            <w:webHidden/>
          </w:rPr>
          <w:instrText xml:space="preserve"> PAGEREF _Toc239323604 \h </w:instrText>
        </w:r>
        <w:r w:rsidR="0006179D">
          <w:rPr>
            <w:noProof/>
            <w:webHidden/>
          </w:rPr>
        </w:r>
        <w:r w:rsidR="0006179D">
          <w:rPr>
            <w:noProof/>
            <w:webHidden/>
          </w:rPr>
          <w:fldChar w:fldCharType="separate"/>
        </w:r>
        <w:r w:rsidR="0006179D">
          <w:rPr>
            <w:noProof/>
            <w:webHidden/>
          </w:rPr>
          <w:t>25</w:t>
        </w:r>
        <w:r w:rsidR="0006179D">
          <w:rPr>
            <w:noProof/>
            <w:webHidden/>
          </w:rPr>
          <w:fldChar w:fldCharType="end"/>
        </w:r>
      </w:hyperlink>
    </w:p>
    <w:p w:rsidR="0006179D" w:rsidRDefault="0075727D">
      <w:pPr>
        <w:pStyle w:val="TOC2"/>
        <w:tabs>
          <w:tab w:val="right" w:leader="dot" w:pos="9345"/>
        </w:tabs>
        <w:rPr>
          <w:noProof/>
        </w:rPr>
      </w:pPr>
      <w:hyperlink w:anchor="_Toc239323605" w:history="1">
        <w:r w:rsidR="0006179D" w:rsidRPr="00A25292">
          <w:rPr>
            <w:rStyle w:val="Hyperlink"/>
            <w:noProof/>
          </w:rPr>
          <w:t>18.10. API nhập liệu hàng loạt từ tệp</w:t>
        </w:r>
        <w:r w:rsidR="0006179D">
          <w:rPr>
            <w:noProof/>
            <w:webHidden/>
          </w:rPr>
          <w:tab/>
        </w:r>
        <w:r w:rsidR="0006179D">
          <w:rPr>
            <w:noProof/>
            <w:webHidden/>
          </w:rPr>
          <w:fldChar w:fldCharType="begin"/>
        </w:r>
        <w:r w:rsidR="0006179D">
          <w:rPr>
            <w:noProof/>
            <w:webHidden/>
          </w:rPr>
          <w:instrText xml:space="preserve"> PAGEREF _Toc239323605 \h </w:instrText>
        </w:r>
        <w:r w:rsidR="0006179D">
          <w:rPr>
            <w:noProof/>
            <w:webHidden/>
          </w:rPr>
        </w:r>
        <w:r w:rsidR="0006179D">
          <w:rPr>
            <w:noProof/>
            <w:webHidden/>
          </w:rPr>
          <w:fldChar w:fldCharType="separate"/>
        </w:r>
        <w:r w:rsidR="0006179D">
          <w:rPr>
            <w:noProof/>
            <w:webHidden/>
          </w:rPr>
          <w:t>25</w:t>
        </w:r>
        <w:r w:rsidR="0006179D">
          <w:rPr>
            <w:noProof/>
            <w:webHidden/>
          </w:rPr>
          <w:fldChar w:fldCharType="end"/>
        </w:r>
      </w:hyperlink>
    </w:p>
    <w:p w:rsidR="0006179D" w:rsidRDefault="0075727D">
      <w:pPr>
        <w:pStyle w:val="TOC2"/>
        <w:tabs>
          <w:tab w:val="right" w:leader="dot" w:pos="9345"/>
        </w:tabs>
        <w:rPr>
          <w:noProof/>
        </w:rPr>
      </w:pPr>
      <w:hyperlink w:anchor="_Toc239323606" w:history="1">
        <w:r w:rsidR="0006179D" w:rsidRPr="00A25292">
          <w:rPr>
            <w:rStyle w:val="Hyperlink"/>
            <w:noProof/>
          </w:rPr>
          <w:t>18.11. Mã lỗi chuẩn</w:t>
        </w:r>
        <w:r w:rsidR="0006179D">
          <w:rPr>
            <w:noProof/>
            <w:webHidden/>
          </w:rPr>
          <w:tab/>
        </w:r>
        <w:r w:rsidR="0006179D">
          <w:rPr>
            <w:noProof/>
            <w:webHidden/>
          </w:rPr>
          <w:fldChar w:fldCharType="begin"/>
        </w:r>
        <w:r w:rsidR="0006179D">
          <w:rPr>
            <w:noProof/>
            <w:webHidden/>
          </w:rPr>
          <w:instrText xml:space="preserve"> PAGEREF _Toc239323606 \h </w:instrText>
        </w:r>
        <w:r w:rsidR="0006179D">
          <w:rPr>
            <w:noProof/>
            <w:webHidden/>
          </w:rPr>
        </w:r>
        <w:r w:rsidR="0006179D">
          <w:rPr>
            <w:noProof/>
            <w:webHidden/>
          </w:rPr>
          <w:fldChar w:fldCharType="separate"/>
        </w:r>
        <w:r w:rsidR="0006179D">
          <w:rPr>
            <w:noProof/>
            <w:webHidden/>
          </w:rPr>
          <w:t>26</w:t>
        </w:r>
        <w:r w:rsidR="0006179D">
          <w:rPr>
            <w:noProof/>
            <w:webHidden/>
          </w:rPr>
          <w:fldChar w:fldCharType="end"/>
        </w:r>
      </w:hyperlink>
    </w:p>
    <w:p w:rsidR="0006179D" w:rsidRDefault="0075727D">
      <w:pPr>
        <w:pStyle w:val="TOC1"/>
        <w:tabs>
          <w:tab w:val="right" w:leader="dot" w:pos="9345"/>
        </w:tabs>
        <w:rPr>
          <w:noProof/>
        </w:rPr>
      </w:pPr>
      <w:hyperlink w:anchor="_Toc239323607" w:history="1">
        <w:r w:rsidR="0006179D" w:rsidRPr="00A25292">
          <w:rPr>
            <w:rStyle w:val="Hyperlink"/>
            <w:noProof/>
          </w:rPr>
          <w:t>19. Mô hình dữ liệu quản trị đề nghị</w:t>
        </w:r>
        <w:r w:rsidR="0006179D">
          <w:rPr>
            <w:noProof/>
            <w:webHidden/>
          </w:rPr>
          <w:tab/>
        </w:r>
        <w:r w:rsidR="0006179D">
          <w:rPr>
            <w:noProof/>
            <w:webHidden/>
          </w:rPr>
          <w:fldChar w:fldCharType="begin"/>
        </w:r>
        <w:r w:rsidR="0006179D">
          <w:rPr>
            <w:noProof/>
            <w:webHidden/>
          </w:rPr>
          <w:instrText xml:space="preserve"> PAGEREF _Toc239323607 \h </w:instrText>
        </w:r>
        <w:r w:rsidR="0006179D">
          <w:rPr>
            <w:noProof/>
            <w:webHidden/>
          </w:rPr>
        </w:r>
        <w:r w:rsidR="0006179D">
          <w:rPr>
            <w:noProof/>
            <w:webHidden/>
          </w:rPr>
          <w:fldChar w:fldCharType="separate"/>
        </w:r>
        <w:r w:rsidR="0006179D">
          <w:rPr>
            <w:noProof/>
            <w:webHidden/>
          </w:rPr>
          <w:t>27</w:t>
        </w:r>
        <w:r w:rsidR="0006179D">
          <w:rPr>
            <w:noProof/>
            <w:webHidden/>
          </w:rPr>
          <w:fldChar w:fldCharType="end"/>
        </w:r>
      </w:hyperlink>
    </w:p>
    <w:p w:rsidR="0006179D" w:rsidRDefault="0075727D">
      <w:pPr>
        <w:pStyle w:val="TOC2"/>
        <w:tabs>
          <w:tab w:val="right" w:leader="dot" w:pos="9345"/>
        </w:tabs>
        <w:rPr>
          <w:noProof/>
        </w:rPr>
      </w:pPr>
      <w:hyperlink w:anchor="_Toc239323608" w:history="1">
        <w:r w:rsidR="0006179D" w:rsidRPr="00A25292">
          <w:rPr>
            <w:rStyle w:val="Hyperlink"/>
            <w:noProof/>
          </w:rPr>
          <w:t>19.1. Metadata lớp</w:t>
        </w:r>
        <w:r w:rsidR="0006179D">
          <w:rPr>
            <w:noProof/>
            <w:webHidden/>
          </w:rPr>
          <w:tab/>
        </w:r>
        <w:r w:rsidR="0006179D">
          <w:rPr>
            <w:noProof/>
            <w:webHidden/>
          </w:rPr>
          <w:fldChar w:fldCharType="begin"/>
        </w:r>
        <w:r w:rsidR="0006179D">
          <w:rPr>
            <w:noProof/>
            <w:webHidden/>
          </w:rPr>
          <w:instrText xml:space="preserve"> PAGEREF _Toc239323608 \h </w:instrText>
        </w:r>
        <w:r w:rsidR="0006179D">
          <w:rPr>
            <w:noProof/>
            <w:webHidden/>
          </w:rPr>
        </w:r>
        <w:r w:rsidR="0006179D">
          <w:rPr>
            <w:noProof/>
            <w:webHidden/>
          </w:rPr>
          <w:fldChar w:fldCharType="separate"/>
        </w:r>
        <w:r w:rsidR="0006179D">
          <w:rPr>
            <w:noProof/>
            <w:webHidden/>
          </w:rPr>
          <w:t>27</w:t>
        </w:r>
        <w:r w:rsidR="0006179D">
          <w:rPr>
            <w:noProof/>
            <w:webHidden/>
          </w:rPr>
          <w:fldChar w:fldCharType="end"/>
        </w:r>
      </w:hyperlink>
    </w:p>
    <w:p w:rsidR="0006179D" w:rsidRDefault="0075727D">
      <w:pPr>
        <w:pStyle w:val="TOC2"/>
        <w:tabs>
          <w:tab w:val="right" w:leader="dot" w:pos="9345"/>
        </w:tabs>
        <w:rPr>
          <w:noProof/>
        </w:rPr>
      </w:pPr>
      <w:hyperlink w:anchor="_Toc239323609" w:history="1">
        <w:r w:rsidR="0006179D" w:rsidRPr="00A25292">
          <w:rPr>
            <w:rStyle w:val="Hyperlink"/>
            <w:noProof/>
          </w:rPr>
          <w:t>19.2. Theo dõi dữ liệu</w:t>
        </w:r>
        <w:r w:rsidR="0006179D">
          <w:rPr>
            <w:noProof/>
            <w:webHidden/>
          </w:rPr>
          <w:tab/>
        </w:r>
        <w:r w:rsidR="0006179D">
          <w:rPr>
            <w:noProof/>
            <w:webHidden/>
          </w:rPr>
          <w:fldChar w:fldCharType="begin"/>
        </w:r>
        <w:r w:rsidR="0006179D">
          <w:rPr>
            <w:noProof/>
            <w:webHidden/>
          </w:rPr>
          <w:instrText xml:space="preserve"> PAGEREF _Toc239323609 \h </w:instrText>
        </w:r>
        <w:r w:rsidR="0006179D">
          <w:rPr>
            <w:noProof/>
            <w:webHidden/>
          </w:rPr>
        </w:r>
        <w:r w:rsidR="0006179D">
          <w:rPr>
            <w:noProof/>
            <w:webHidden/>
          </w:rPr>
          <w:fldChar w:fldCharType="separate"/>
        </w:r>
        <w:r w:rsidR="0006179D">
          <w:rPr>
            <w:noProof/>
            <w:webHidden/>
          </w:rPr>
          <w:t>27</w:t>
        </w:r>
        <w:r w:rsidR="0006179D">
          <w:rPr>
            <w:noProof/>
            <w:webHidden/>
          </w:rPr>
          <w:fldChar w:fldCharType="end"/>
        </w:r>
      </w:hyperlink>
    </w:p>
    <w:p w:rsidR="0006179D" w:rsidRDefault="0075727D">
      <w:pPr>
        <w:pStyle w:val="TOC2"/>
        <w:tabs>
          <w:tab w:val="right" w:leader="dot" w:pos="9345"/>
        </w:tabs>
        <w:rPr>
          <w:noProof/>
        </w:rPr>
      </w:pPr>
      <w:hyperlink w:anchor="_Toc239323610" w:history="1">
        <w:r w:rsidR="0006179D" w:rsidRPr="00A25292">
          <w:rPr>
            <w:rStyle w:val="Hyperlink"/>
            <w:noProof/>
          </w:rPr>
          <w:t>19.3. Danh mục dùng chung</w:t>
        </w:r>
        <w:r w:rsidR="0006179D">
          <w:rPr>
            <w:noProof/>
            <w:webHidden/>
          </w:rPr>
          <w:tab/>
        </w:r>
        <w:r w:rsidR="0006179D">
          <w:rPr>
            <w:noProof/>
            <w:webHidden/>
          </w:rPr>
          <w:fldChar w:fldCharType="begin"/>
        </w:r>
        <w:r w:rsidR="0006179D">
          <w:rPr>
            <w:noProof/>
            <w:webHidden/>
          </w:rPr>
          <w:instrText xml:space="preserve"> PAGEREF _Toc239323610 \h </w:instrText>
        </w:r>
        <w:r w:rsidR="0006179D">
          <w:rPr>
            <w:noProof/>
            <w:webHidden/>
          </w:rPr>
        </w:r>
        <w:r w:rsidR="0006179D">
          <w:rPr>
            <w:noProof/>
            <w:webHidden/>
          </w:rPr>
          <w:fldChar w:fldCharType="separate"/>
        </w:r>
        <w:r w:rsidR="0006179D">
          <w:rPr>
            <w:noProof/>
            <w:webHidden/>
          </w:rPr>
          <w:t>27</w:t>
        </w:r>
        <w:r w:rsidR="0006179D">
          <w:rPr>
            <w:noProof/>
            <w:webHidden/>
          </w:rPr>
          <w:fldChar w:fldCharType="end"/>
        </w:r>
      </w:hyperlink>
    </w:p>
    <w:p w:rsidR="0006179D" w:rsidRDefault="0075727D">
      <w:pPr>
        <w:pStyle w:val="TOC2"/>
        <w:tabs>
          <w:tab w:val="right" w:leader="dot" w:pos="9345"/>
        </w:tabs>
        <w:rPr>
          <w:noProof/>
        </w:rPr>
      </w:pPr>
      <w:hyperlink w:anchor="_Toc239323611" w:history="1">
        <w:r w:rsidR="0006179D" w:rsidRPr="00A25292">
          <w:rPr>
            <w:rStyle w:val="Hyperlink"/>
            <w:noProof/>
          </w:rPr>
          <w:t>19.4. Danh mục lớp, phiên bản cấu hình và nhập liệu</w:t>
        </w:r>
        <w:r w:rsidR="0006179D">
          <w:rPr>
            <w:noProof/>
            <w:webHidden/>
          </w:rPr>
          <w:tab/>
        </w:r>
        <w:r w:rsidR="0006179D">
          <w:rPr>
            <w:noProof/>
            <w:webHidden/>
          </w:rPr>
          <w:fldChar w:fldCharType="begin"/>
        </w:r>
        <w:r w:rsidR="0006179D">
          <w:rPr>
            <w:noProof/>
            <w:webHidden/>
          </w:rPr>
          <w:instrText xml:space="preserve"> PAGEREF _Toc239323611 \h </w:instrText>
        </w:r>
        <w:r w:rsidR="0006179D">
          <w:rPr>
            <w:noProof/>
            <w:webHidden/>
          </w:rPr>
        </w:r>
        <w:r w:rsidR="0006179D">
          <w:rPr>
            <w:noProof/>
            <w:webHidden/>
          </w:rPr>
          <w:fldChar w:fldCharType="separate"/>
        </w:r>
        <w:r w:rsidR="0006179D">
          <w:rPr>
            <w:noProof/>
            <w:webHidden/>
          </w:rPr>
          <w:t>27</w:t>
        </w:r>
        <w:r w:rsidR="0006179D">
          <w:rPr>
            <w:noProof/>
            <w:webHidden/>
          </w:rPr>
          <w:fldChar w:fldCharType="end"/>
        </w:r>
      </w:hyperlink>
    </w:p>
    <w:p w:rsidR="0006179D" w:rsidRDefault="0075727D">
      <w:pPr>
        <w:pStyle w:val="TOC1"/>
        <w:tabs>
          <w:tab w:val="right" w:leader="dot" w:pos="9345"/>
        </w:tabs>
        <w:rPr>
          <w:noProof/>
        </w:rPr>
      </w:pPr>
      <w:hyperlink w:anchor="_Toc239323612" w:history="1">
        <w:r w:rsidR="0006179D" w:rsidRPr="00A25292">
          <w:rPr>
            <w:rStyle w:val="Hyperlink"/>
            <w:noProof/>
          </w:rPr>
          <w:t>20. Xác thực, phân quyền và an toàn thông tin</w:t>
        </w:r>
        <w:r w:rsidR="0006179D">
          <w:rPr>
            <w:noProof/>
            <w:webHidden/>
          </w:rPr>
          <w:tab/>
        </w:r>
        <w:r w:rsidR="0006179D">
          <w:rPr>
            <w:noProof/>
            <w:webHidden/>
          </w:rPr>
          <w:fldChar w:fldCharType="begin"/>
        </w:r>
        <w:r w:rsidR="0006179D">
          <w:rPr>
            <w:noProof/>
            <w:webHidden/>
          </w:rPr>
          <w:instrText xml:space="preserve"> PAGEREF _Toc239323612 \h </w:instrText>
        </w:r>
        <w:r w:rsidR="0006179D">
          <w:rPr>
            <w:noProof/>
            <w:webHidden/>
          </w:rPr>
        </w:r>
        <w:r w:rsidR="0006179D">
          <w:rPr>
            <w:noProof/>
            <w:webHidden/>
          </w:rPr>
          <w:fldChar w:fldCharType="separate"/>
        </w:r>
        <w:r w:rsidR="0006179D">
          <w:rPr>
            <w:noProof/>
            <w:webHidden/>
          </w:rPr>
          <w:t>28</w:t>
        </w:r>
        <w:r w:rsidR="0006179D">
          <w:rPr>
            <w:noProof/>
            <w:webHidden/>
          </w:rPr>
          <w:fldChar w:fldCharType="end"/>
        </w:r>
      </w:hyperlink>
    </w:p>
    <w:p w:rsidR="0006179D" w:rsidRDefault="0075727D">
      <w:pPr>
        <w:pStyle w:val="TOC2"/>
        <w:tabs>
          <w:tab w:val="right" w:leader="dot" w:pos="9345"/>
        </w:tabs>
        <w:rPr>
          <w:noProof/>
        </w:rPr>
      </w:pPr>
      <w:hyperlink w:anchor="_Toc239323613" w:history="1">
        <w:r w:rsidR="0006179D" w:rsidRPr="00A25292">
          <w:rPr>
            <w:rStyle w:val="Hyperlink"/>
            <w:noProof/>
          </w:rPr>
          <w:t>20.1. Ma trận quyền theo hành động</w:t>
        </w:r>
        <w:r w:rsidR="0006179D">
          <w:rPr>
            <w:noProof/>
            <w:webHidden/>
          </w:rPr>
          <w:tab/>
        </w:r>
        <w:r w:rsidR="0006179D">
          <w:rPr>
            <w:noProof/>
            <w:webHidden/>
          </w:rPr>
          <w:fldChar w:fldCharType="begin"/>
        </w:r>
        <w:r w:rsidR="0006179D">
          <w:rPr>
            <w:noProof/>
            <w:webHidden/>
          </w:rPr>
          <w:instrText xml:space="preserve"> PAGEREF _Toc239323613 \h </w:instrText>
        </w:r>
        <w:r w:rsidR="0006179D">
          <w:rPr>
            <w:noProof/>
            <w:webHidden/>
          </w:rPr>
        </w:r>
        <w:r w:rsidR="0006179D">
          <w:rPr>
            <w:noProof/>
            <w:webHidden/>
          </w:rPr>
          <w:fldChar w:fldCharType="separate"/>
        </w:r>
        <w:r w:rsidR="0006179D">
          <w:rPr>
            <w:noProof/>
            <w:webHidden/>
          </w:rPr>
          <w:t>28</w:t>
        </w:r>
        <w:r w:rsidR="0006179D">
          <w:rPr>
            <w:noProof/>
            <w:webHidden/>
          </w:rPr>
          <w:fldChar w:fldCharType="end"/>
        </w:r>
      </w:hyperlink>
    </w:p>
    <w:p w:rsidR="0006179D" w:rsidRDefault="0075727D">
      <w:pPr>
        <w:pStyle w:val="TOC1"/>
        <w:tabs>
          <w:tab w:val="right" w:leader="dot" w:pos="9345"/>
        </w:tabs>
        <w:rPr>
          <w:noProof/>
        </w:rPr>
      </w:pPr>
      <w:hyperlink w:anchor="_Toc239323614" w:history="1">
        <w:r w:rsidR="0006179D" w:rsidRPr="00A25292">
          <w:rPr>
            <w:rStyle w:val="Hyperlink"/>
            <w:noProof/>
          </w:rPr>
          <w:t>21. Yêu cầu phi chức năng</w:t>
        </w:r>
        <w:r w:rsidR="0006179D">
          <w:rPr>
            <w:noProof/>
            <w:webHidden/>
          </w:rPr>
          <w:tab/>
        </w:r>
        <w:r w:rsidR="0006179D">
          <w:rPr>
            <w:noProof/>
            <w:webHidden/>
          </w:rPr>
          <w:fldChar w:fldCharType="begin"/>
        </w:r>
        <w:r w:rsidR="0006179D">
          <w:rPr>
            <w:noProof/>
            <w:webHidden/>
          </w:rPr>
          <w:instrText xml:space="preserve"> PAGEREF _Toc239323614 \h </w:instrText>
        </w:r>
        <w:r w:rsidR="0006179D">
          <w:rPr>
            <w:noProof/>
            <w:webHidden/>
          </w:rPr>
        </w:r>
        <w:r w:rsidR="0006179D">
          <w:rPr>
            <w:noProof/>
            <w:webHidden/>
          </w:rPr>
          <w:fldChar w:fldCharType="separate"/>
        </w:r>
        <w:r w:rsidR="0006179D">
          <w:rPr>
            <w:noProof/>
            <w:webHidden/>
          </w:rPr>
          <w:t>29</w:t>
        </w:r>
        <w:r w:rsidR="0006179D">
          <w:rPr>
            <w:noProof/>
            <w:webHidden/>
          </w:rPr>
          <w:fldChar w:fldCharType="end"/>
        </w:r>
      </w:hyperlink>
    </w:p>
    <w:p w:rsidR="0006179D" w:rsidRDefault="0075727D">
      <w:pPr>
        <w:pStyle w:val="TOC2"/>
        <w:tabs>
          <w:tab w:val="right" w:leader="dot" w:pos="9345"/>
        </w:tabs>
        <w:rPr>
          <w:noProof/>
        </w:rPr>
      </w:pPr>
      <w:hyperlink w:anchor="_Toc239323615" w:history="1">
        <w:r w:rsidR="0006179D" w:rsidRPr="00A25292">
          <w:rPr>
            <w:rStyle w:val="Hyperlink"/>
            <w:noProof/>
          </w:rPr>
          <w:t>21.1. Hiệu năng mục tiêu để kiểm thử tải</w:t>
        </w:r>
        <w:r w:rsidR="0006179D">
          <w:rPr>
            <w:noProof/>
            <w:webHidden/>
          </w:rPr>
          <w:tab/>
        </w:r>
        <w:r w:rsidR="0006179D">
          <w:rPr>
            <w:noProof/>
            <w:webHidden/>
          </w:rPr>
          <w:fldChar w:fldCharType="begin"/>
        </w:r>
        <w:r w:rsidR="0006179D">
          <w:rPr>
            <w:noProof/>
            <w:webHidden/>
          </w:rPr>
          <w:instrText xml:space="preserve"> PAGEREF _Toc239323615 \h </w:instrText>
        </w:r>
        <w:r w:rsidR="0006179D">
          <w:rPr>
            <w:noProof/>
            <w:webHidden/>
          </w:rPr>
        </w:r>
        <w:r w:rsidR="0006179D">
          <w:rPr>
            <w:noProof/>
            <w:webHidden/>
          </w:rPr>
          <w:fldChar w:fldCharType="separate"/>
        </w:r>
        <w:r w:rsidR="0006179D">
          <w:rPr>
            <w:noProof/>
            <w:webHidden/>
          </w:rPr>
          <w:t>29</w:t>
        </w:r>
        <w:r w:rsidR="0006179D">
          <w:rPr>
            <w:noProof/>
            <w:webHidden/>
          </w:rPr>
          <w:fldChar w:fldCharType="end"/>
        </w:r>
      </w:hyperlink>
    </w:p>
    <w:p w:rsidR="0006179D" w:rsidRDefault="0075727D">
      <w:pPr>
        <w:pStyle w:val="TOC2"/>
        <w:tabs>
          <w:tab w:val="right" w:leader="dot" w:pos="9345"/>
        </w:tabs>
        <w:rPr>
          <w:noProof/>
        </w:rPr>
      </w:pPr>
      <w:hyperlink w:anchor="_Toc239323616" w:history="1">
        <w:r w:rsidR="0006179D" w:rsidRPr="00A25292">
          <w:rPr>
            <w:rStyle w:val="Hyperlink"/>
            <w:noProof/>
          </w:rPr>
          <w:t>21.2. Sẵn sàng và phục hồi</w:t>
        </w:r>
        <w:r w:rsidR="0006179D">
          <w:rPr>
            <w:noProof/>
            <w:webHidden/>
          </w:rPr>
          <w:tab/>
        </w:r>
        <w:r w:rsidR="0006179D">
          <w:rPr>
            <w:noProof/>
            <w:webHidden/>
          </w:rPr>
          <w:fldChar w:fldCharType="begin"/>
        </w:r>
        <w:r w:rsidR="0006179D">
          <w:rPr>
            <w:noProof/>
            <w:webHidden/>
          </w:rPr>
          <w:instrText xml:space="preserve"> PAGEREF _Toc239323616 \h </w:instrText>
        </w:r>
        <w:r w:rsidR="0006179D">
          <w:rPr>
            <w:noProof/>
            <w:webHidden/>
          </w:rPr>
        </w:r>
        <w:r w:rsidR="0006179D">
          <w:rPr>
            <w:noProof/>
            <w:webHidden/>
          </w:rPr>
          <w:fldChar w:fldCharType="separate"/>
        </w:r>
        <w:r w:rsidR="0006179D">
          <w:rPr>
            <w:noProof/>
            <w:webHidden/>
          </w:rPr>
          <w:t>29</w:t>
        </w:r>
        <w:r w:rsidR="0006179D">
          <w:rPr>
            <w:noProof/>
            <w:webHidden/>
          </w:rPr>
          <w:fldChar w:fldCharType="end"/>
        </w:r>
      </w:hyperlink>
    </w:p>
    <w:p w:rsidR="0006179D" w:rsidRDefault="0075727D">
      <w:pPr>
        <w:pStyle w:val="TOC2"/>
        <w:tabs>
          <w:tab w:val="right" w:leader="dot" w:pos="9345"/>
        </w:tabs>
        <w:rPr>
          <w:noProof/>
        </w:rPr>
      </w:pPr>
      <w:hyperlink w:anchor="_Toc239323617" w:history="1">
        <w:r w:rsidR="0006179D" w:rsidRPr="00A25292">
          <w:rPr>
            <w:rStyle w:val="Hyperlink"/>
            <w:noProof/>
          </w:rPr>
          <w:t>21.3. Khả năng bảo trì</w:t>
        </w:r>
        <w:r w:rsidR="0006179D">
          <w:rPr>
            <w:noProof/>
            <w:webHidden/>
          </w:rPr>
          <w:tab/>
        </w:r>
        <w:r w:rsidR="0006179D">
          <w:rPr>
            <w:noProof/>
            <w:webHidden/>
          </w:rPr>
          <w:fldChar w:fldCharType="begin"/>
        </w:r>
        <w:r w:rsidR="0006179D">
          <w:rPr>
            <w:noProof/>
            <w:webHidden/>
          </w:rPr>
          <w:instrText xml:space="preserve"> PAGEREF _Toc239323617 \h </w:instrText>
        </w:r>
        <w:r w:rsidR="0006179D">
          <w:rPr>
            <w:noProof/>
            <w:webHidden/>
          </w:rPr>
        </w:r>
        <w:r w:rsidR="0006179D">
          <w:rPr>
            <w:noProof/>
            <w:webHidden/>
          </w:rPr>
          <w:fldChar w:fldCharType="separate"/>
        </w:r>
        <w:r w:rsidR="0006179D">
          <w:rPr>
            <w:noProof/>
            <w:webHidden/>
          </w:rPr>
          <w:t>30</w:t>
        </w:r>
        <w:r w:rsidR="0006179D">
          <w:rPr>
            <w:noProof/>
            <w:webHidden/>
          </w:rPr>
          <w:fldChar w:fldCharType="end"/>
        </w:r>
      </w:hyperlink>
    </w:p>
    <w:p w:rsidR="0006179D" w:rsidRDefault="0075727D">
      <w:pPr>
        <w:pStyle w:val="TOC2"/>
        <w:tabs>
          <w:tab w:val="right" w:leader="dot" w:pos="9345"/>
        </w:tabs>
        <w:rPr>
          <w:noProof/>
        </w:rPr>
      </w:pPr>
      <w:hyperlink w:anchor="_Toc239323618" w:history="1">
        <w:r w:rsidR="0006179D" w:rsidRPr="00A25292">
          <w:rPr>
            <w:rStyle w:val="Hyperlink"/>
            <w:noProof/>
          </w:rPr>
          <w:t>21.4. Khả năng tiếp cận và UX</w:t>
        </w:r>
        <w:r w:rsidR="0006179D">
          <w:rPr>
            <w:noProof/>
            <w:webHidden/>
          </w:rPr>
          <w:tab/>
        </w:r>
        <w:r w:rsidR="0006179D">
          <w:rPr>
            <w:noProof/>
            <w:webHidden/>
          </w:rPr>
          <w:fldChar w:fldCharType="begin"/>
        </w:r>
        <w:r w:rsidR="0006179D">
          <w:rPr>
            <w:noProof/>
            <w:webHidden/>
          </w:rPr>
          <w:instrText xml:space="preserve"> PAGEREF _Toc239323618 \h </w:instrText>
        </w:r>
        <w:r w:rsidR="0006179D">
          <w:rPr>
            <w:noProof/>
            <w:webHidden/>
          </w:rPr>
        </w:r>
        <w:r w:rsidR="0006179D">
          <w:rPr>
            <w:noProof/>
            <w:webHidden/>
          </w:rPr>
          <w:fldChar w:fldCharType="separate"/>
        </w:r>
        <w:r w:rsidR="0006179D">
          <w:rPr>
            <w:noProof/>
            <w:webHidden/>
          </w:rPr>
          <w:t>30</w:t>
        </w:r>
        <w:r w:rsidR="0006179D">
          <w:rPr>
            <w:noProof/>
            <w:webHidden/>
          </w:rPr>
          <w:fldChar w:fldCharType="end"/>
        </w:r>
      </w:hyperlink>
    </w:p>
    <w:p w:rsidR="0006179D" w:rsidRDefault="0075727D">
      <w:pPr>
        <w:pStyle w:val="TOC1"/>
        <w:tabs>
          <w:tab w:val="right" w:leader="dot" w:pos="9345"/>
        </w:tabs>
        <w:rPr>
          <w:noProof/>
        </w:rPr>
      </w:pPr>
      <w:hyperlink w:anchor="_Toc239323619" w:history="1">
        <w:r w:rsidR="0006179D" w:rsidRPr="00A25292">
          <w:rPr>
            <w:rStyle w:val="Hyperlink"/>
            <w:noProof/>
          </w:rPr>
          <w:t>22. Kiến trúc mã nguồn đề nghị</w:t>
        </w:r>
        <w:r w:rsidR="0006179D">
          <w:rPr>
            <w:noProof/>
            <w:webHidden/>
          </w:rPr>
          <w:tab/>
        </w:r>
        <w:r w:rsidR="0006179D">
          <w:rPr>
            <w:noProof/>
            <w:webHidden/>
          </w:rPr>
          <w:fldChar w:fldCharType="begin"/>
        </w:r>
        <w:r w:rsidR="0006179D">
          <w:rPr>
            <w:noProof/>
            <w:webHidden/>
          </w:rPr>
          <w:instrText xml:space="preserve"> PAGEREF _Toc239323619 \h </w:instrText>
        </w:r>
        <w:r w:rsidR="0006179D">
          <w:rPr>
            <w:noProof/>
            <w:webHidden/>
          </w:rPr>
        </w:r>
        <w:r w:rsidR="0006179D">
          <w:rPr>
            <w:noProof/>
            <w:webHidden/>
          </w:rPr>
          <w:fldChar w:fldCharType="separate"/>
        </w:r>
        <w:r w:rsidR="0006179D">
          <w:rPr>
            <w:noProof/>
            <w:webHidden/>
          </w:rPr>
          <w:t>30</w:t>
        </w:r>
        <w:r w:rsidR="0006179D">
          <w:rPr>
            <w:noProof/>
            <w:webHidden/>
          </w:rPr>
          <w:fldChar w:fldCharType="end"/>
        </w:r>
      </w:hyperlink>
    </w:p>
    <w:p w:rsidR="0006179D" w:rsidRDefault="0075727D">
      <w:pPr>
        <w:pStyle w:val="TOC1"/>
        <w:tabs>
          <w:tab w:val="right" w:leader="dot" w:pos="9345"/>
        </w:tabs>
        <w:rPr>
          <w:noProof/>
        </w:rPr>
      </w:pPr>
      <w:hyperlink w:anchor="_Toc239323620" w:history="1">
        <w:r w:rsidR="0006179D" w:rsidRPr="00A25292">
          <w:rPr>
            <w:rStyle w:val="Hyperlink"/>
            <w:noProof/>
          </w:rPr>
          <w:t>23. Logging, giám sát và vận hành</w:t>
        </w:r>
        <w:r w:rsidR="0006179D">
          <w:rPr>
            <w:noProof/>
            <w:webHidden/>
          </w:rPr>
          <w:tab/>
        </w:r>
        <w:r w:rsidR="0006179D">
          <w:rPr>
            <w:noProof/>
            <w:webHidden/>
          </w:rPr>
          <w:fldChar w:fldCharType="begin"/>
        </w:r>
        <w:r w:rsidR="0006179D">
          <w:rPr>
            <w:noProof/>
            <w:webHidden/>
          </w:rPr>
          <w:instrText xml:space="preserve"> PAGEREF _Toc239323620 \h </w:instrText>
        </w:r>
        <w:r w:rsidR="0006179D">
          <w:rPr>
            <w:noProof/>
            <w:webHidden/>
          </w:rPr>
        </w:r>
        <w:r w:rsidR="0006179D">
          <w:rPr>
            <w:noProof/>
            <w:webHidden/>
          </w:rPr>
          <w:fldChar w:fldCharType="separate"/>
        </w:r>
        <w:r w:rsidR="0006179D">
          <w:rPr>
            <w:noProof/>
            <w:webHidden/>
          </w:rPr>
          <w:t>30</w:t>
        </w:r>
        <w:r w:rsidR="0006179D">
          <w:rPr>
            <w:noProof/>
            <w:webHidden/>
          </w:rPr>
          <w:fldChar w:fldCharType="end"/>
        </w:r>
      </w:hyperlink>
    </w:p>
    <w:p w:rsidR="0006179D" w:rsidRDefault="0075727D">
      <w:pPr>
        <w:pStyle w:val="TOC1"/>
        <w:tabs>
          <w:tab w:val="right" w:leader="dot" w:pos="9345"/>
        </w:tabs>
        <w:rPr>
          <w:noProof/>
        </w:rPr>
      </w:pPr>
      <w:hyperlink w:anchor="_Toc239323621" w:history="1">
        <w:r w:rsidR="0006179D" w:rsidRPr="00A25292">
          <w:rPr>
            <w:rStyle w:val="Hyperlink"/>
            <w:noProof/>
          </w:rPr>
          <w:t>24. Kiểm thử</w:t>
        </w:r>
        <w:r w:rsidR="0006179D">
          <w:rPr>
            <w:noProof/>
            <w:webHidden/>
          </w:rPr>
          <w:tab/>
        </w:r>
        <w:r w:rsidR="0006179D">
          <w:rPr>
            <w:noProof/>
            <w:webHidden/>
          </w:rPr>
          <w:fldChar w:fldCharType="begin"/>
        </w:r>
        <w:r w:rsidR="0006179D">
          <w:rPr>
            <w:noProof/>
            <w:webHidden/>
          </w:rPr>
          <w:instrText xml:space="preserve"> PAGEREF _Toc239323621 \h </w:instrText>
        </w:r>
        <w:r w:rsidR="0006179D">
          <w:rPr>
            <w:noProof/>
            <w:webHidden/>
          </w:rPr>
        </w:r>
        <w:r w:rsidR="0006179D">
          <w:rPr>
            <w:noProof/>
            <w:webHidden/>
          </w:rPr>
          <w:fldChar w:fldCharType="separate"/>
        </w:r>
        <w:r w:rsidR="0006179D">
          <w:rPr>
            <w:noProof/>
            <w:webHidden/>
          </w:rPr>
          <w:t>31</w:t>
        </w:r>
        <w:r w:rsidR="0006179D">
          <w:rPr>
            <w:noProof/>
            <w:webHidden/>
          </w:rPr>
          <w:fldChar w:fldCharType="end"/>
        </w:r>
      </w:hyperlink>
    </w:p>
    <w:p w:rsidR="0006179D" w:rsidRDefault="0075727D">
      <w:pPr>
        <w:pStyle w:val="TOC2"/>
        <w:tabs>
          <w:tab w:val="right" w:leader="dot" w:pos="9345"/>
        </w:tabs>
        <w:rPr>
          <w:noProof/>
        </w:rPr>
      </w:pPr>
      <w:hyperlink w:anchor="_Toc239323622" w:history="1">
        <w:r w:rsidR="0006179D" w:rsidRPr="00A25292">
          <w:rPr>
            <w:rStyle w:val="Hyperlink"/>
            <w:noProof/>
          </w:rPr>
          <w:t>24.1. Các cấp kiểm thử</w:t>
        </w:r>
        <w:r w:rsidR="0006179D">
          <w:rPr>
            <w:noProof/>
            <w:webHidden/>
          </w:rPr>
          <w:tab/>
        </w:r>
        <w:r w:rsidR="0006179D">
          <w:rPr>
            <w:noProof/>
            <w:webHidden/>
          </w:rPr>
          <w:fldChar w:fldCharType="begin"/>
        </w:r>
        <w:r w:rsidR="0006179D">
          <w:rPr>
            <w:noProof/>
            <w:webHidden/>
          </w:rPr>
          <w:instrText xml:space="preserve"> PAGEREF _Toc239323622 \h </w:instrText>
        </w:r>
        <w:r w:rsidR="0006179D">
          <w:rPr>
            <w:noProof/>
            <w:webHidden/>
          </w:rPr>
        </w:r>
        <w:r w:rsidR="0006179D">
          <w:rPr>
            <w:noProof/>
            <w:webHidden/>
          </w:rPr>
          <w:fldChar w:fldCharType="separate"/>
        </w:r>
        <w:r w:rsidR="0006179D">
          <w:rPr>
            <w:noProof/>
            <w:webHidden/>
          </w:rPr>
          <w:t>31</w:t>
        </w:r>
        <w:r w:rsidR="0006179D">
          <w:rPr>
            <w:noProof/>
            <w:webHidden/>
          </w:rPr>
          <w:fldChar w:fldCharType="end"/>
        </w:r>
      </w:hyperlink>
    </w:p>
    <w:p w:rsidR="0006179D" w:rsidRDefault="0075727D">
      <w:pPr>
        <w:pStyle w:val="TOC2"/>
        <w:tabs>
          <w:tab w:val="right" w:leader="dot" w:pos="9345"/>
        </w:tabs>
        <w:rPr>
          <w:noProof/>
        </w:rPr>
      </w:pPr>
      <w:hyperlink w:anchor="_Toc239323623" w:history="1">
        <w:r w:rsidR="0006179D" w:rsidRPr="00A25292">
          <w:rPr>
            <w:rStyle w:val="Hyperlink"/>
            <w:noProof/>
          </w:rPr>
          <w:t>24.2. Dữ liệu kiểm thử bắt buộc</w:t>
        </w:r>
        <w:r w:rsidR="0006179D">
          <w:rPr>
            <w:noProof/>
            <w:webHidden/>
          </w:rPr>
          <w:tab/>
        </w:r>
        <w:r w:rsidR="0006179D">
          <w:rPr>
            <w:noProof/>
            <w:webHidden/>
          </w:rPr>
          <w:fldChar w:fldCharType="begin"/>
        </w:r>
        <w:r w:rsidR="0006179D">
          <w:rPr>
            <w:noProof/>
            <w:webHidden/>
          </w:rPr>
          <w:instrText xml:space="preserve"> PAGEREF _Toc239323623 \h </w:instrText>
        </w:r>
        <w:r w:rsidR="0006179D">
          <w:rPr>
            <w:noProof/>
            <w:webHidden/>
          </w:rPr>
        </w:r>
        <w:r w:rsidR="0006179D">
          <w:rPr>
            <w:noProof/>
            <w:webHidden/>
          </w:rPr>
          <w:fldChar w:fldCharType="separate"/>
        </w:r>
        <w:r w:rsidR="0006179D">
          <w:rPr>
            <w:noProof/>
            <w:webHidden/>
          </w:rPr>
          <w:t>31</w:t>
        </w:r>
        <w:r w:rsidR="0006179D">
          <w:rPr>
            <w:noProof/>
            <w:webHidden/>
          </w:rPr>
          <w:fldChar w:fldCharType="end"/>
        </w:r>
      </w:hyperlink>
    </w:p>
    <w:p w:rsidR="0006179D" w:rsidRDefault="0075727D">
      <w:pPr>
        <w:pStyle w:val="TOC2"/>
        <w:tabs>
          <w:tab w:val="right" w:leader="dot" w:pos="9345"/>
        </w:tabs>
        <w:rPr>
          <w:noProof/>
        </w:rPr>
      </w:pPr>
      <w:hyperlink w:anchor="_Toc239323624" w:history="1">
        <w:r w:rsidR="0006179D" w:rsidRPr="00A25292">
          <w:rPr>
            <w:rStyle w:val="Hyperlink"/>
            <w:noProof/>
          </w:rPr>
          <w:t>24.3. Kiểm thử danh mục lớp và biên tập dữ liệu</w:t>
        </w:r>
        <w:r w:rsidR="0006179D">
          <w:rPr>
            <w:noProof/>
            <w:webHidden/>
          </w:rPr>
          <w:tab/>
        </w:r>
        <w:r w:rsidR="0006179D">
          <w:rPr>
            <w:noProof/>
            <w:webHidden/>
          </w:rPr>
          <w:fldChar w:fldCharType="begin"/>
        </w:r>
        <w:r w:rsidR="0006179D">
          <w:rPr>
            <w:noProof/>
            <w:webHidden/>
          </w:rPr>
          <w:instrText xml:space="preserve"> PAGEREF _Toc239323624 \h </w:instrText>
        </w:r>
        <w:r w:rsidR="0006179D">
          <w:rPr>
            <w:noProof/>
            <w:webHidden/>
          </w:rPr>
        </w:r>
        <w:r w:rsidR="0006179D">
          <w:rPr>
            <w:noProof/>
            <w:webHidden/>
          </w:rPr>
          <w:fldChar w:fldCharType="separate"/>
        </w:r>
        <w:r w:rsidR="0006179D">
          <w:rPr>
            <w:noProof/>
            <w:webHidden/>
          </w:rPr>
          <w:t>31</w:t>
        </w:r>
        <w:r w:rsidR="0006179D">
          <w:rPr>
            <w:noProof/>
            <w:webHidden/>
          </w:rPr>
          <w:fldChar w:fldCharType="end"/>
        </w:r>
      </w:hyperlink>
    </w:p>
    <w:p w:rsidR="0006179D" w:rsidRDefault="0075727D">
      <w:pPr>
        <w:pStyle w:val="TOC1"/>
        <w:tabs>
          <w:tab w:val="right" w:leader="dot" w:pos="9345"/>
        </w:tabs>
        <w:rPr>
          <w:noProof/>
        </w:rPr>
      </w:pPr>
      <w:hyperlink w:anchor="_Toc239323625" w:history="1">
        <w:r w:rsidR="0006179D" w:rsidRPr="00A25292">
          <w:rPr>
            <w:rStyle w:val="Hyperlink"/>
            <w:noProof/>
          </w:rPr>
          <w:t>25. CI/CD và môi trường</w:t>
        </w:r>
        <w:r w:rsidR="0006179D">
          <w:rPr>
            <w:noProof/>
            <w:webHidden/>
          </w:rPr>
          <w:tab/>
        </w:r>
        <w:r w:rsidR="0006179D">
          <w:rPr>
            <w:noProof/>
            <w:webHidden/>
          </w:rPr>
          <w:fldChar w:fldCharType="begin"/>
        </w:r>
        <w:r w:rsidR="0006179D">
          <w:rPr>
            <w:noProof/>
            <w:webHidden/>
          </w:rPr>
          <w:instrText xml:space="preserve"> PAGEREF _Toc239323625 \h </w:instrText>
        </w:r>
        <w:r w:rsidR="0006179D">
          <w:rPr>
            <w:noProof/>
            <w:webHidden/>
          </w:rPr>
        </w:r>
        <w:r w:rsidR="0006179D">
          <w:rPr>
            <w:noProof/>
            <w:webHidden/>
          </w:rPr>
          <w:fldChar w:fldCharType="separate"/>
        </w:r>
        <w:r w:rsidR="0006179D">
          <w:rPr>
            <w:noProof/>
            <w:webHidden/>
          </w:rPr>
          <w:t>32</w:t>
        </w:r>
        <w:r w:rsidR="0006179D">
          <w:rPr>
            <w:noProof/>
            <w:webHidden/>
          </w:rPr>
          <w:fldChar w:fldCharType="end"/>
        </w:r>
      </w:hyperlink>
    </w:p>
    <w:p w:rsidR="0006179D" w:rsidRDefault="0075727D">
      <w:pPr>
        <w:pStyle w:val="TOC1"/>
        <w:tabs>
          <w:tab w:val="right" w:leader="dot" w:pos="9345"/>
        </w:tabs>
        <w:rPr>
          <w:noProof/>
        </w:rPr>
      </w:pPr>
      <w:hyperlink w:anchor="_Toc239323626" w:history="1">
        <w:r w:rsidR="0006179D" w:rsidRPr="00A25292">
          <w:rPr>
            <w:rStyle w:val="Hyperlink"/>
            <w:noProof/>
          </w:rPr>
          <w:t>26. Phân rã module và thứ tự tích hợp kỹ thuật</w:t>
        </w:r>
        <w:r w:rsidR="0006179D">
          <w:rPr>
            <w:noProof/>
            <w:webHidden/>
          </w:rPr>
          <w:tab/>
        </w:r>
        <w:r w:rsidR="0006179D">
          <w:rPr>
            <w:noProof/>
            <w:webHidden/>
          </w:rPr>
          <w:fldChar w:fldCharType="begin"/>
        </w:r>
        <w:r w:rsidR="0006179D">
          <w:rPr>
            <w:noProof/>
            <w:webHidden/>
          </w:rPr>
          <w:instrText xml:space="preserve"> PAGEREF _Toc239323626 \h </w:instrText>
        </w:r>
        <w:r w:rsidR="0006179D">
          <w:rPr>
            <w:noProof/>
            <w:webHidden/>
          </w:rPr>
        </w:r>
        <w:r w:rsidR="0006179D">
          <w:rPr>
            <w:noProof/>
            <w:webHidden/>
          </w:rPr>
          <w:fldChar w:fldCharType="separate"/>
        </w:r>
        <w:r w:rsidR="0006179D">
          <w:rPr>
            <w:noProof/>
            <w:webHidden/>
          </w:rPr>
          <w:t>32</w:t>
        </w:r>
        <w:r w:rsidR="0006179D">
          <w:rPr>
            <w:noProof/>
            <w:webHidden/>
          </w:rPr>
          <w:fldChar w:fldCharType="end"/>
        </w:r>
      </w:hyperlink>
    </w:p>
    <w:p w:rsidR="0006179D" w:rsidRDefault="0075727D">
      <w:pPr>
        <w:pStyle w:val="TOC1"/>
        <w:tabs>
          <w:tab w:val="right" w:leader="dot" w:pos="9345"/>
        </w:tabs>
        <w:rPr>
          <w:noProof/>
        </w:rPr>
      </w:pPr>
      <w:hyperlink w:anchor="_Toc239323627" w:history="1">
        <w:r w:rsidR="0006179D" w:rsidRPr="00A25292">
          <w:rPr>
            <w:rStyle w:val="Hyperlink"/>
            <w:noProof/>
          </w:rPr>
          <w:t>27. Thành phần mã nguồn và tài liệu kỹ thuật</w:t>
        </w:r>
        <w:r w:rsidR="0006179D">
          <w:rPr>
            <w:noProof/>
            <w:webHidden/>
          </w:rPr>
          <w:tab/>
        </w:r>
        <w:r w:rsidR="0006179D">
          <w:rPr>
            <w:noProof/>
            <w:webHidden/>
          </w:rPr>
          <w:fldChar w:fldCharType="begin"/>
        </w:r>
        <w:r w:rsidR="0006179D">
          <w:rPr>
            <w:noProof/>
            <w:webHidden/>
          </w:rPr>
          <w:instrText xml:space="preserve"> PAGEREF _Toc239323627 \h </w:instrText>
        </w:r>
        <w:r w:rsidR="0006179D">
          <w:rPr>
            <w:noProof/>
            <w:webHidden/>
          </w:rPr>
        </w:r>
        <w:r w:rsidR="0006179D">
          <w:rPr>
            <w:noProof/>
            <w:webHidden/>
          </w:rPr>
          <w:fldChar w:fldCharType="separate"/>
        </w:r>
        <w:r w:rsidR="0006179D">
          <w:rPr>
            <w:noProof/>
            <w:webHidden/>
          </w:rPr>
          <w:t>32</w:t>
        </w:r>
        <w:r w:rsidR="0006179D">
          <w:rPr>
            <w:noProof/>
            <w:webHidden/>
          </w:rPr>
          <w:fldChar w:fldCharType="end"/>
        </w:r>
      </w:hyperlink>
    </w:p>
    <w:p w:rsidR="0006179D" w:rsidRDefault="0075727D">
      <w:pPr>
        <w:pStyle w:val="TOC1"/>
        <w:tabs>
          <w:tab w:val="right" w:leader="dot" w:pos="9345"/>
        </w:tabs>
        <w:rPr>
          <w:noProof/>
        </w:rPr>
      </w:pPr>
      <w:hyperlink w:anchor="_Toc239323628" w:history="1">
        <w:r w:rsidR="0006179D" w:rsidRPr="00A25292">
          <w:rPr>
            <w:rStyle w:val="Hyperlink"/>
            <w:noProof/>
          </w:rPr>
          <w:t>28. Tiêu chí xác minh kỹ thuật</w:t>
        </w:r>
        <w:r w:rsidR="0006179D">
          <w:rPr>
            <w:noProof/>
            <w:webHidden/>
          </w:rPr>
          <w:tab/>
        </w:r>
        <w:r w:rsidR="0006179D">
          <w:rPr>
            <w:noProof/>
            <w:webHidden/>
          </w:rPr>
          <w:fldChar w:fldCharType="begin"/>
        </w:r>
        <w:r w:rsidR="0006179D">
          <w:rPr>
            <w:noProof/>
            <w:webHidden/>
          </w:rPr>
          <w:instrText xml:space="preserve"> PAGEREF _Toc239323628 \h </w:instrText>
        </w:r>
        <w:r w:rsidR="0006179D">
          <w:rPr>
            <w:noProof/>
            <w:webHidden/>
          </w:rPr>
        </w:r>
        <w:r w:rsidR="0006179D">
          <w:rPr>
            <w:noProof/>
            <w:webHidden/>
          </w:rPr>
          <w:fldChar w:fldCharType="separate"/>
        </w:r>
        <w:r w:rsidR="0006179D">
          <w:rPr>
            <w:noProof/>
            <w:webHidden/>
          </w:rPr>
          <w:t>33</w:t>
        </w:r>
        <w:r w:rsidR="0006179D">
          <w:rPr>
            <w:noProof/>
            <w:webHidden/>
          </w:rPr>
          <w:fldChar w:fldCharType="end"/>
        </w:r>
      </w:hyperlink>
    </w:p>
    <w:p w:rsidR="0006179D" w:rsidRDefault="0075727D">
      <w:pPr>
        <w:pStyle w:val="TOC1"/>
        <w:tabs>
          <w:tab w:val="right" w:leader="dot" w:pos="9345"/>
        </w:tabs>
        <w:rPr>
          <w:noProof/>
        </w:rPr>
      </w:pPr>
      <w:hyperlink w:anchor="_Toc239323629" w:history="1">
        <w:r w:rsidR="0006179D" w:rsidRPr="00A25292">
          <w:rPr>
            <w:rStyle w:val="Hyperlink"/>
            <w:noProof/>
          </w:rPr>
          <w:t>29. Rủi ro và biện pháp</w:t>
        </w:r>
        <w:r w:rsidR="0006179D">
          <w:rPr>
            <w:noProof/>
            <w:webHidden/>
          </w:rPr>
          <w:tab/>
        </w:r>
        <w:r w:rsidR="0006179D">
          <w:rPr>
            <w:noProof/>
            <w:webHidden/>
          </w:rPr>
          <w:fldChar w:fldCharType="begin"/>
        </w:r>
        <w:r w:rsidR="0006179D">
          <w:rPr>
            <w:noProof/>
            <w:webHidden/>
          </w:rPr>
          <w:instrText xml:space="preserve"> PAGEREF _Toc239323629 \h </w:instrText>
        </w:r>
        <w:r w:rsidR="0006179D">
          <w:rPr>
            <w:noProof/>
            <w:webHidden/>
          </w:rPr>
        </w:r>
        <w:r w:rsidR="0006179D">
          <w:rPr>
            <w:noProof/>
            <w:webHidden/>
          </w:rPr>
          <w:fldChar w:fldCharType="separate"/>
        </w:r>
        <w:r w:rsidR="0006179D">
          <w:rPr>
            <w:noProof/>
            <w:webHidden/>
          </w:rPr>
          <w:t>34</w:t>
        </w:r>
        <w:r w:rsidR="0006179D">
          <w:rPr>
            <w:noProof/>
            <w:webHidden/>
          </w:rPr>
          <w:fldChar w:fldCharType="end"/>
        </w:r>
      </w:hyperlink>
    </w:p>
    <w:p w:rsidR="0006179D" w:rsidRDefault="0075727D">
      <w:pPr>
        <w:pStyle w:val="TOC1"/>
        <w:tabs>
          <w:tab w:val="right" w:leader="dot" w:pos="9345"/>
        </w:tabs>
        <w:rPr>
          <w:noProof/>
        </w:rPr>
      </w:pPr>
      <w:hyperlink w:anchor="_Toc239323630" w:history="1">
        <w:r w:rsidR="0006179D" w:rsidRPr="00A25292">
          <w:rPr>
            <w:rStyle w:val="Hyperlink"/>
            <w:noProof/>
          </w:rPr>
          <w:t>30. Các quyết định kỹ thuật phải chốt trước khi lập trình</w:t>
        </w:r>
        <w:r w:rsidR="0006179D">
          <w:rPr>
            <w:noProof/>
            <w:webHidden/>
          </w:rPr>
          <w:tab/>
        </w:r>
        <w:r w:rsidR="0006179D">
          <w:rPr>
            <w:noProof/>
            <w:webHidden/>
          </w:rPr>
          <w:fldChar w:fldCharType="begin"/>
        </w:r>
        <w:r w:rsidR="0006179D">
          <w:rPr>
            <w:noProof/>
            <w:webHidden/>
          </w:rPr>
          <w:instrText xml:space="preserve"> PAGEREF _Toc239323630 \h </w:instrText>
        </w:r>
        <w:r w:rsidR="0006179D">
          <w:rPr>
            <w:noProof/>
            <w:webHidden/>
          </w:rPr>
        </w:r>
        <w:r w:rsidR="0006179D">
          <w:rPr>
            <w:noProof/>
            <w:webHidden/>
          </w:rPr>
          <w:fldChar w:fldCharType="separate"/>
        </w:r>
        <w:r w:rsidR="0006179D">
          <w:rPr>
            <w:noProof/>
            <w:webHidden/>
          </w:rPr>
          <w:t>34</w:t>
        </w:r>
        <w:r w:rsidR="0006179D">
          <w:rPr>
            <w:noProof/>
            <w:webHidden/>
          </w:rPr>
          <w:fldChar w:fldCharType="end"/>
        </w:r>
      </w:hyperlink>
    </w:p>
    <w:p w:rsidR="0006179D" w:rsidRDefault="0075727D">
      <w:pPr>
        <w:pStyle w:val="TOC1"/>
        <w:tabs>
          <w:tab w:val="right" w:leader="dot" w:pos="9345"/>
        </w:tabs>
        <w:rPr>
          <w:noProof/>
        </w:rPr>
      </w:pPr>
      <w:hyperlink w:anchor="_Toc239323631" w:history="1">
        <w:r w:rsidR="0006179D" w:rsidRPr="00A25292">
          <w:rPr>
            <w:rStyle w:val="Hyperlink"/>
            <w:noProof/>
          </w:rPr>
          <w:t>31. Truy xuất yêu cầu</w:t>
        </w:r>
        <w:r w:rsidR="0006179D">
          <w:rPr>
            <w:noProof/>
            <w:webHidden/>
          </w:rPr>
          <w:tab/>
        </w:r>
        <w:r w:rsidR="0006179D">
          <w:rPr>
            <w:noProof/>
            <w:webHidden/>
          </w:rPr>
          <w:fldChar w:fldCharType="begin"/>
        </w:r>
        <w:r w:rsidR="0006179D">
          <w:rPr>
            <w:noProof/>
            <w:webHidden/>
          </w:rPr>
          <w:instrText xml:space="preserve"> PAGEREF _Toc239323631 \h </w:instrText>
        </w:r>
        <w:r w:rsidR="0006179D">
          <w:rPr>
            <w:noProof/>
            <w:webHidden/>
          </w:rPr>
        </w:r>
        <w:r w:rsidR="0006179D">
          <w:rPr>
            <w:noProof/>
            <w:webHidden/>
          </w:rPr>
          <w:fldChar w:fldCharType="separate"/>
        </w:r>
        <w:r w:rsidR="0006179D">
          <w:rPr>
            <w:noProof/>
            <w:webHidden/>
          </w:rPr>
          <w:t>34</w:t>
        </w:r>
        <w:r w:rsidR="0006179D">
          <w:rPr>
            <w:noProof/>
            <w:webHidden/>
          </w:rPr>
          <w:fldChar w:fldCharType="end"/>
        </w:r>
      </w:hyperlink>
    </w:p>
    <w:p w:rsidR="0006179D" w:rsidRDefault="0075727D">
      <w:pPr>
        <w:pStyle w:val="TOC1"/>
        <w:tabs>
          <w:tab w:val="right" w:leader="dot" w:pos="9345"/>
        </w:tabs>
        <w:rPr>
          <w:noProof/>
        </w:rPr>
      </w:pPr>
      <w:hyperlink w:anchor="_Toc239323632" w:history="1">
        <w:r w:rsidR="0006179D" w:rsidRPr="00A25292">
          <w:rPr>
            <w:rStyle w:val="Hyperlink"/>
            <w:noProof/>
          </w:rPr>
          <w:t>32. Tài liệu tham khảo</w:t>
        </w:r>
        <w:r w:rsidR="0006179D">
          <w:rPr>
            <w:noProof/>
            <w:webHidden/>
          </w:rPr>
          <w:tab/>
        </w:r>
        <w:r w:rsidR="0006179D">
          <w:rPr>
            <w:noProof/>
            <w:webHidden/>
          </w:rPr>
          <w:fldChar w:fldCharType="begin"/>
        </w:r>
        <w:r w:rsidR="0006179D">
          <w:rPr>
            <w:noProof/>
            <w:webHidden/>
          </w:rPr>
          <w:instrText xml:space="preserve"> PAGEREF _Toc239323632 \h </w:instrText>
        </w:r>
        <w:r w:rsidR="0006179D">
          <w:rPr>
            <w:noProof/>
            <w:webHidden/>
          </w:rPr>
        </w:r>
        <w:r w:rsidR="0006179D">
          <w:rPr>
            <w:noProof/>
            <w:webHidden/>
          </w:rPr>
          <w:fldChar w:fldCharType="separate"/>
        </w:r>
        <w:r w:rsidR="0006179D">
          <w:rPr>
            <w:noProof/>
            <w:webHidden/>
          </w:rPr>
          <w:t>35</w:t>
        </w:r>
        <w:r w:rsidR="0006179D">
          <w:rPr>
            <w:noProof/>
            <w:webHidden/>
          </w:rPr>
          <w:fldChar w:fldCharType="end"/>
        </w:r>
      </w:hyperlink>
    </w:p>
    <w:p w:rsidR="0006179D" w:rsidRDefault="0075727D">
      <w:pPr>
        <w:pStyle w:val="TOC1"/>
        <w:tabs>
          <w:tab w:val="right" w:leader="dot" w:pos="9345"/>
        </w:tabs>
        <w:rPr>
          <w:noProof/>
        </w:rPr>
      </w:pPr>
      <w:hyperlink w:anchor="_Toc239323633" w:history="1">
        <w:r w:rsidR="0006179D" w:rsidRPr="00A25292">
          <w:rPr>
            <w:rStyle w:val="Hyperlink"/>
            <w:noProof/>
          </w:rPr>
          <w:t>Phụ lục A. Checklist khảo sát schema từng collection</w:t>
        </w:r>
        <w:r w:rsidR="0006179D">
          <w:rPr>
            <w:noProof/>
            <w:webHidden/>
          </w:rPr>
          <w:tab/>
        </w:r>
        <w:r w:rsidR="0006179D">
          <w:rPr>
            <w:noProof/>
            <w:webHidden/>
          </w:rPr>
          <w:fldChar w:fldCharType="begin"/>
        </w:r>
        <w:r w:rsidR="0006179D">
          <w:rPr>
            <w:noProof/>
            <w:webHidden/>
          </w:rPr>
          <w:instrText xml:space="preserve"> PAGEREF _Toc239323633 \h </w:instrText>
        </w:r>
        <w:r w:rsidR="0006179D">
          <w:rPr>
            <w:noProof/>
            <w:webHidden/>
          </w:rPr>
        </w:r>
        <w:r w:rsidR="0006179D">
          <w:rPr>
            <w:noProof/>
            <w:webHidden/>
          </w:rPr>
          <w:fldChar w:fldCharType="separate"/>
        </w:r>
        <w:r w:rsidR="0006179D">
          <w:rPr>
            <w:noProof/>
            <w:webHidden/>
          </w:rPr>
          <w:t>35</w:t>
        </w:r>
        <w:r w:rsidR="0006179D">
          <w:rPr>
            <w:noProof/>
            <w:webHidden/>
          </w:rPr>
          <w:fldChar w:fldCharType="end"/>
        </w:r>
      </w:hyperlink>
    </w:p>
    <w:p w:rsidR="0006179D" w:rsidRDefault="0075727D">
      <w:pPr>
        <w:pStyle w:val="TOC1"/>
        <w:tabs>
          <w:tab w:val="right" w:leader="dot" w:pos="9345"/>
        </w:tabs>
        <w:rPr>
          <w:noProof/>
        </w:rPr>
      </w:pPr>
      <w:hyperlink w:anchor="_Toc239323634" w:history="1">
        <w:r w:rsidR="0006179D" w:rsidRPr="00A25292">
          <w:rPr>
            <w:rStyle w:val="Hyperlink"/>
            <w:noProof/>
          </w:rPr>
          <w:t>Phụ lục B. Definition of Done cho một lớp mới</w:t>
        </w:r>
        <w:r w:rsidR="0006179D">
          <w:rPr>
            <w:noProof/>
            <w:webHidden/>
          </w:rPr>
          <w:tab/>
        </w:r>
        <w:r w:rsidR="0006179D">
          <w:rPr>
            <w:noProof/>
            <w:webHidden/>
          </w:rPr>
          <w:fldChar w:fldCharType="begin"/>
        </w:r>
        <w:r w:rsidR="0006179D">
          <w:rPr>
            <w:noProof/>
            <w:webHidden/>
          </w:rPr>
          <w:instrText xml:space="preserve"> PAGEREF _Toc239323634 \h </w:instrText>
        </w:r>
        <w:r w:rsidR="0006179D">
          <w:rPr>
            <w:noProof/>
            <w:webHidden/>
          </w:rPr>
        </w:r>
        <w:r w:rsidR="0006179D">
          <w:rPr>
            <w:noProof/>
            <w:webHidden/>
          </w:rPr>
          <w:fldChar w:fldCharType="separate"/>
        </w:r>
        <w:r w:rsidR="0006179D">
          <w:rPr>
            <w:noProof/>
            <w:webHidden/>
          </w:rPr>
          <w:t>35</w:t>
        </w:r>
        <w:r w:rsidR="0006179D">
          <w:rPr>
            <w:noProof/>
            <w:webHidden/>
          </w:rPr>
          <w:fldChar w:fldCharType="end"/>
        </w:r>
      </w:hyperlink>
    </w:p>
    <w:p w:rsidR="0006179D" w:rsidRDefault="0075727D">
      <w:pPr>
        <w:pStyle w:val="TOC1"/>
        <w:tabs>
          <w:tab w:val="right" w:leader="dot" w:pos="9345"/>
        </w:tabs>
        <w:rPr>
          <w:noProof/>
        </w:rPr>
      </w:pPr>
      <w:hyperlink w:anchor="_Toc239323635" w:history="1">
        <w:r w:rsidR="0006179D" w:rsidRPr="00A25292">
          <w:rPr>
            <w:rStyle w:val="Hyperlink"/>
            <w:noProof/>
          </w:rPr>
          <w:t>Phụ lục C. Nguyên tắc thiết kế báo cáo</w:t>
        </w:r>
        <w:r w:rsidR="0006179D">
          <w:rPr>
            <w:noProof/>
            <w:webHidden/>
          </w:rPr>
          <w:tab/>
        </w:r>
        <w:r w:rsidR="0006179D">
          <w:rPr>
            <w:noProof/>
            <w:webHidden/>
          </w:rPr>
          <w:fldChar w:fldCharType="begin"/>
        </w:r>
        <w:r w:rsidR="0006179D">
          <w:rPr>
            <w:noProof/>
            <w:webHidden/>
          </w:rPr>
          <w:instrText xml:space="preserve"> PAGEREF _Toc239323635 \h </w:instrText>
        </w:r>
        <w:r w:rsidR="0006179D">
          <w:rPr>
            <w:noProof/>
            <w:webHidden/>
          </w:rPr>
        </w:r>
        <w:r w:rsidR="0006179D">
          <w:rPr>
            <w:noProof/>
            <w:webHidden/>
          </w:rPr>
          <w:fldChar w:fldCharType="separate"/>
        </w:r>
        <w:r w:rsidR="0006179D">
          <w:rPr>
            <w:noProof/>
            <w:webHidden/>
          </w:rPr>
          <w:t>36</w:t>
        </w:r>
        <w:r w:rsidR="0006179D">
          <w:rPr>
            <w:noProof/>
            <w:webHidden/>
          </w:rPr>
          <w:fldChar w:fldCharType="end"/>
        </w:r>
      </w:hyperlink>
    </w:p>
    <w:p w:rsidR="00FF2372" w:rsidRDefault="008863CC">
      <w:r>
        <w:fldChar w:fldCharType="end"/>
      </w:r>
    </w:p>
    <w:p w:rsidR="00FF2372" w:rsidRDefault="008863CC">
      <w:r>
        <w:br w:type="page"/>
      </w:r>
    </w:p>
    <w:p w:rsidR="00FF2372" w:rsidRDefault="008863CC">
      <w:pPr>
        <w:pStyle w:val="Heading1"/>
      </w:pPr>
      <w:bookmarkStart w:id="1" w:name="_Toc239323543"/>
      <w:r>
        <w:lastRenderedPageBreak/>
        <w:t>1. Phạm vi tài liệu kỹ thuật</w:t>
      </w:r>
      <w:bookmarkEnd w:id="1"/>
    </w:p>
    <w:tbl>
      <w:tblPr>
        <w:tblStyle w:val="TableGrid"/>
        <w:tblW w:w="0" w:type="auto"/>
        <w:jc w:val="center"/>
        <w:tblLook w:val="04A0" w:firstRow="1" w:lastRow="0" w:firstColumn="1" w:lastColumn="0" w:noHBand="0" w:noVBand="1"/>
      </w:tblPr>
      <w:tblGrid>
        <w:gridCol w:w="4565"/>
        <w:gridCol w:w="5006"/>
      </w:tblGrid>
      <w:tr w:rsidR="00FF2372" w:rsidTr="00CE1AA6">
        <w:trPr>
          <w:tblHeader/>
          <w:jc w:val="center"/>
        </w:trPr>
        <w:tc>
          <w:tcPr>
            <w:tcW w:w="4565" w:type="dxa"/>
            <w:shd w:val="clear" w:color="auto" w:fill="DCEEF8"/>
            <w:vAlign w:val="center"/>
          </w:tcPr>
          <w:p w:rsidR="00FF2372" w:rsidRDefault="008863CC">
            <w:r>
              <w:rPr>
                <w:b/>
                <w:sz w:val="17"/>
              </w:rPr>
              <w:t>Nội dung</w:t>
            </w:r>
          </w:p>
        </w:tc>
        <w:tc>
          <w:tcPr>
            <w:tcW w:w="5006" w:type="dxa"/>
            <w:shd w:val="clear" w:color="auto" w:fill="DCEEF8"/>
            <w:vAlign w:val="center"/>
          </w:tcPr>
          <w:p w:rsidR="00FF2372" w:rsidRDefault="008863CC">
            <w:r>
              <w:rPr>
                <w:b/>
                <w:sz w:val="17"/>
              </w:rPr>
              <w:t>Giá trị</w:t>
            </w:r>
          </w:p>
        </w:tc>
      </w:tr>
      <w:tr w:rsidR="00FF2372" w:rsidTr="00CE1AA6">
        <w:trPr>
          <w:jc w:val="center"/>
        </w:trPr>
        <w:tc>
          <w:tcPr>
            <w:tcW w:w="4565" w:type="dxa"/>
            <w:vAlign w:val="center"/>
          </w:tcPr>
          <w:p w:rsidR="00FF2372" w:rsidRDefault="008863CC">
            <w:r>
              <w:rPr>
                <w:sz w:val="17"/>
              </w:rPr>
              <w:t>Tên sản phẩm</w:t>
            </w:r>
          </w:p>
        </w:tc>
        <w:tc>
          <w:tcPr>
            <w:tcW w:w="5006" w:type="dxa"/>
            <w:vAlign w:val="center"/>
          </w:tcPr>
          <w:p w:rsidR="00FF2372" w:rsidRDefault="008863CC">
            <w:r>
              <w:rPr>
                <w:sz w:val="17"/>
              </w:rPr>
              <w:t>Hệ thống bản đồ số theo dõi dữ liệu số hóa</w:t>
            </w:r>
          </w:p>
        </w:tc>
      </w:tr>
      <w:tr w:rsidR="00FF2372" w:rsidTr="00CE1AA6">
        <w:trPr>
          <w:jc w:val="center"/>
        </w:trPr>
        <w:tc>
          <w:tcPr>
            <w:tcW w:w="4565" w:type="dxa"/>
            <w:vAlign w:val="center"/>
          </w:tcPr>
          <w:p w:rsidR="00FF2372" w:rsidRDefault="008863CC">
            <w:r>
              <w:rPr>
                <w:sz w:val="17"/>
              </w:rPr>
              <w:t>Mục đích tài liệu</w:t>
            </w:r>
          </w:p>
        </w:tc>
        <w:tc>
          <w:tcPr>
            <w:tcW w:w="5006" w:type="dxa"/>
            <w:vAlign w:val="center"/>
          </w:tcPr>
          <w:p w:rsidR="00FF2372" w:rsidRDefault="008863CC">
            <w:r>
              <w:rPr>
                <w:sz w:val="17"/>
              </w:rPr>
              <w:t>Mô tả kiến trúc, module, hợp đồng API, dữ liệu, luồng xử lý và tiêu chí kỹ thuật để xây dựng lại hệ thống từ đầu</w:t>
            </w:r>
          </w:p>
        </w:tc>
      </w:tr>
      <w:tr w:rsidR="00FF2372" w:rsidTr="00CE1AA6">
        <w:trPr>
          <w:jc w:val="center"/>
        </w:trPr>
        <w:tc>
          <w:tcPr>
            <w:tcW w:w="4565" w:type="dxa"/>
            <w:vAlign w:val="center"/>
          </w:tcPr>
          <w:p w:rsidR="00FF2372" w:rsidRDefault="008863CC">
            <w:r>
              <w:rPr>
                <w:sz w:val="17"/>
              </w:rPr>
              <w:t>Đối tượng sử dụng</w:t>
            </w:r>
          </w:p>
        </w:tc>
        <w:tc>
          <w:tcPr>
            <w:tcW w:w="5006" w:type="dxa"/>
            <w:vAlign w:val="center"/>
          </w:tcPr>
          <w:p w:rsidR="00FF2372" w:rsidRDefault="008863CC">
            <w:r>
              <w:rPr>
                <w:sz w:val="17"/>
              </w:rPr>
              <w:t>Kiến trúc sư giải pháp, lập trình Web/Mobile/Backend, GIS, DBA, kiểm thử, DevOps và an toàn thông tin</w:t>
            </w:r>
          </w:p>
        </w:tc>
      </w:tr>
    </w:tbl>
    <w:p w:rsidR="00FF2372" w:rsidRDefault="008863CC">
      <w:pPr>
        <w:pStyle w:val="Heading2"/>
      </w:pPr>
      <w:bookmarkStart w:id="2" w:name="_Toc239323544"/>
      <w:r>
        <w:t>1.1. Baseline và giả định kỹ thuật</w:t>
      </w:r>
      <w:bookmarkEnd w:id="2"/>
    </w:p>
    <w:p w:rsidR="00FF2372" w:rsidRDefault="008863CC">
      <w:pPr>
        <w:pStyle w:val="ListNumber"/>
      </w:pPr>
      <w:r>
        <w:t>Directus là nguồn khai thác item/schema hiện có; dịch vụ MVT là nguồn vẽ lớp không gian dung lượng lớn.</w:t>
      </w:r>
    </w:p>
    <w:p w:rsidR="00FF2372" w:rsidRDefault="008863CC">
      <w:pPr>
        <w:pStyle w:val="ListNumber"/>
      </w:pPr>
      <w:r>
        <w:t>API ứng dụng được đặt sau API Gateway/BFF để thống nhất quyền, filter, thống kê, audit và hợp đồng cho Web/Mobile.</w:t>
      </w:r>
    </w:p>
    <w:p w:rsidR="00FF2372" w:rsidRDefault="008863CC">
      <w:pPr>
        <w:pStyle w:val="ListNumber"/>
      </w:pPr>
      <w:r>
        <w:t>Mọi collection/field phải được khảo sát schema thực tế trư</w:t>
      </w:r>
      <w:bookmarkStart w:id="3" w:name="_GoBack"/>
      <w:bookmarkEnd w:id="3"/>
      <w:r>
        <w:t>ớc khi tạo DTO, form và chỉ tiêu.</w:t>
      </w:r>
    </w:p>
    <w:p w:rsidR="00FF2372" w:rsidRDefault="008863CC">
      <w:pPr>
        <w:pStyle w:val="ListNumber"/>
      </w:pPr>
      <w:r>
        <w:t>Lớp hành chính dùng mã đơn vị làm khóa; tên hiển thị không được dùng làm khóa quan hệ.</w:t>
      </w:r>
    </w:p>
    <w:p w:rsidR="00FF2372" w:rsidRDefault="008863CC">
      <w:pPr>
        <w:pStyle w:val="ListNumber"/>
      </w:pPr>
      <w:r>
        <w:t>Web/Mobile chia sẻ domain type, API contract, validation schema và registry; không chia sẻ trực tiếp UI DOM/native.</w:t>
      </w:r>
    </w:p>
    <w:p w:rsidR="00FF2372" w:rsidRDefault="008863CC">
      <w:pPr>
        <w:pStyle w:val="ListNumber"/>
      </w:pPr>
      <w:r>
        <w:t>Các điểm chưa xác định được ghi trong mục “Quyết định kỹ thuật còn mở”, không được tự hard-code vào component.</w:t>
      </w:r>
    </w:p>
    <w:p w:rsidR="00FF2372" w:rsidRDefault="008863CC">
      <w:pPr>
        <w:pStyle w:val="Heading1"/>
      </w:pPr>
      <w:bookmarkStart w:id="4" w:name="_Toc239323545"/>
      <w:r>
        <w:t>2. Tổng quan sản phẩm</w:t>
      </w:r>
      <w:bookmarkEnd w:id="4"/>
    </w:p>
    <w:p w:rsidR="00FF2372" w:rsidRDefault="008863CC">
      <w:r>
        <w:t>Sản phẩm là hệ thống bản đồ số dùng chung để hiển thị, tra cứu, thống kê và theo dõi tiến độ số hóa dữ liệu trên địa bàn thành phố Huế. Hệ thống gồm ứng dụng Web và ứng dụng Mobile có cấu trúc thông tin, thuật ngữ, màu sắc, quy tắc nghiệp vụ và chức năng cốt lõi tương đương; giao diện được điều chỉnh phù hợp kích thước màn hình và cách tương tác của từng nền tảng.</w:t>
      </w:r>
    </w:p>
    <w:p w:rsidR="00FF2372" w:rsidRDefault="008863CC">
      <w:r>
        <w:t>Bản đồ sử dụng ranh giới Thành phố Huế và phường, xã của ứng dụng hiện tại làm lớp hành chính nền. Dữ liệu nghiệp vụ dung lượng lớn được vẽ bằng Mapbox Vector Tile (MVT). Directus Items API hoặc API nghiệp vụ được sử dụng cho danh sách, tìm kiếm, lọc, phân trang, chi tiết và thống kê. Không tải toàn bộ collection lớn về thiết bị dưới dạng GeoJSON để thay thế MVT.</w:t>
      </w:r>
    </w:p>
    <w:p w:rsidR="00FF2372" w:rsidRDefault="008863CC">
      <w:r>
        <w:t>Hệ thống phải trả lời được tối thiểu các câu hỏi quản lý sau:</w:t>
      </w:r>
    </w:p>
    <w:p w:rsidR="00FF2372" w:rsidRDefault="008863CC">
      <w:pPr>
        <w:pStyle w:val="ListBullet"/>
      </w:pPr>
      <w:r>
        <w:t>Toàn thành phố có bao nhiêu đối tượng dữ liệu; bao nhiêu đối tượng theo từng nhóm/lớp?</w:t>
      </w:r>
    </w:p>
    <w:p w:rsidR="00FF2372" w:rsidRDefault="008863CC">
      <w:pPr>
        <w:pStyle w:val="ListBullet"/>
      </w:pPr>
      <w:r>
        <w:t>Mỗi phường, xã có bao nhiêu dữ liệu; tỷ lệ đóng góp và tỷ lệ hoàn thành là bao nhiêu?</w:t>
      </w:r>
    </w:p>
    <w:p w:rsidR="00FF2372" w:rsidRDefault="008863CC">
      <w:pPr>
        <w:pStyle w:val="ListBullet"/>
      </w:pPr>
      <w:r>
        <w:t>Dữ liệu đang ở trạng thái nào, đơn vị nào chịu trách nhiệm, cập nhật lần cuối khi nào?</w:t>
      </w:r>
    </w:p>
    <w:p w:rsidR="00FF2372" w:rsidRDefault="008863CC">
      <w:pPr>
        <w:pStyle w:val="ListBullet"/>
      </w:pPr>
      <w:r>
        <w:t>Dữ liệu nào thiếu thuộc tính, thiếu hình học, trùng lặp, lỗi hoặc quá hạn cập nhật?</w:t>
      </w:r>
    </w:p>
    <w:p w:rsidR="00FF2372" w:rsidRDefault="008863CC">
      <w:pPr>
        <w:pStyle w:val="ListBullet"/>
      </w:pPr>
      <w:r>
        <w:t>Số liệu biến động theo ngày, tháng, quý; xu hướng tăng/giảm và lịch sử thay đổi ra sao?</w:t>
      </w:r>
    </w:p>
    <w:p w:rsidR="00FF2372" w:rsidRDefault="008863CC">
      <w:pPr>
        <w:pStyle w:val="ListBullet"/>
      </w:pPr>
      <w:r>
        <w:t>Khi chọn số liệu thống kê có thể đi đến danh sách và vị trí tương ứng trên bản đồ hay không?</w:t>
      </w:r>
    </w:p>
    <w:p w:rsidR="00FF2372" w:rsidRDefault="008863CC">
      <w:pPr>
        <w:pStyle w:val="Heading1"/>
      </w:pPr>
      <w:bookmarkStart w:id="5" w:name="_Toc239323546"/>
      <w:r>
        <w:t>3. Phạm vi chức năng và kỹ thuật</w:t>
      </w:r>
      <w:bookmarkEnd w:id="5"/>
    </w:p>
    <w:p w:rsidR="00FF2372" w:rsidRDefault="008863CC">
      <w:pPr>
        <w:pStyle w:val="Heading2"/>
      </w:pPr>
      <w:bookmarkStart w:id="6" w:name="_Toc239323547"/>
      <w:r>
        <w:t>3.1. Năng lực hệ thống</w:t>
      </w:r>
      <w:bookmarkEnd w:id="6"/>
    </w:p>
    <w:p w:rsidR="00FF2372" w:rsidRDefault="008863CC">
      <w:pPr>
        <w:pStyle w:val="ListBullet"/>
      </w:pPr>
      <w:r>
        <w:t>Tạo một đầu mối thống nhất để quan sát dữ liệu số hóa theo không gian và theo đơn vị hành chính.</w:t>
      </w:r>
    </w:p>
    <w:p w:rsidR="00FF2372" w:rsidRDefault="008863CC">
      <w:pPr>
        <w:pStyle w:val="ListBullet"/>
      </w:pPr>
      <w:r>
        <w:t>Minh bạch số lượng, hiện trạng, chất lượng, tiến độ cập nhật và trách nhiệm quản lý dữ liệu.</w:t>
      </w:r>
    </w:p>
    <w:p w:rsidR="00FF2372" w:rsidRDefault="008863CC">
      <w:pPr>
        <w:pStyle w:val="ListBullet"/>
      </w:pPr>
      <w:r>
        <w:lastRenderedPageBreak/>
        <w:t>Hỗ trợ lãnh đạo theo dõi tổng quan; cán bộ chuyên môn tìm kiếm, kiểm tra, đối soát và xử lý dữ liệu.</w:t>
      </w:r>
    </w:p>
    <w:p w:rsidR="00FF2372" w:rsidRDefault="008863CC">
      <w:pPr>
        <w:pStyle w:val="ListBullet"/>
      </w:pPr>
      <w:r>
        <w:t>Giảm thao tác xây dựng riêng cho từng lớp bằng registry cấu hình động.</w:t>
      </w:r>
    </w:p>
    <w:p w:rsidR="00FF2372" w:rsidRDefault="008863CC">
      <w:pPr>
        <w:pStyle w:val="ListBullet"/>
      </w:pPr>
      <w:r>
        <w:t>Sẵn sàng mở rộng thêm collection, chỉ tiêu thống kê và đơn vị sử dụng.</w:t>
      </w:r>
    </w:p>
    <w:p w:rsidR="00FF2372" w:rsidRDefault="008863CC">
      <w:pPr>
        <w:pStyle w:val="Heading2"/>
      </w:pPr>
      <w:bookmarkStart w:id="7" w:name="_Toc239323548"/>
      <w:r>
        <w:t>3.2. Công nghệ và nguyên tắc kỹ thuật</w:t>
      </w:r>
      <w:bookmarkEnd w:id="7"/>
    </w:p>
    <w:p w:rsidR="00FF2372" w:rsidRDefault="008863CC">
      <w:pPr>
        <w:pStyle w:val="ListBullet"/>
      </w:pPr>
      <w:r>
        <w:t>Web: ReactJS, Vite, TypeScript, MapLibre GL JS; responsive cho desktop, tablet và trình duyệt mobile.</w:t>
      </w:r>
    </w:p>
    <w:p w:rsidR="00FF2372" w:rsidRDefault="008863CC">
      <w:pPr>
        <w:pStyle w:val="ListBullet"/>
      </w:pPr>
      <w:r>
        <w:t>Mobile: React Native TypeScript dạng bare, khởi tạo bằng React Native Community CLI, không dùng Expo hoặc framework quản lý tương tự.</w:t>
      </w:r>
    </w:p>
    <w:p w:rsidR="00FF2372" w:rsidRDefault="008863CC">
      <w:pPr>
        <w:pStyle w:val="ListBullet"/>
      </w:pPr>
      <w:r>
        <w:t>Web và Mobile dùng chung package mô hình miền, kiểu dữ liệu, API client, schema validation, cấu hình lớp và quy tắc tính toán khi khả thi.</w:t>
      </w:r>
    </w:p>
    <w:p w:rsidR="00FF2372" w:rsidRDefault="008863CC">
      <w:pPr>
        <w:pStyle w:val="ListBullet"/>
      </w:pPr>
      <w:r>
        <w:t>Hiển thị dữ liệu không gian lớn bằng MVT; API nghiệp vụ dùng Directus/backend.</w:t>
      </w:r>
    </w:p>
    <w:p w:rsidR="00FF2372" w:rsidRDefault="008863CC">
      <w:pPr>
        <w:pStyle w:val="ListBullet"/>
      </w:pPr>
      <w:r>
        <w:t>Tách biệt rõ trình bày, trạng thái ứng dụng, truy cập dữ liệu và logic nghiệp vụ.</w:t>
      </w:r>
    </w:p>
    <w:p w:rsidR="00FF2372" w:rsidRDefault="008863CC">
      <w:pPr>
        <w:pStyle w:val="ListBullet"/>
      </w:pPr>
      <w:r>
        <w:t>Có kiểm thử tự động, pipeline CI/CD, giám sát lỗi và nhật ký kiểm toán.</w:t>
      </w:r>
    </w:p>
    <w:p w:rsidR="00FF2372" w:rsidRDefault="008863CC">
      <w:pPr>
        <w:pStyle w:val="Heading2"/>
      </w:pPr>
      <w:bookmarkStart w:id="8" w:name="_Toc239323549"/>
      <w:r>
        <w:t>3.3. Ngoài phạm vi phiên bản đầu</w:t>
      </w:r>
      <w:bookmarkEnd w:id="8"/>
    </w:p>
    <w:p w:rsidR="00FF2372" w:rsidRDefault="008863CC">
      <w:pPr>
        <w:pStyle w:val="ListBullet"/>
      </w:pPr>
      <w:r>
        <w:t>Không xây dựng hệ thống biên tập GIS chuyên sâu thay thế phần mềm GIS chuyên dụng, trừ khi có phụ lục yêu cầu riêng.</w:t>
      </w:r>
    </w:p>
    <w:p w:rsidR="00FF2372" w:rsidRDefault="008863CC">
      <w:pPr>
        <w:pStyle w:val="ListBullet"/>
      </w:pPr>
      <w:r>
        <w:t>Không cho phép chỉnh sửa collection tùy ý nếu chưa cấu hình workflow, validation và quyền ghi.</w:t>
      </w:r>
    </w:p>
    <w:p w:rsidR="00FF2372" w:rsidRDefault="008863CC">
      <w:pPr>
        <w:pStyle w:val="ListBullet"/>
      </w:pPr>
      <w:r>
        <w:t>Không đưa dữ liệu cá nhân/nhạy cảm vào MVT công khai.</w:t>
      </w:r>
    </w:p>
    <w:p w:rsidR="00FF2372" w:rsidRDefault="008863CC">
      <w:pPr>
        <w:pStyle w:val="ListBullet"/>
      </w:pPr>
      <w:r>
        <w:t>Không cam kết hoạt động hoàn toàn ngoại tuyến với toàn bộ dữ liệu thành phố; phạm vi offline phải được giới hạn theo khu vực/lớp/gói tải.</w:t>
      </w:r>
    </w:p>
    <w:p w:rsidR="00FF2372" w:rsidRDefault="008863CC">
      <w:pPr>
        <w:pStyle w:val="Heading1"/>
      </w:pPr>
      <w:bookmarkStart w:id="9" w:name="_Toc239323550"/>
      <w:r>
        <w:t>4. Đối tượng sử dụng và phân quyền</w:t>
      </w:r>
      <w:bookmarkEnd w:id="9"/>
    </w:p>
    <w:tbl>
      <w:tblPr>
        <w:tblStyle w:val="TableGrid"/>
        <w:tblW w:w="0" w:type="auto"/>
        <w:jc w:val="center"/>
        <w:tblLook w:val="04A0" w:firstRow="1" w:lastRow="0" w:firstColumn="1" w:lastColumn="0" w:noHBand="0" w:noVBand="1"/>
      </w:tblPr>
      <w:tblGrid>
        <w:gridCol w:w="3118"/>
        <w:gridCol w:w="3118"/>
        <w:gridCol w:w="3118"/>
      </w:tblGrid>
      <w:tr w:rsidR="00FF2372">
        <w:trPr>
          <w:tblHeader/>
          <w:jc w:val="center"/>
        </w:trPr>
        <w:tc>
          <w:tcPr>
            <w:tcW w:w="3118" w:type="dxa"/>
            <w:shd w:val="clear" w:color="auto" w:fill="DCEEF8"/>
            <w:vAlign w:val="center"/>
          </w:tcPr>
          <w:p w:rsidR="00FF2372" w:rsidRDefault="008863CC">
            <w:r>
              <w:rPr>
                <w:b/>
                <w:sz w:val="17"/>
              </w:rPr>
              <w:t>Vai trò</w:t>
            </w:r>
          </w:p>
        </w:tc>
        <w:tc>
          <w:tcPr>
            <w:tcW w:w="3118" w:type="dxa"/>
            <w:shd w:val="clear" w:color="auto" w:fill="DCEEF8"/>
            <w:vAlign w:val="center"/>
          </w:tcPr>
          <w:p w:rsidR="00FF2372" w:rsidRDefault="008863CC">
            <w:r>
              <w:rPr>
                <w:b/>
                <w:sz w:val="17"/>
              </w:rPr>
              <w:t>Nhu cầu chính</w:t>
            </w:r>
          </w:p>
        </w:tc>
        <w:tc>
          <w:tcPr>
            <w:tcW w:w="3118" w:type="dxa"/>
            <w:shd w:val="clear" w:color="auto" w:fill="DCEEF8"/>
            <w:vAlign w:val="center"/>
          </w:tcPr>
          <w:p w:rsidR="00FF2372" w:rsidRDefault="008863CC">
            <w:r>
              <w:rPr>
                <w:b/>
                <w:sz w:val="17"/>
              </w:rPr>
              <w:t>Quyền đề nghị</w:t>
            </w:r>
          </w:p>
        </w:tc>
      </w:tr>
      <w:tr w:rsidR="00FF2372">
        <w:trPr>
          <w:jc w:val="center"/>
        </w:trPr>
        <w:tc>
          <w:tcPr>
            <w:tcW w:w="3118" w:type="dxa"/>
            <w:vAlign w:val="center"/>
          </w:tcPr>
          <w:p w:rsidR="00FF2372" w:rsidRDefault="008863CC">
            <w:r>
              <w:rPr>
                <w:sz w:val="17"/>
              </w:rPr>
              <w:t>Khách/công chúng</w:t>
            </w:r>
          </w:p>
        </w:tc>
        <w:tc>
          <w:tcPr>
            <w:tcW w:w="3118" w:type="dxa"/>
            <w:vAlign w:val="center"/>
          </w:tcPr>
          <w:p w:rsidR="00FF2372" w:rsidRDefault="008863CC">
            <w:r>
              <w:rPr>
                <w:sz w:val="17"/>
              </w:rPr>
              <w:t>Xem lớp được công khai, tìm kiếm cơ bản</w:t>
            </w:r>
          </w:p>
        </w:tc>
        <w:tc>
          <w:tcPr>
            <w:tcW w:w="3118" w:type="dxa"/>
            <w:vAlign w:val="center"/>
          </w:tcPr>
          <w:p w:rsidR="00FF2372" w:rsidRDefault="008863CC">
            <w:r>
              <w:rPr>
                <w:sz w:val="17"/>
              </w:rPr>
              <w:t>Chỉ đọc dữ liệu công khai</w:t>
            </w:r>
          </w:p>
        </w:tc>
      </w:tr>
      <w:tr w:rsidR="00FF2372">
        <w:trPr>
          <w:jc w:val="center"/>
        </w:trPr>
        <w:tc>
          <w:tcPr>
            <w:tcW w:w="3118" w:type="dxa"/>
            <w:vAlign w:val="center"/>
          </w:tcPr>
          <w:p w:rsidR="00FF2372" w:rsidRDefault="008863CC">
            <w:r>
              <w:rPr>
                <w:sz w:val="17"/>
              </w:rPr>
              <w:t>Lãnh đạo</w:t>
            </w:r>
          </w:p>
        </w:tc>
        <w:tc>
          <w:tcPr>
            <w:tcW w:w="3118" w:type="dxa"/>
            <w:vAlign w:val="center"/>
          </w:tcPr>
          <w:p w:rsidR="00FF2372" w:rsidRDefault="008863CC">
            <w:r>
              <w:rPr>
                <w:sz w:val="17"/>
              </w:rPr>
              <w:t>Dashboard tổng hợp, so sánh phường xã, xem tiến độ và cảnh báo</w:t>
            </w:r>
          </w:p>
        </w:tc>
        <w:tc>
          <w:tcPr>
            <w:tcW w:w="3118" w:type="dxa"/>
            <w:vAlign w:val="center"/>
          </w:tcPr>
          <w:p w:rsidR="00FF2372" w:rsidRDefault="008863CC">
            <w:r>
              <w:rPr>
                <w:sz w:val="17"/>
              </w:rPr>
              <w:t>Đọc tổng hợp toàn phạm vi được giao</w:t>
            </w:r>
          </w:p>
        </w:tc>
      </w:tr>
      <w:tr w:rsidR="00FF2372">
        <w:trPr>
          <w:jc w:val="center"/>
        </w:trPr>
        <w:tc>
          <w:tcPr>
            <w:tcW w:w="3118" w:type="dxa"/>
            <w:vAlign w:val="center"/>
          </w:tcPr>
          <w:p w:rsidR="00FF2372" w:rsidRDefault="008863CC">
            <w:r>
              <w:rPr>
                <w:sz w:val="17"/>
              </w:rPr>
              <w:t>Cán bộ chuyên môn</w:t>
            </w:r>
          </w:p>
        </w:tc>
        <w:tc>
          <w:tcPr>
            <w:tcW w:w="3118" w:type="dxa"/>
            <w:vAlign w:val="center"/>
          </w:tcPr>
          <w:p w:rsidR="00FF2372" w:rsidRDefault="008863CC">
            <w:r>
              <w:rPr>
                <w:sz w:val="17"/>
              </w:rPr>
              <w:t>Tra cứu chi tiết, lọc, kiểm tra chất lượng, theo dõi xử lý</w:t>
            </w:r>
          </w:p>
        </w:tc>
        <w:tc>
          <w:tcPr>
            <w:tcW w:w="3118" w:type="dxa"/>
            <w:vAlign w:val="center"/>
          </w:tcPr>
          <w:p w:rsidR="00FF2372" w:rsidRDefault="008863CC">
            <w:r>
              <w:rPr>
                <w:sz w:val="17"/>
              </w:rPr>
              <w:t>Đọc dữ liệu nghiệp vụ theo collection/phạm vi</w:t>
            </w:r>
          </w:p>
        </w:tc>
      </w:tr>
      <w:tr w:rsidR="00FF2372">
        <w:trPr>
          <w:jc w:val="center"/>
        </w:trPr>
        <w:tc>
          <w:tcPr>
            <w:tcW w:w="3118" w:type="dxa"/>
            <w:vAlign w:val="center"/>
          </w:tcPr>
          <w:p w:rsidR="00FF2372" w:rsidRDefault="008863CC">
            <w:r>
              <w:rPr>
                <w:sz w:val="17"/>
              </w:rPr>
              <w:t>Cán bộ phường xã</w:t>
            </w:r>
          </w:p>
        </w:tc>
        <w:tc>
          <w:tcPr>
            <w:tcW w:w="3118" w:type="dxa"/>
            <w:vAlign w:val="center"/>
          </w:tcPr>
          <w:p w:rsidR="00FF2372" w:rsidRDefault="008863CC">
            <w:r>
              <w:rPr>
                <w:sz w:val="17"/>
              </w:rPr>
              <w:t>Theo dõi dữ liệu địa bàn, cập nhật trạng thái hoặc phản hồi nếu được cấp quyền</w:t>
            </w:r>
          </w:p>
        </w:tc>
        <w:tc>
          <w:tcPr>
            <w:tcW w:w="3118" w:type="dxa"/>
            <w:vAlign w:val="center"/>
          </w:tcPr>
          <w:p w:rsidR="00FF2372" w:rsidRDefault="008863CC">
            <w:r>
              <w:rPr>
                <w:sz w:val="17"/>
              </w:rPr>
              <w:t>Quyền theo phường xã ở cả server và client</w:t>
            </w:r>
          </w:p>
        </w:tc>
      </w:tr>
      <w:tr w:rsidR="00FF2372">
        <w:trPr>
          <w:jc w:val="center"/>
        </w:trPr>
        <w:tc>
          <w:tcPr>
            <w:tcW w:w="3118" w:type="dxa"/>
            <w:vAlign w:val="center"/>
          </w:tcPr>
          <w:p w:rsidR="00FF2372" w:rsidRDefault="008863CC">
            <w:r>
              <w:rPr>
                <w:sz w:val="17"/>
              </w:rPr>
              <w:t>Quản trị dữ liệu</w:t>
            </w:r>
          </w:p>
        </w:tc>
        <w:tc>
          <w:tcPr>
            <w:tcW w:w="3118" w:type="dxa"/>
            <w:vAlign w:val="center"/>
          </w:tcPr>
          <w:p w:rsidR="00FF2372" w:rsidRDefault="008863CC">
            <w:r>
              <w:rPr>
                <w:sz w:val="17"/>
              </w:rPr>
              <w:t>Quản lý registry lớp, metadata, mapping field, chỉ tiêu</w:t>
            </w:r>
          </w:p>
        </w:tc>
        <w:tc>
          <w:tcPr>
            <w:tcW w:w="3118" w:type="dxa"/>
            <w:vAlign w:val="center"/>
          </w:tcPr>
          <w:p w:rsidR="00FF2372" w:rsidRDefault="008863CC">
            <w:r>
              <w:rPr>
                <w:sz w:val="17"/>
              </w:rPr>
              <w:t>Cấu hình có kiểm soát, không mặc định là quản trị hệ thống</w:t>
            </w:r>
          </w:p>
        </w:tc>
      </w:tr>
      <w:tr w:rsidR="00FF2372">
        <w:trPr>
          <w:jc w:val="center"/>
        </w:trPr>
        <w:tc>
          <w:tcPr>
            <w:tcW w:w="3118" w:type="dxa"/>
            <w:vAlign w:val="center"/>
          </w:tcPr>
          <w:p w:rsidR="00FF2372" w:rsidRDefault="008863CC">
            <w:r>
              <w:rPr>
                <w:sz w:val="17"/>
              </w:rPr>
              <w:t>Quản trị hệ thống</w:t>
            </w:r>
          </w:p>
        </w:tc>
        <w:tc>
          <w:tcPr>
            <w:tcW w:w="3118" w:type="dxa"/>
            <w:vAlign w:val="center"/>
          </w:tcPr>
          <w:p w:rsidR="00FF2372" w:rsidRDefault="008863CC">
            <w:r>
              <w:rPr>
                <w:sz w:val="17"/>
              </w:rPr>
              <w:t>Tài khoản, vai trò, cấu hình tích hợp, vận hành</w:t>
            </w:r>
          </w:p>
        </w:tc>
        <w:tc>
          <w:tcPr>
            <w:tcW w:w="3118" w:type="dxa"/>
            <w:vAlign w:val="center"/>
          </w:tcPr>
          <w:p w:rsidR="00FF2372" w:rsidRDefault="008863CC">
            <w:r>
              <w:rPr>
                <w:sz w:val="17"/>
              </w:rPr>
              <w:t>Quyền kỹ thuật; mọi thao tác nhạy cảm có audit</w:t>
            </w:r>
          </w:p>
        </w:tc>
      </w:tr>
      <w:tr w:rsidR="00FF2372">
        <w:trPr>
          <w:jc w:val="center"/>
        </w:trPr>
        <w:tc>
          <w:tcPr>
            <w:tcW w:w="3118" w:type="dxa"/>
            <w:vAlign w:val="center"/>
          </w:tcPr>
          <w:p w:rsidR="00FF2372" w:rsidRDefault="008863CC">
            <w:r>
              <w:rPr>
                <w:sz w:val="17"/>
              </w:rPr>
              <w:t>Kiểm toán/giám sát</w:t>
            </w:r>
          </w:p>
        </w:tc>
        <w:tc>
          <w:tcPr>
            <w:tcW w:w="3118" w:type="dxa"/>
            <w:vAlign w:val="center"/>
          </w:tcPr>
          <w:p w:rsidR="00FF2372" w:rsidRDefault="008863CC">
            <w:r>
              <w:rPr>
                <w:sz w:val="17"/>
              </w:rPr>
              <w:t>Xem lịch sử thay đổi, xuất báo cáo đối soát</w:t>
            </w:r>
          </w:p>
        </w:tc>
        <w:tc>
          <w:tcPr>
            <w:tcW w:w="3118" w:type="dxa"/>
            <w:vAlign w:val="center"/>
          </w:tcPr>
          <w:p w:rsidR="00FF2372" w:rsidRDefault="008863CC">
            <w:r>
              <w:rPr>
                <w:sz w:val="17"/>
              </w:rPr>
              <w:t>Chỉ đọc audit và báo cáo</w:t>
            </w:r>
          </w:p>
        </w:tc>
      </w:tr>
    </w:tbl>
    <w:p w:rsidR="00FF2372" w:rsidRDefault="008863CC">
      <w:r>
        <w:t>Nguyên tắc: ẩn menu trên giao diện không phải là bảo mật. Quyền collection, field, bản ghi và phạm vi phường xã phải được kiểm tra ở Directus/backend cho mọi API danh sách, chi tiết, thống kê, xuất dữ liệu và tile có bảo vệ.</w:t>
      </w:r>
    </w:p>
    <w:p w:rsidR="00FF2372" w:rsidRDefault="008863CC">
      <w:pPr>
        <w:pStyle w:val="Heading1"/>
      </w:pPr>
      <w:bookmarkStart w:id="10" w:name="_Toc239323551"/>
      <w:r>
        <w:lastRenderedPageBreak/>
        <w:t>5. Phạm vi nền tảng và nguyên tắc tương đương</w:t>
      </w:r>
      <w:bookmarkEnd w:id="10"/>
    </w:p>
    <w:p w:rsidR="00FF2372" w:rsidRDefault="008863CC">
      <w:pPr>
        <w:pStyle w:val="Heading2"/>
      </w:pPr>
      <w:bookmarkStart w:id="11" w:name="_Toc239323552"/>
      <w:r>
        <w:t>5.1. Web</w:t>
      </w:r>
      <w:bookmarkEnd w:id="11"/>
    </w:p>
    <w:p w:rsidR="00FF2372" w:rsidRDefault="008863CC">
      <w:pPr>
        <w:pStyle w:val="ListBullet"/>
      </w:pPr>
      <w:r>
        <w:t>Single Page Application bằng ReactJS + Vite + TypeScript strict.</w:t>
      </w:r>
    </w:p>
    <w:p w:rsidR="00FF2372" w:rsidRDefault="008863CC">
      <w:pPr>
        <w:pStyle w:val="ListBullet"/>
      </w:pPr>
      <w:r>
        <w:t>MapLibre GL JS để hiển thị style nền, GeoJSON hành chính và MVT nghiệp vụ.</w:t>
      </w:r>
    </w:p>
    <w:p w:rsidR="00FF2372" w:rsidRDefault="008863CC">
      <w:pPr>
        <w:pStyle w:val="ListBullet"/>
      </w:pPr>
      <w:r>
        <w:t>Hỗ trợ các phiên bản trình duyệt Chrome, Edge, Firefox và Safari còn được nhà cung cấp hỗ trợ.</w:t>
      </w:r>
    </w:p>
    <w:p w:rsidR="00FF2372" w:rsidRDefault="008863CC">
      <w:pPr>
        <w:pStyle w:val="ListBullet"/>
      </w:pPr>
      <w:r>
        <w:t>Bố cục gồm header, menu lớp bên trái, bản đồ trung tâm, panel chi tiết/thống kê và footer theo giao diện tham khảo hiện tại.</w:t>
      </w:r>
    </w:p>
    <w:p w:rsidR="00FF2372" w:rsidRDefault="008863CC">
      <w:pPr>
        <w:pStyle w:val="Heading2"/>
      </w:pPr>
      <w:bookmarkStart w:id="12" w:name="_Toc239323553"/>
      <w:r>
        <w:t>5.2. Mobile</w:t>
      </w:r>
      <w:bookmarkEnd w:id="12"/>
    </w:p>
    <w:p w:rsidR="00FF2372" w:rsidRDefault="008863CC">
      <w:pPr>
        <w:pStyle w:val="ListBullet"/>
      </w:pPr>
      <w:r>
        <w:t>React Native bare bằng React Native Community CLI, TypeScript; mã nguồn chứa và quản lý trực tiếp thư mục native Android và iOS.</w:t>
      </w:r>
    </w:p>
    <w:p w:rsidR="00FF2372" w:rsidRDefault="008863CC">
      <w:pPr>
        <w:pStyle w:val="ListBullet"/>
      </w:pPr>
      <w:r>
        <w:t>Không dùng Expo Managed Workflow hoặc một framework quản lý ứng dụng thay React Native Community CLI.</w:t>
      </w:r>
    </w:p>
    <w:p w:rsidR="00FF2372" w:rsidRDefault="008863CC">
      <w:pPr>
        <w:pStyle w:val="ListBullet"/>
      </w:pPr>
      <w:r>
        <w:t>Dùng MapLibre React Native/MapLibre Native cho bản đồ; phải làm prototype MVT, source-layer, symbol/icon, click feature, camera và highlight trước khi chốt phiên bản thư viện.</w:t>
      </w:r>
    </w:p>
    <w:p w:rsidR="00FF2372" w:rsidRDefault="008863CC">
      <w:pPr>
        <w:pStyle w:val="ListBullet"/>
      </w:pPr>
      <w:r>
        <w:t>Điều hướng bằng bottom tabs/drawer/stack phù hợp mobile; panel web được chuyển thành bottom sheet hoặc màn hình chi tiết.</w:t>
      </w:r>
    </w:p>
    <w:p w:rsidR="00FF2372" w:rsidRDefault="008863CC">
      <w:pPr>
        <w:pStyle w:val="ListBullet"/>
      </w:pPr>
      <w:r>
        <w:t>Hỗ trợ deep link đến collection/đối tượng và mở vị trí trên bản đồ.</w:t>
      </w:r>
    </w:p>
    <w:p w:rsidR="00FF2372" w:rsidRDefault="008863CC">
      <w:pPr>
        <w:pStyle w:val="Heading2"/>
      </w:pPr>
      <w:bookmarkStart w:id="13" w:name="_Toc239323554"/>
      <w:r>
        <w:t>5.3. Cấu hình chạy React Native</w:t>
      </w:r>
      <w:bookmarkEnd w:id="13"/>
    </w:p>
    <w:p w:rsidR="00FF2372" w:rsidRDefault="008863CC">
      <w:r>
        <w:t xml:space="preserve">Ứng dụng Mobile sử dụng React Native Community CLI dạng bare và Metro mặc định qua lệnh </w:t>
      </w:r>
      <w:r>
        <w:rPr>
          <w:rFonts w:ascii="Consolas" w:hAnsi="Consolas"/>
          <w:color w:val="A52A2A"/>
          <w:sz w:val="18"/>
        </w:rPr>
        <w:t>react-native start</w:t>
      </w:r>
      <w:r>
        <w:t xml:space="preserve">. Không dùng Expo. </w:t>
      </w:r>
      <w:r>
        <w:rPr>
          <w:rFonts w:ascii="Consolas" w:hAnsi="Consolas"/>
          <w:color w:val="A52A2A"/>
          <w:sz w:val="18"/>
        </w:rPr>
        <w:t>package.json</w:t>
      </w:r>
      <w:r>
        <w:t xml:space="preserve"> tối thiểu có cấu trúc script:</w:t>
      </w:r>
    </w:p>
    <w:p w:rsidR="00FF2372" w:rsidRDefault="008863CC">
      <w:pPr>
        <w:pStyle w:val="CodeBlock"/>
        <w:shd w:val="clear" w:color="auto" w:fill="F2F4F7"/>
      </w:pPr>
      <w:r>
        <w:t>{</w:t>
      </w:r>
      <w:r>
        <w:br/>
        <w:t xml:space="preserve">  "name": "vpdt",</w:t>
      </w:r>
      <w:r>
        <w:br/>
        <w:t xml:space="preserve">  "version": "0.0.1",</w:t>
      </w:r>
      <w:r>
        <w:br/>
        <w:t xml:space="preserve">  "private": true,</w:t>
      </w:r>
      <w:r>
        <w:br/>
        <w:t xml:space="preserve">  "scripts": {</w:t>
      </w:r>
      <w:r>
        <w:br/>
        <w:t xml:space="preserve">    "android": "react-native run-android",</w:t>
      </w:r>
      <w:r>
        <w:br/>
        <w:t xml:space="preserve">    "ios": "react-native run-ios",</w:t>
      </w:r>
      <w:r>
        <w:br/>
        <w:t xml:space="preserve">    "start": "react-native start",</w:t>
      </w:r>
      <w:r>
        <w:br/>
        <w:t xml:space="preserve">    "test": "jest",</w:t>
      </w:r>
      <w:r>
        <w:br/>
        <w:t xml:space="preserve">    "lint": "eslint ."</w:t>
      </w:r>
      <w:r>
        <w:br/>
        <w:t xml:space="preserve">  }</w:t>
      </w:r>
      <w:r>
        <w:br/>
        <w:t>}</w:t>
      </w:r>
    </w:p>
    <w:p w:rsidR="00FF2372" w:rsidRDefault="008863CC">
      <w:r>
        <w:t xml:space="preserve">Quy trình local: chạy </w:t>
      </w:r>
      <w:r>
        <w:rPr>
          <w:rFonts w:ascii="Consolas" w:hAnsi="Consolas"/>
          <w:color w:val="A52A2A"/>
          <w:sz w:val="18"/>
        </w:rPr>
        <w:t>npm start</w:t>
      </w:r>
      <w:r>
        <w:t xml:space="preserve"> để khởi động Metro, sau đó chạy </w:t>
      </w:r>
      <w:r>
        <w:rPr>
          <w:rFonts w:ascii="Consolas" w:hAnsi="Consolas"/>
          <w:color w:val="A52A2A"/>
          <w:sz w:val="18"/>
        </w:rPr>
        <w:t>npm run android</w:t>
      </w:r>
      <w:r>
        <w:t xml:space="preserve"> hoặc </w:t>
      </w:r>
      <w:r>
        <w:rPr>
          <w:rFonts w:ascii="Consolas" w:hAnsi="Consolas"/>
          <w:color w:val="A52A2A"/>
          <w:sz w:val="18"/>
        </w:rPr>
        <w:t>npm run ios</w:t>
      </w:r>
      <w:r>
        <w:t xml:space="preserve"> ở terminal khác. Build release phải chạy Gradle/Xcode native, không phụ thuộc dev server. Phiên bản Node.js, JDK, Android SDK, Gradle, Ruby/CocoaPods, Xcode và React Native phải được khóa trong tài liệu môi trường và CI.</w:t>
      </w:r>
    </w:p>
    <w:p w:rsidR="00FF2372" w:rsidRDefault="008863CC">
      <w:pPr>
        <w:pStyle w:val="Heading2"/>
      </w:pPr>
      <w:bookmarkStart w:id="14" w:name="_Toc239323555"/>
      <w:r>
        <w:t>5.4. Ma trận tương đương chức năng</w:t>
      </w:r>
      <w:bookmarkEnd w:id="14"/>
    </w:p>
    <w:tbl>
      <w:tblPr>
        <w:tblStyle w:val="TableGrid"/>
        <w:tblW w:w="0" w:type="auto"/>
        <w:jc w:val="center"/>
        <w:tblLook w:val="04A0" w:firstRow="1" w:lastRow="0" w:firstColumn="1" w:lastColumn="0" w:noHBand="0" w:noVBand="1"/>
      </w:tblPr>
      <w:tblGrid>
        <w:gridCol w:w="2339"/>
        <w:gridCol w:w="2339"/>
        <w:gridCol w:w="2339"/>
        <w:gridCol w:w="2339"/>
      </w:tblGrid>
      <w:tr w:rsidR="00FF2372">
        <w:trPr>
          <w:tblHeader/>
          <w:jc w:val="center"/>
        </w:trPr>
        <w:tc>
          <w:tcPr>
            <w:tcW w:w="2339" w:type="dxa"/>
            <w:shd w:val="clear" w:color="auto" w:fill="DCEEF8"/>
            <w:vAlign w:val="center"/>
          </w:tcPr>
          <w:p w:rsidR="00FF2372" w:rsidRDefault="008863CC">
            <w:r>
              <w:rPr>
                <w:b/>
                <w:sz w:val="17"/>
              </w:rPr>
              <w:t>Chức năng</w:t>
            </w:r>
          </w:p>
        </w:tc>
        <w:tc>
          <w:tcPr>
            <w:tcW w:w="2339" w:type="dxa"/>
            <w:shd w:val="clear" w:color="auto" w:fill="DCEEF8"/>
            <w:vAlign w:val="center"/>
          </w:tcPr>
          <w:p w:rsidR="00FF2372" w:rsidRDefault="008863CC">
            <w:r>
              <w:rPr>
                <w:b/>
                <w:sz w:val="17"/>
              </w:rPr>
              <w:t>Web</w:t>
            </w:r>
          </w:p>
        </w:tc>
        <w:tc>
          <w:tcPr>
            <w:tcW w:w="2339" w:type="dxa"/>
            <w:shd w:val="clear" w:color="auto" w:fill="DCEEF8"/>
            <w:vAlign w:val="center"/>
          </w:tcPr>
          <w:p w:rsidR="00FF2372" w:rsidRDefault="008863CC">
            <w:r>
              <w:rPr>
                <w:b/>
                <w:sz w:val="17"/>
              </w:rPr>
              <w:t>Mobile</w:t>
            </w:r>
          </w:p>
        </w:tc>
        <w:tc>
          <w:tcPr>
            <w:tcW w:w="2339" w:type="dxa"/>
            <w:shd w:val="clear" w:color="auto" w:fill="DCEEF8"/>
            <w:vAlign w:val="center"/>
          </w:tcPr>
          <w:p w:rsidR="00FF2372" w:rsidRDefault="008863CC">
            <w:r>
              <w:rPr>
                <w:b/>
                <w:sz w:val="17"/>
              </w:rPr>
              <w:t>Ghi chú</w:t>
            </w:r>
          </w:p>
        </w:tc>
      </w:tr>
      <w:tr w:rsidR="00FF2372">
        <w:trPr>
          <w:jc w:val="center"/>
        </w:trPr>
        <w:tc>
          <w:tcPr>
            <w:tcW w:w="2339" w:type="dxa"/>
            <w:vAlign w:val="center"/>
          </w:tcPr>
          <w:p w:rsidR="00FF2372" w:rsidRDefault="008863CC">
            <w:r>
              <w:rPr>
                <w:sz w:val="17"/>
              </w:rPr>
              <w:t>Xem bản đồ và lớp hành chính</w:t>
            </w:r>
          </w:p>
        </w:tc>
        <w:tc>
          <w:tcPr>
            <w:tcW w:w="2339" w:type="dxa"/>
            <w:vAlign w:val="center"/>
          </w:tcPr>
          <w:p w:rsidR="00FF2372" w:rsidRDefault="008863CC">
            <w:r>
              <w:rPr>
                <w:sz w:val="17"/>
              </w:rPr>
              <w:t>Có</w:t>
            </w:r>
          </w:p>
        </w:tc>
        <w:tc>
          <w:tcPr>
            <w:tcW w:w="2339" w:type="dxa"/>
            <w:vAlign w:val="center"/>
          </w:tcPr>
          <w:p w:rsidR="00FF2372" w:rsidRDefault="008863CC">
            <w:r>
              <w:rPr>
                <w:sz w:val="17"/>
              </w:rPr>
              <w:t>Có</w:t>
            </w:r>
          </w:p>
        </w:tc>
        <w:tc>
          <w:tcPr>
            <w:tcW w:w="2339" w:type="dxa"/>
            <w:vAlign w:val="center"/>
          </w:tcPr>
          <w:p w:rsidR="00FF2372" w:rsidRDefault="008863CC">
            <w:r>
              <w:rPr>
                <w:sz w:val="17"/>
              </w:rPr>
              <w:t>Cùng style/màu và dữ liệu nguồn</w:t>
            </w:r>
          </w:p>
        </w:tc>
      </w:tr>
      <w:tr w:rsidR="00FF2372">
        <w:trPr>
          <w:jc w:val="center"/>
        </w:trPr>
        <w:tc>
          <w:tcPr>
            <w:tcW w:w="2339" w:type="dxa"/>
            <w:vAlign w:val="center"/>
          </w:tcPr>
          <w:p w:rsidR="00FF2372" w:rsidRDefault="008863CC">
            <w:r>
              <w:rPr>
                <w:sz w:val="17"/>
              </w:rPr>
              <w:t>Bật/tắt lớp động</w:t>
            </w:r>
          </w:p>
        </w:tc>
        <w:tc>
          <w:tcPr>
            <w:tcW w:w="2339" w:type="dxa"/>
            <w:vAlign w:val="center"/>
          </w:tcPr>
          <w:p w:rsidR="00FF2372" w:rsidRDefault="008863CC">
            <w:r>
              <w:rPr>
                <w:sz w:val="17"/>
              </w:rPr>
              <w:t>Menu trái</w:t>
            </w:r>
          </w:p>
        </w:tc>
        <w:tc>
          <w:tcPr>
            <w:tcW w:w="2339" w:type="dxa"/>
            <w:vAlign w:val="center"/>
          </w:tcPr>
          <w:p w:rsidR="00FF2372" w:rsidRDefault="008863CC">
            <w:r>
              <w:rPr>
                <w:sz w:val="17"/>
              </w:rPr>
              <w:t>Drawer/bottom sheet</w:t>
            </w:r>
          </w:p>
        </w:tc>
        <w:tc>
          <w:tcPr>
            <w:tcW w:w="2339" w:type="dxa"/>
            <w:vAlign w:val="center"/>
          </w:tcPr>
          <w:p w:rsidR="00FF2372" w:rsidRDefault="008863CC">
            <w:r>
              <w:rPr>
                <w:sz w:val="17"/>
              </w:rPr>
              <w:t>Cùng registry và trạng thái</w:t>
            </w:r>
          </w:p>
        </w:tc>
      </w:tr>
      <w:tr w:rsidR="00FF2372">
        <w:trPr>
          <w:jc w:val="center"/>
        </w:trPr>
        <w:tc>
          <w:tcPr>
            <w:tcW w:w="2339" w:type="dxa"/>
            <w:vAlign w:val="center"/>
          </w:tcPr>
          <w:p w:rsidR="00FF2372" w:rsidRDefault="008863CC">
            <w:r>
              <w:rPr>
                <w:sz w:val="17"/>
              </w:rPr>
              <w:t>Tìm kiếm/lọc/phân trang</w:t>
            </w:r>
          </w:p>
        </w:tc>
        <w:tc>
          <w:tcPr>
            <w:tcW w:w="2339" w:type="dxa"/>
            <w:vAlign w:val="center"/>
          </w:tcPr>
          <w:p w:rsidR="00FF2372" w:rsidRDefault="008863CC">
            <w:r>
              <w:rPr>
                <w:sz w:val="17"/>
              </w:rPr>
              <w:t>Có</w:t>
            </w:r>
          </w:p>
        </w:tc>
        <w:tc>
          <w:tcPr>
            <w:tcW w:w="2339" w:type="dxa"/>
            <w:vAlign w:val="center"/>
          </w:tcPr>
          <w:p w:rsidR="00FF2372" w:rsidRDefault="008863CC">
            <w:r>
              <w:rPr>
                <w:sz w:val="17"/>
              </w:rPr>
              <w:t>Có</w:t>
            </w:r>
          </w:p>
        </w:tc>
        <w:tc>
          <w:tcPr>
            <w:tcW w:w="2339" w:type="dxa"/>
            <w:vAlign w:val="center"/>
          </w:tcPr>
          <w:p w:rsidR="00FF2372" w:rsidRDefault="008863CC">
            <w:r>
              <w:rPr>
                <w:sz w:val="17"/>
              </w:rPr>
              <w:t>Cùng API/filter contract</w:t>
            </w:r>
          </w:p>
        </w:tc>
      </w:tr>
      <w:tr w:rsidR="00FF2372">
        <w:trPr>
          <w:jc w:val="center"/>
        </w:trPr>
        <w:tc>
          <w:tcPr>
            <w:tcW w:w="2339" w:type="dxa"/>
            <w:vAlign w:val="center"/>
          </w:tcPr>
          <w:p w:rsidR="00FF2372" w:rsidRDefault="008863CC">
            <w:r>
              <w:rPr>
                <w:sz w:val="17"/>
              </w:rPr>
              <w:t>Click/xem chi tiết</w:t>
            </w:r>
          </w:p>
        </w:tc>
        <w:tc>
          <w:tcPr>
            <w:tcW w:w="2339" w:type="dxa"/>
            <w:vAlign w:val="center"/>
          </w:tcPr>
          <w:p w:rsidR="00FF2372" w:rsidRDefault="008863CC">
            <w:r>
              <w:rPr>
                <w:sz w:val="17"/>
              </w:rPr>
              <w:t>Side panel</w:t>
            </w:r>
          </w:p>
        </w:tc>
        <w:tc>
          <w:tcPr>
            <w:tcW w:w="2339" w:type="dxa"/>
            <w:vAlign w:val="center"/>
          </w:tcPr>
          <w:p w:rsidR="00FF2372" w:rsidRDefault="008863CC">
            <w:r>
              <w:rPr>
                <w:sz w:val="17"/>
              </w:rPr>
              <w:t>Bottom sheet/màn hình</w:t>
            </w:r>
          </w:p>
        </w:tc>
        <w:tc>
          <w:tcPr>
            <w:tcW w:w="2339" w:type="dxa"/>
            <w:vAlign w:val="center"/>
          </w:tcPr>
          <w:p w:rsidR="00FF2372" w:rsidRDefault="008863CC">
            <w:r>
              <w:rPr>
                <w:sz w:val="17"/>
              </w:rPr>
              <w:t>Cùng field mapping</w:t>
            </w:r>
          </w:p>
        </w:tc>
      </w:tr>
      <w:tr w:rsidR="00FF2372">
        <w:trPr>
          <w:jc w:val="center"/>
        </w:trPr>
        <w:tc>
          <w:tcPr>
            <w:tcW w:w="2339" w:type="dxa"/>
            <w:vAlign w:val="center"/>
          </w:tcPr>
          <w:p w:rsidR="00FF2372" w:rsidRDefault="008863CC">
            <w:r>
              <w:rPr>
                <w:sz w:val="17"/>
              </w:rPr>
              <w:t xml:space="preserve">Thống kê tổng và theo </w:t>
            </w:r>
            <w:r>
              <w:rPr>
                <w:sz w:val="17"/>
              </w:rPr>
              <w:lastRenderedPageBreak/>
              <w:t>phường xã</w:t>
            </w:r>
          </w:p>
        </w:tc>
        <w:tc>
          <w:tcPr>
            <w:tcW w:w="2339" w:type="dxa"/>
            <w:vAlign w:val="center"/>
          </w:tcPr>
          <w:p w:rsidR="00FF2372" w:rsidRDefault="008863CC">
            <w:r>
              <w:rPr>
                <w:sz w:val="17"/>
              </w:rPr>
              <w:lastRenderedPageBreak/>
              <w:t>Dashboard/panel</w:t>
            </w:r>
          </w:p>
        </w:tc>
        <w:tc>
          <w:tcPr>
            <w:tcW w:w="2339" w:type="dxa"/>
            <w:vAlign w:val="center"/>
          </w:tcPr>
          <w:p w:rsidR="00FF2372" w:rsidRDefault="008863CC">
            <w:r>
              <w:rPr>
                <w:sz w:val="17"/>
              </w:rPr>
              <w:t>Dashboard/cards</w:t>
            </w:r>
          </w:p>
        </w:tc>
        <w:tc>
          <w:tcPr>
            <w:tcW w:w="2339" w:type="dxa"/>
            <w:vAlign w:val="center"/>
          </w:tcPr>
          <w:p w:rsidR="00FF2372" w:rsidRDefault="008863CC">
            <w:r>
              <w:rPr>
                <w:sz w:val="17"/>
              </w:rPr>
              <w:t>Cùng số liệu server</w:t>
            </w:r>
          </w:p>
        </w:tc>
      </w:tr>
      <w:tr w:rsidR="00FF2372">
        <w:trPr>
          <w:jc w:val="center"/>
        </w:trPr>
        <w:tc>
          <w:tcPr>
            <w:tcW w:w="2339" w:type="dxa"/>
            <w:vAlign w:val="center"/>
          </w:tcPr>
          <w:p w:rsidR="00FF2372" w:rsidRDefault="008863CC">
            <w:r>
              <w:rPr>
                <w:sz w:val="17"/>
              </w:rPr>
              <w:lastRenderedPageBreak/>
              <w:t>Theo dõi trạng thái/lịch sử</w:t>
            </w:r>
          </w:p>
        </w:tc>
        <w:tc>
          <w:tcPr>
            <w:tcW w:w="2339" w:type="dxa"/>
            <w:vAlign w:val="center"/>
          </w:tcPr>
          <w:p w:rsidR="00FF2372" w:rsidRDefault="008863CC">
            <w:r>
              <w:rPr>
                <w:sz w:val="17"/>
              </w:rPr>
              <w:t>Có</w:t>
            </w:r>
          </w:p>
        </w:tc>
        <w:tc>
          <w:tcPr>
            <w:tcW w:w="2339" w:type="dxa"/>
            <w:vAlign w:val="center"/>
          </w:tcPr>
          <w:p w:rsidR="00FF2372" w:rsidRDefault="008863CC">
            <w:r>
              <w:rPr>
                <w:sz w:val="17"/>
              </w:rPr>
              <w:t>Có</w:t>
            </w:r>
          </w:p>
        </w:tc>
        <w:tc>
          <w:tcPr>
            <w:tcW w:w="2339" w:type="dxa"/>
            <w:vAlign w:val="center"/>
          </w:tcPr>
          <w:p w:rsidR="00FF2372" w:rsidRDefault="008863CC">
            <w:r>
              <w:rPr>
                <w:sz w:val="17"/>
              </w:rPr>
              <w:t>Cùng audit và quyền</w:t>
            </w:r>
          </w:p>
        </w:tc>
      </w:tr>
      <w:tr w:rsidR="00FF2372">
        <w:trPr>
          <w:jc w:val="center"/>
        </w:trPr>
        <w:tc>
          <w:tcPr>
            <w:tcW w:w="2339" w:type="dxa"/>
            <w:vAlign w:val="center"/>
          </w:tcPr>
          <w:p w:rsidR="00FF2372" w:rsidRDefault="008863CC">
            <w:r>
              <w:rPr>
                <w:sz w:val="17"/>
              </w:rPr>
              <w:t>Xuất báo cáo</w:t>
            </w:r>
          </w:p>
        </w:tc>
        <w:tc>
          <w:tcPr>
            <w:tcW w:w="2339" w:type="dxa"/>
            <w:vAlign w:val="center"/>
          </w:tcPr>
          <w:p w:rsidR="00FF2372" w:rsidRDefault="008863CC">
            <w:r>
              <w:rPr>
                <w:sz w:val="17"/>
              </w:rPr>
              <w:t>Đầy đủ</w:t>
            </w:r>
          </w:p>
        </w:tc>
        <w:tc>
          <w:tcPr>
            <w:tcW w:w="2339" w:type="dxa"/>
            <w:vAlign w:val="center"/>
          </w:tcPr>
          <w:p w:rsidR="00FF2372" w:rsidRDefault="008863CC">
            <w:r>
              <w:rPr>
                <w:sz w:val="17"/>
              </w:rPr>
              <w:t>Khởi tạo và chia sẻ file</w:t>
            </w:r>
          </w:p>
        </w:tc>
        <w:tc>
          <w:tcPr>
            <w:tcW w:w="2339" w:type="dxa"/>
            <w:vAlign w:val="center"/>
          </w:tcPr>
          <w:p w:rsidR="00FF2372" w:rsidRDefault="008863CC">
            <w:r>
              <w:rPr>
                <w:sz w:val="17"/>
              </w:rPr>
              <w:t>Có thể tải file từ backend</w:t>
            </w:r>
          </w:p>
        </w:tc>
      </w:tr>
      <w:tr w:rsidR="00FF2372">
        <w:trPr>
          <w:jc w:val="center"/>
        </w:trPr>
        <w:tc>
          <w:tcPr>
            <w:tcW w:w="2339" w:type="dxa"/>
            <w:vAlign w:val="center"/>
          </w:tcPr>
          <w:p w:rsidR="00FF2372" w:rsidRDefault="008863CC">
            <w:r>
              <w:rPr>
                <w:sz w:val="17"/>
              </w:rPr>
              <w:t>Offline giới hạn</w:t>
            </w:r>
          </w:p>
        </w:tc>
        <w:tc>
          <w:tcPr>
            <w:tcW w:w="2339" w:type="dxa"/>
            <w:vAlign w:val="center"/>
          </w:tcPr>
          <w:p w:rsidR="00FF2372" w:rsidRDefault="008863CC">
            <w:r>
              <w:rPr>
                <w:sz w:val="17"/>
              </w:rPr>
              <w:t>Cache trình duyệt</w:t>
            </w:r>
          </w:p>
        </w:tc>
        <w:tc>
          <w:tcPr>
            <w:tcW w:w="2339" w:type="dxa"/>
            <w:vAlign w:val="center"/>
          </w:tcPr>
          <w:p w:rsidR="00FF2372" w:rsidRDefault="008863CC">
            <w:r>
              <w:rPr>
                <w:sz w:val="17"/>
              </w:rPr>
              <w:t>Gói tải có kiểm soát</w:t>
            </w:r>
          </w:p>
        </w:tc>
        <w:tc>
          <w:tcPr>
            <w:tcW w:w="2339" w:type="dxa"/>
            <w:vAlign w:val="center"/>
          </w:tcPr>
          <w:p w:rsidR="00FF2372" w:rsidRDefault="008863CC">
            <w:r>
              <w:rPr>
                <w:sz w:val="17"/>
              </w:rPr>
              <w:t>Không làm sai số liệu thống kê</w:t>
            </w:r>
          </w:p>
        </w:tc>
      </w:tr>
    </w:tbl>
    <w:p w:rsidR="00FF2372" w:rsidRDefault="008863CC">
      <w:pPr>
        <w:pStyle w:val="Heading1"/>
      </w:pPr>
      <w:bookmarkStart w:id="15" w:name="_Toc239323556"/>
      <w:r>
        <w:t>6. Kiến trúc tổng thể đề nghị</w:t>
      </w:r>
      <w:bookmarkEnd w:id="15"/>
    </w:p>
    <w:p w:rsidR="00FF2372" w:rsidRDefault="008863CC">
      <w:pPr>
        <w:pStyle w:val="CodeBlock"/>
        <w:shd w:val="clear" w:color="auto" w:fill="F2F4F7"/>
      </w:pPr>
      <w:r>
        <w:t>Người dùng Web                 Người dùng Android/iOS</w:t>
      </w:r>
      <w:r>
        <w:br/>
        <w:t xml:space="preserve">      |                                  |</w:t>
      </w:r>
      <w:r>
        <w:br/>
        <w:t>React + Vite + MapLibre GL JS    React Native + MapLibre Native</w:t>
      </w:r>
      <w:r>
        <w:br/>
        <w:t xml:space="preserve">      |                                  |</w:t>
      </w:r>
      <w:r>
        <w:br/>
        <w:t xml:space="preserve">      +----------- API Gateway/BFF -------+</w:t>
      </w:r>
      <w:r>
        <w:br/>
        <w:t xml:space="preserve">                         |</w:t>
      </w:r>
      <w:r>
        <w:br/>
        <w:t xml:space="preserve">       +-----------------+------------------+</w:t>
      </w:r>
      <w:r>
        <w:br/>
        <w:t xml:space="preserve">       |                 |                  |</w:t>
      </w:r>
      <w:r>
        <w:br/>
        <w:t xml:space="preserve">  Directus Items     Dịch vụ MVT       Dịch vụ nghiệp vụ</w:t>
      </w:r>
      <w:r>
        <w:br/>
        <w:t xml:space="preserve">  /items/...         /mvt/z/x/y        thống kê/audit/export</w:t>
      </w:r>
      <w:r>
        <w:br/>
        <w:t xml:space="preserve">       |                 |                  |</w:t>
      </w:r>
      <w:r>
        <w:br/>
        <w:t xml:space="preserve">       +---------- CSDL không gian ----------+</w:t>
      </w:r>
      <w:r>
        <w:br/>
        <w:t xml:space="preserve">                         |</w:t>
      </w:r>
      <w:r>
        <w:br/>
        <w:t xml:space="preserve">               Giám sát, log, cache, IAM/SSO</w:t>
      </w:r>
    </w:p>
    <w:p w:rsidR="00FF2372" w:rsidRDefault="008863CC">
      <w:r>
        <w:t>Nguyên tắc tách nguồn:</w:t>
      </w:r>
    </w:p>
    <w:p w:rsidR="00FF2372" w:rsidRDefault="008863CC">
      <w:pPr>
        <w:pStyle w:val="ListBullet"/>
      </w:pPr>
      <w:r>
        <w:t>MVT chỉ dùng để vẽ dữ liệu lớn theo viewport.</w:t>
      </w:r>
    </w:p>
    <w:p w:rsidR="00FF2372" w:rsidRDefault="008863CC">
      <w:pPr>
        <w:pStyle w:val="ListBullet"/>
      </w:pPr>
      <w:r>
        <w:t>Directus Items API dùng cho danh sách, chi tiết, tìm kiếm và phân trang.</w:t>
      </w:r>
    </w:p>
    <w:p w:rsidR="00FF2372" w:rsidRDefault="008863CC">
      <w:pPr>
        <w:pStyle w:val="ListBullet"/>
      </w:pPr>
      <w:r>
        <w:t>Directus Aggregate hoặc backend thống kê dùng để tính tổng, nhóm theo phường xã/trạng thái/thời gian.</w:t>
      </w:r>
    </w:p>
    <w:p w:rsidR="00FF2372" w:rsidRDefault="008863CC">
      <w:pPr>
        <w:pStyle w:val="ListBullet"/>
      </w:pPr>
      <w:r>
        <w:t>Backend/BFF được bổ sung khi cần áp quyền thống nhất, tổng hợp nhiều collection, export lớn, audit, ký URL, che token hoặc chuẩn hóa API cho mobile.</w:t>
      </w:r>
    </w:p>
    <w:p w:rsidR="00FF2372" w:rsidRDefault="008863CC">
      <w:pPr>
        <w:pStyle w:val="ListBullet"/>
      </w:pPr>
      <w:r>
        <w:t xml:space="preserve">Không dùng </w:t>
      </w:r>
      <w:r>
        <w:rPr>
          <w:rFonts w:ascii="Consolas" w:hAnsi="Consolas"/>
          <w:color w:val="A52A2A"/>
          <w:sz w:val="18"/>
        </w:rPr>
        <w:t>queryRenderedFeatures</w:t>
      </w:r>
      <w:r>
        <w:t xml:space="preserve"> để đếm tổng thành phố hoặc thay thế truy vấn thống kê.</w:t>
      </w:r>
    </w:p>
    <w:p w:rsidR="00FF2372" w:rsidRDefault="008863CC">
      <w:pPr>
        <w:pStyle w:val="Heading1"/>
      </w:pPr>
      <w:bookmarkStart w:id="16" w:name="_Toc239323557"/>
      <w:r>
        <w:t>7. Dữ liệu nền và lớp hành chính</w:t>
      </w:r>
      <w:bookmarkEnd w:id="16"/>
    </w:p>
    <w:p w:rsidR="00FF2372" w:rsidRDefault="008863CC">
      <w:pPr>
        <w:pStyle w:val="Heading2"/>
      </w:pPr>
      <w:bookmarkStart w:id="17" w:name="_Toc239323558"/>
      <w:r>
        <w:t>7.1. Nguồn tham chiếu ban đầu</w:t>
      </w:r>
      <w:bookmarkEnd w:id="17"/>
    </w:p>
    <w:tbl>
      <w:tblPr>
        <w:tblStyle w:val="TableGrid"/>
        <w:tblW w:w="0" w:type="auto"/>
        <w:jc w:val="center"/>
        <w:tblLook w:val="04A0" w:firstRow="1" w:lastRow="0" w:firstColumn="1" w:lastColumn="0" w:noHBand="0" w:noVBand="1"/>
      </w:tblPr>
      <w:tblGrid>
        <w:gridCol w:w="1891"/>
        <w:gridCol w:w="5855"/>
        <w:gridCol w:w="1825"/>
      </w:tblGrid>
      <w:tr w:rsidR="00FF2372">
        <w:trPr>
          <w:tblHeader/>
          <w:jc w:val="center"/>
        </w:trPr>
        <w:tc>
          <w:tcPr>
            <w:tcW w:w="3118" w:type="dxa"/>
            <w:shd w:val="clear" w:color="auto" w:fill="DCEEF8"/>
            <w:vAlign w:val="center"/>
          </w:tcPr>
          <w:p w:rsidR="00FF2372" w:rsidRDefault="008863CC">
            <w:r>
              <w:rPr>
                <w:b/>
                <w:sz w:val="17"/>
              </w:rPr>
              <w:t>Lớp</w:t>
            </w:r>
          </w:p>
        </w:tc>
        <w:tc>
          <w:tcPr>
            <w:tcW w:w="3118" w:type="dxa"/>
            <w:shd w:val="clear" w:color="auto" w:fill="DCEEF8"/>
            <w:vAlign w:val="center"/>
          </w:tcPr>
          <w:p w:rsidR="00FF2372" w:rsidRDefault="008863CC">
            <w:r>
              <w:rPr>
                <w:b/>
                <w:sz w:val="17"/>
              </w:rPr>
              <w:t>URL hiện tại</w:t>
            </w:r>
          </w:p>
        </w:tc>
        <w:tc>
          <w:tcPr>
            <w:tcW w:w="3118" w:type="dxa"/>
            <w:shd w:val="clear" w:color="auto" w:fill="DCEEF8"/>
            <w:vAlign w:val="center"/>
          </w:tcPr>
          <w:p w:rsidR="00FF2372" w:rsidRDefault="008863CC">
            <w:r>
              <w:rPr>
                <w:b/>
                <w:sz w:val="17"/>
              </w:rPr>
              <w:t>Vai trò</w:t>
            </w:r>
          </w:p>
        </w:tc>
      </w:tr>
      <w:tr w:rsidR="00FF2372">
        <w:trPr>
          <w:jc w:val="center"/>
        </w:trPr>
        <w:tc>
          <w:tcPr>
            <w:tcW w:w="3118" w:type="dxa"/>
            <w:vAlign w:val="center"/>
          </w:tcPr>
          <w:p w:rsidR="00FF2372" w:rsidRDefault="008863CC">
            <w:r>
              <w:rPr>
                <w:sz w:val="17"/>
              </w:rPr>
              <w:t>Thành phố Huế</w:t>
            </w:r>
          </w:p>
        </w:tc>
        <w:tc>
          <w:tcPr>
            <w:tcW w:w="3118" w:type="dxa"/>
            <w:vAlign w:val="center"/>
          </w:tcPr>
          <w:p w:rsidR="00FF2372" w:rsidRDefault="0075727D">
            <w:hyperlink r:id="rId8">
              <w:r w:rsidR="008863CC">
                <w:rPr>
                  <w:color w:val="0563C1"/>
                  <w:u w:val="single"/>
                </w:rPr>
                <w:t>https://ioc-canhbao.hue.gov.vn/uploadfiles/thanhphohuegeo.json</w:t>
              </w:r>
            </w:hyperlink>
          </w:p>
        </w:tc>
        <w:tc>
          <w:tcPr>
            <w:tcW w:w="3118" w:type="dxa"/>
            <w:vAlign w:val="center"/>
          </w:tcPr>
          <w:p w:rsidR="00FF2372" w:rsidRDefault="008863CC">
            <w:r>
              <w:rPr>
                <w:sz w:val="17"/>
              </w:rPr>
              <w:t>Ranh giới tổng thể, trang chủ</w:t>
            </w:r>
          </w:p>
        </w:tc>
      </w:tr>
      <w:tr w:rsidR="00FF2372">
        <w:trPr>
          <w:jc w:val="center"/>
        </w:trPr>
        <w:tc>
          <w:tcPr>
            <w:tcW w:w="3118" w:type="dxa"/>
            <w:vAlign w:val="center"/>
          </w:tcPr>
          <w:p w:rsidR="00FF2372" w:rsidRDefault="008863CC">
            <w:r>
              <w:rPr>
                <w:sz w:val="17"/>
              </w:rPr>
              <w:t>40 phường, xã</w:t>
            </w:r>
          </w:p>
        </w:tc>
        <w:tc>
          <w:tcPr>
            <w:tcW w:w="3118" w:type="dxa"/>
            <w:vAlign w:val="center"/>
          </w:tcPr>
          <w:p w:rsidR="00FF2372" w:rsidRDefault="0075727D">
            <w:hyperlink r:id="rId9">
              <w:r w:rsidR="008863CC">
                <w:rPr>
                  <w:color w:val="0563C1"/>
                  <w:u w:val="single"/>
                </w:rPr>
                <w:t>https://ioc-canhbao.hue.gov.vn/uploadfiles/40xaphuong_TPHue.json</w:t>
              </w:r>
            </w:hyperlink>
          </w:p>
        </w:tc>
        <w:tc>
          <w:tcPr>
            <w:tcW w:w="3118" w:type="dxa"/>
            <w:vAlign w:val="center"/>
          </w:tcPr>
          <w:p w:rsidR="00FF2372" w:rsidRDefault="008863CC">
            <w:r>
              <w:rPr>
                <w:sz w:val="17"/>
              </w:rPr>
              <w:t>Ranh giới, nhãn, mã ĐVHC, thống kê theo địa bàn</w:t>
            </w:r>
          </w:p>
        </w:tc>
      </w:tr>
      <w:tr w:rsidR="00FF2372">
        <w:trPr>
          <w:jc w:val="center"/>
        </w:trPr>
        <w:tc>
          <w:tcPr>
            <w:tcW w:w="3118" w:type="dxa"/>
            <w:vAlign w:val="center"/>
          </w:tcPr>
          <w:p w:rsidR="00FF2372" w:rsidRDefault="008863CC">
            <w:r>
              <w:rPr>
                <w:sz w:val="17"/>
              </w:rPr>
              <w:t>Style nền</w:t>
            </w:r>
          </w:p>
        </w:tc>
        <w:tc>
          <w:tcPr>
            <w:tcW w:w="3118" w:type="dxa"/>
            <w:vAlign w:val="center"/>
          </w:tcPr>
          <w:p w:rsidR="00FF2372" w:rsidRDefault="0075727D">
            <w:hyperlink r:id="rId10">
              <w:r w:rsidR="008863CC">
                <w:rPr>
                  <w:color w:val="0563C1"/>
                  <w:u w:val="single"/>
                </w:rPr>
                <w:t>https://ioc-canhbao.hue.gov.vn/uploadfiles/map/hue_light_style.json</w:t>
              </w:r>
            </w:hyperlink>
          </w:p>
        </w:tc>
        <w:tc>
          <w:tcPr>
            <w:tcW w:w="3118" w:type="dxa"/>
            <w:vAlign w:val="center"/>
          </w:tcPr>
          <w:p w:rsidR="00FF2372" w:rsidRDefault="008863CC">
            <w:r>
              <w:rPr>
                <w:sz w:val="17"/>
              </w:rPr>
              <w:t>Style tham chiếu cho bản đồ nền</w:t>
            </w:r>
          </w:p>
        </w:tc>
      </w:tr>
    </w:tbl>
    <w:p w:rsidR="00FF2372" w:rsidRDefault="008863CC">
      <w:pPr>
        <w:pStyle w:val="Heading2"/>
      </w:pPr>
      <w:bookmarkStart w:id="18" w:name="_Toc239323559"/>
      <w:r>
        <w:t>7.2. Yêu cầu xử lý hành chính</w:t>
      </w:r>
      <w:bookmarkEnd w:id="18"/>
    </w:p>
    <w:p w:rsidR="00FF2372" w:rsidRDefault="008863CC">
      <w:pPr>
        <w:pStyle w:val="ListBullet"/>
      </w:pPr>
      <w:r>
        <w:t>Chuẩn hóa khóa định danh phường xã thống nhất, ưu tiên mã đơn vị hành chính thay vì tên hiển thị.</w:t>
      </w:r>
    </w:p>
    <w:p w:rsidR="00FF2372" w:rsidRDefault="008863CC">
      <w:pPr>
        <w:pStyle w:val="ListBullet"/>
      </w:pPr>
      <w:r>
        <w:t>Lưu bảng mapping mã cũ/mới, tên chính thức và tên lịch sử nếu có thay đổi địa giới.</w:t>
      </w:r>
    </w:p>
    <w:p w:rsidR="00FF2372" w:rsidRDefault="008863CC">
      <w:pPr>
        <w:pStyle w:val="ListBullet"/>
      </w:pPr>
      <w:r>
        <w:t xml:space="preserve">Mọi collection nghiệp vụ phải khai báo </w:t>
      </w:r>
      <w:r>
        <w:rPr>
          <w:rFonts w:ascii="Consolas" w:hAnsi="Consolas"/>
          <w:color w:val="A52A2A"/>
          <w:sz w:val="18"/>
        </w:rPr>
        <w:t>wardField</w:t>
      </w:r>
      <w:r>
        <w:t xml:space="preserve"> hoặc có quy trình spatial join phía server để xác định phường xã.</w:t>
      </w:r>
    </w:p>
    <w:p w:rsidR="00FF2372" w:rsidRDefault="008863CC">
      <w:pPr>
        <w:pStyle w:val="ListBullet"/>
      </w:pPr>
      <w:r>
        <w:t>Thống kê theo phường xã không được suy luận chỉ từ feature đang render.</w:t>
      </w:r>
    </w:p>
    <w:p w:rsidR="00FF2372" w:rsidRDefault="008863CC">
      <w:pPr>
        <w:pStyle w:val="ListBullet"/>
      </w:pPr>
      <w:r>
        <w:lastRenderedPageBreak/>
        <w:t>Click phường xã mở tổng quan: diện tích, dân số nếu được phê duyệt, tổng dữ liệu, phân bố theo lớp, trạng thái, chất lượng và thời điểm cập nhật.</w:t>
      </w:r>
    </w:p>
    <w:p w:rsidR="00FF2372" w:rsidRDefault="008863CC">
      <w:pPr>
        <w:pStyle w:val="ListBullet"/>
      </w:pPr>
      <w:r>
        <w:t>Khi thay đổi địa giới, số liệu lịch sử phải giữ nguyên bối cảnh theo phiên bản địa giới hoặc có quy tắc quy đổi được phê duyệt.</w:t>
      </w:r>
    </w:p>
    <w:p w:rsidR="00FF2372" w:rsidRDefault="008863CC">
      <w:pPr>
        <w:pStyle w:val="Heading1"/>
      </w:pPr>
      <w:bookmarkStart w:id="19" w:name="_Toc239323560"/>
      <w:r>
        <w:t>8. Phạm vi dữ liệu MVT và Directus</w:t>
      </w:r>
      <w:bookmarkEnd w:id="19"/>
    </w:p>
    <w:p w:rsidR="00FF2372" w:rsidRDefault="008863CC">
      <w:r>
        <w:t>Toàn bộ lớp nghiệp vụ trong phạm vi dưới đây phải được vẽ từ:</w:t>
      </w:r>
    </w:p>
    <w:p w:rsidR="00FF2372" w:rsidRDefault="008863CC">
      <w:pPr>
        <w:pStyle w:val="CodeBlock"/>
        <w:shd w:val="clear" w:color="auto" w:fill="F2F4F7"/>
      </w:pPr>
      <w:r>
        <w:t>https://dcu.huecity.vn/mvt/{z}/{x}/{y}.mvt?collections=${collection}</w:t>
      </w:r>
    </w:p>
    <w:p w:rsidR="00FF2372" w:rsidRDefault="008863CC">
      <w:r>
        <w:t>Danh sách, tìm kiếm, chi tiết và thống kê dùng:</w:t>
      </w:r>
    </w:p>
    <w:p w:rsidR="00FF2372" w:rsidRDefault="008863CC">
      <w:pPr>
        <w:pStyle w:val="CodeBlock"/>
        <w:shd w:val="clear" w:color="auto" w:fill="F2F4F7"/>
      </w:pPr>
      <w:r>
        <w:t>https://dcu.huecity.vn/items/${collection}</w:t>
      </w:r>
    </w:p>
    <w:p w:rsidR="00FF2372" w:rsidRDefault="008863CC">
      <w:pPr>
        <w:pStyle w:val="Heading2"/>
      </w:pPr>
      <w:bookmarkStart w:id="20" w:name="_Toc239323561"/>
      <w:r>
        <w:t>8.1. Danh sách 14 collection</w:t>
      </w:r>
      <w:bookmarkEnd w:id="20"/>
    </w:p>
    <w:tbl>
      <w:tblPr>
        <w:tblStyle w:val="TableGrid"/>
        <w:tblW w:w="0" w:type="auto"/>
        <w:jc w:val="center"/>
        <w:tblLook w:val="04A0" w:firstRow="1" w:lastRow="0" w:firstColumn="1" w:lastColumn="0" w:noHBand="0" w:noVBand="1"/>
      </w:tblPr>
      <w:tblGrid>
        <w:gridCol w:w="1801"/>
        <w:gridCol w:w="3997"/>
        <w:gridCol w:w="1811"/>
        <w:gridCol w:w="1962"/>
      </w:tblGrid>
      <w:tr w:rsidR="00FF2372">
        <w:trPr>
          <w:tblHeader/>
          <w:jc w:val="center"/>
        </w:trPr>
        <w:tc>
          <w:tcPr>
            <w:tcW w:w="2339" w:type="dxa"/>
            <w:shd w:val="clear" w:color="auto" w:fill="DCEEF8"/>
            <w:vAlign w:val="center"/>
          </w:tcPr>
          <w:p w:rsidR="00FF2372" w:rsidRDefault="008863CC">
            <w:r>
              <w:rPr>
                <w:b/>
                <w:sz w:val="17"/>
              </w:rPr>
              <w:t>Nhóm</w:t>
            </w:r>
          </w:p>
        </w:tc>
        <w:tc>
          <w:tcPr>
            <w:tcW w:w="2339" w:type="dxa"/>
            <w:shd w:val="clear" w:color="auto" w:fill="DCEEF8"/>
            <w:vAlign w:val="center"/>
          </w:tcPr>
          <w:p w:rsidR="00FF2372" w:rsidRDefault="008863CC">
            <w:r>
              <w:rPr>
                <w:b/>
                <w:sz w:val="17"/>
              </w:rPr>
              <w:t>Collection</w:t>
            </w:r>
          </w:p>
        </w:tc>
        <w:tc>
          <w:tcPr>
            <w:tcW w:w="2339" w:type="dxa"/>
            <w:shd w:val="clear" w:color="auto" w:fill="DCEEF8"/>
            <w:vAlign w:val="center"/>
          </w:tcPr>
          <w:p w:rsidR="00FF2372" w:rsidRDefault="008863CC">
            <w:r>
              <w:rPr>
                <w:b/>
                <w:sz w:val="17"/>
              </w:rPr>
              <w:t>Tên hiển thị</w:t>
            </w:r>
          </w:p>
        </w:tc>
        <w:tc>
          <w:tcPr>
            <w:tcW w:w="2339" w:type="dxa"/>
            <w:shd w:val="clear" w:color="auto" w:fill="DCEEF8"/>
            <w:vAlign w:val="center"/>
          </w:tcPr>
          <w:p w:rsidR="00FF2372" w:rsidRDefault="008863CC">
            <w:r>
              <w:rPr>
                <w:b/>
                <w:sz w:val="17"/>
              </w:rPr>
              <w:t>Hình học/zoom đề nghị</w:t>
            </w:r>
          </w:p>
        </w:tc>
      </w:tr>
      <w:tr w:rsidR="00FF2372">
        <w:trPr>
          <w:jc w:val="center"/>
        </w:trPr>
        <w:tc>
          <w:tcPr>
            <w:tcW w:w="2339" w:type="dxa"/>
            <w:vAlign w:val="center"/>
          </w:tcPr>
          <w:p w:rsidR="00FF2372" w:rsidRDefault="008863CC">
            <w:r>
              <w:rPr>
                <w:sz w:val="17"/>
              </w:rPr>
              <w:t>Đất đai</w:t>
            </w:r>
          </w:p>
        </w:tc>
        <w:tc>
          <w:tcPr>
            <w:tcW w:w="2339" w:type="dxa"/>
            <w:vAlign w:val="center"/>
          </w:tcPr>
          <w:p w:rsidR="00FF2372" w:rsidRDefault="008863CC">
            <w:r>
              <w:rPr>
                <w:sz w:val="17"/>
              </w:rPr>
              <w:t>thua_dat</w:t>
            </w:r>
          </w:p>
        </w:tc>
        <w:tc>
          <w:tcPr>
            <w:tcW w:w="2339" w:type="dxa"/>
            <w:vAlign w:val="center"/>
          </w:tcPr>
          <w:p w:rsidR="00FF2372" w:rsidRDefault="008863CC">
            <w:r>
              <w:rPr>
                <w:sz w:val="17"/>
              </w:rPr>
              <w:t>Đất đai, địa chính</w:t>
            </w:r>
          </w:p>
        </w:tc>
        <w:tc>
          <w:tcPr>
            <w:tcW w:w="2339" w:type="dxa"/>
            <w:vAlign w:val="center"/>
          </w:tcPr>
          <w:p w:rsidR="00FF2372" w:rsidRDefault="008863CC">
            <w:r>
              <w:rPr>
                <w:sz w:val="17"/>
              </w:rPr>
              <w:t>Polygon/line, zoom 12–22</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gisportal_HienTrangKhuCongNghiep_P</w:t>
            </w:r>
          </w:p>
        </w:tc>
        <w:tc>
          <w:tcPr>
            <w:tcW w:w="2339" w:type="dxa"/>
            <w:vAlign w:val="center"/>
          </w:tcPr>
          <w:p w:rsidR="00FF2372" w:rsidRDefault="008863CC">
            <w:r>
              <w:rPr>
                <w:sz w:val="17"/>
              </w:rPr>
              <w:t>Hiện trạng khu công nghiệp</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gisportal_DinhHuongPhatTrienKhuCongNghiep_P</w:t>
            </w:r>
          </w:p>
        </w:tc>
        <w:tc>
          <w:tcPr>
            <w:tcW w:w="2339" w:type="dxa"/>
            <w:vAlign w:val="center"/>
          </w:tcPr>
          <w:p w:rsidR="00FF2372" w:rsidRDefault="008863CC">
            <w:r>
              <w:rPr>
                <w:sz w:val="17"/>
              </w:rPr>
              <w:t>Định hướng phát triển khu công nghiệp</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gisportal_HienTrangKhuXuLyChatThai_P</w:t>
            </w:r>
          </w:p>
        </w:tc>
        <w:tc>
          <w:tcPr>
            <w:tcW w:w="2339" w:type="dxa"/>
            <w:vAlign w:val="center"/>
          </w:tcPr>
          <w:p w:rsidR="00FF2372" w:rsidRDefault="008863CC">
            <w:r>
              <w:rPr>
                <w:sz w:val="17"/>
              </w:rPr>
              <w:t>Hiện trạng khu xử lý chất thải</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gisportal_DinhHuongKhuXuLyChatThai_P</w:t>
            </w:r>
          </w:p>
        </w:tc>
        <w:tc>
          <w:tcPr>
            <w:tcW w:w="2339" w:type="dxa"/>
            <w:vAlign w:val="center"/>
          </w:tcPr>
          <w:p w:rsidR="00FF2372" w:rsidRDefault="008863CC">
            <w:r>
              <w:rPr>
                <w:sz w:val="17"/>
              </w:rPr>
              <w:t>Định hướng khu xử lý chất thải</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gisportal_HienTrangNghiaTrang_P</w:t>
            </w:r>
          </w:p>
        </w:tc>
        <w:tc>
          <w:tcPr>
            <w:tcW w:w="2339" w:type="dxa"/>
            <w:vAlign w:val="center"/>
          </w:tcPr>
          <w:p w:rsidR="00FF2372" w:rsidRDefault="008863CC">
            <w:r>
              <w:rPr>
                <w:sz w:val="17"/>
              </w:rPr>
              <w:t>Hiện trạng nghĩa trang</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gisportal_DinhHuongNghiaTrang_P</w:t>
            </w:r>
          </w:p>
        </w:tc>
        <w:tc>
          <w:tcPr>
            <w:tcW w:w="2339" w:type="dxa"/>
            <w:vAlign w:val="center"/>
          </w:tcPr>
          <w:p w:rsidR="00FF2372" w:rsidRDefault="008863CC">
            <w:r>
              <w:rPr>
                <w:sz w:val="17"/>
              </w:rPr>
              <w:t>Định hướng nghĩa trang</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gisportal_DinhHuongKhuCongNgheCao_P</w:t>
            </w:r>
          </w:p>
        </w:tc>
        <w:tc>
          <w:tcPr>
            <w:tcW w:w="2339" w:type="dxa"/>
            <w:vAlign w:val="center"/>
          </w:tcPr>
          <w:p w:rsidR="00FF2372" w:rsidRDefault="008863CC">
            <w:r>
              <w:rPr>
                <w:sz w:val="17"/>
              </w:rPr>
              <w:t>Định hướng khu công nghệ cao</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gisportal_DinhHuongCoSoKHCN_P</w:t>
            </w:r>
          </w:p>
        </w:tc>
        <w:tc>
          <w:tcPr>
            <w:tcW w:w="2339" w:type="dxa"/>
            <w:vAlign w:val="center"/>
          </w:tcPr>
          <w:p w:rsidR="00FF2372" w:rsidRDefault="008863CC">
            <w:r>
              <w:rPr>
                <w:sz w:val="17"/>
              </w:rPr>
              <w:t>Định hướng cơ sở khoa học và công nghệ</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Quy hoạch</w:t>
            </w:r>
          </w:p>
        </w:tc>
        <w:tc>
          <w:tcPr>
            <w:tcW w:w="2339" w:type="dxa"/>
            <w:vAlign w:val="center"/>
          </w:tcPr>
          <w:p w:rsidR="00FF2372" w:rsidRDefault="008863CC">
            <w:r>
              <w:rPr>
                <w:sz w:val="17"/>
              </w:rPr>
              <w:t>gisportal_HienTrangCoSoKHCN_P</w:t>
            </w:r>
          </w:p>
        </w:tc>
        <w:tc>
          <w:tcPr>
            <w:tcW w:w="2339" w:type="dxa"/>
            <w:vAlign w:val="center"/>
          </w:tcPr>
          <w:p w:rsidR="00FF2372" w:rsidRDefault="008863CC">
            <w:r>
              <w:rPr>
                <w:sz w:val="17"/>
              </w:rPr>
              <w:t>Hiện trạng cơ sở khoa học và công nghệ</w:t>
            </w:r>
          </w:p>
        </w:tc>
        <w:tc>
          <w:tcPr>
            <w:tcW w:w="2339" w:type="dxa"/>
            <w:vAlign w:val="center"/>
          </w:tcPr>
          <w:p w:rsidR="00FF2372" w:rsidRDefault="008863CC">
            <w:r>
              <w:rPr>
                <w:sz w:val="17"/>
              </w:rPr>
              <w:t>Geometry thực tế</w:t>
            </w:r>
          </w:p>
        </w:tc>
      </w:tr>
      <w:tr w:rsidR="00FF2372">
        <w:trPr>
          <w:jc w:val="center"/>
        </w:trPr>
        <w:tc>
          <w:tcPr>
            <w:tcW w:w="2339" w:type="dxa"/>
            <w:vAlign w:val="center"/>
          </w:tcPr>
          <w:p w:rsidR="00FF2372" w:rsidRDefault="008863CC">
            <w:r>
              <w:rPr>
                <w:sz w:val="17"/>
              </w:rPr>
              <w:t>Hạ tầng</w:t>
            </w:r>
          </w:p>
        </w:tc>
        <w:tc>
          <w:tcPr>
            <w:tcW w:w="2339" w:type="dxa"/>
            <w:vAlign w:val="center"/>
          </w:tcPr>
          <w:p w:rsidR="00FF2372" w:rsidRDefault="008863CC">
            <w:r>
              <w:rPr>
                <w:sz w:val="17"/>
              </w:rPr>
              <w:t>trambts</w:t>
            </w:r>
          </w:p>
        </w:tc>
        <w:tc>
          <w:tcPr>
            <w:tcW w:w="2339" w:type="dxa"/>
            <w:vAlign w:val="center"/>
          </w:tcPr>
          <w:p w:rsidR="00FF2372" w:rsidRDefault="008863CC">
            <w:r>
              <w:rPr>
                <w:sz w:val="17"/>
              </w:rPr>
              <w:t>Trạm BTS</w:t>
            </w:r>
          </w:p>
        </w:tc>
        <w:tc>
          <w:tcPr>
            <w:tcW w:w="2339" w:type="dxa"/>
            <w:vAlign w:val="center"/>
          </w:tcPr>
          <w:p w:rsidR="00FF2372" w:rsidRDefault="008863CC">
            <w:r>
              <w:rPr>
                <w:sz w:val="17"/>
              </w:rPr>
              <w:t>Point, icon ăng-ten</w:t>
            </w:r>
          </w:p>
        </w:tc>
      </w:tr>
      <w:tr w:rsidR="00FF2372">
        <w:trPr>
          <w:jc w:val="center"/>
        </w:trPr>
        <w:tc>
          <w:tcPr>
            <w:tcW w:w="2339" w:type="dxa"/>
            <w:vAlign w:val="center"/>
          </w:tcPr>
          <w:p w:rsidR="00FF2372" w:rsidRDefault="008863CC">
            <w:r>
              <w:rPr>
                <w:sz w:val="17"/>
              </w:rPr>
              <w:t>IoT</w:t>
            </w:r>
          </w:p>
        </w:tc>
        <w:tc>
          <w:tcPr>
            <w:tcW w:w="2339" w:type="dxa"/>
            <w:vAlign w:val="center"/>
          </w:tcPr>
          <w:p w:rsidR="00FF2372" w:rsidRDefault="008863CC">
            <w:r>
              <w:rPr>
                <w:sz w:val="17"/>
              </w:rPr>
              <w:t>rain_water_stations</w:t>
            </w:r>
          </w:p>
        </w:tc>
        <w:tc>
          <w:tcPr>
            <w:tcW w:w="2339" w:type="dxa"/>
            <w:vAlign w:val="center"/>
          </w:tcPr>
          <w:p w:rsidR="00FF2372" w:rsidRDefault="008863CC">
            <w:r>
              <w:rPr>
                <w:sz w:val="17"/>
              </w:rPr>
              <w:t>Trạm đo mưa</w:t>
            </w:r>
          </w:p>
        </w:tc>
        <w:tc>
          <w:tcPr>
            <w:tcW w:w="2339" w:type="dxa"/>
            <w:vAlign w:val="center"/>
          </w:tcPr>
          <w:p w:rsidR="00FF2372" w:rsidRDefault="008863CC">
            <w:r>
              <w:rPr>
                <w:sz w:val="17"/>
              </w:rPr>
              <w:t>Point, icon mưa</w:t>
            </w:r>
          </w:p>
        </w:tc>
      </w:tr>
      <w:tr w:rsidR="00FF2372">
        <w:trPr>
          <w:jc w:val="center"/>
        </w:trPr>
        <w:tc>
          <w:tcPr>
            <w:tcW w:w="2339" w:type="dxa"/>
            <w:vAlign w:val="center"/>
          </w:tcPr>
          <w:p w:rsidR="00FF2372" w:rsidRDefault="008863CC">
            <w:r>
              <w:rPr>
                <w:sz w:val="17"/>
              </w:rPr>
              <w:t>IoT</w:t>
            </w:r>
          </w:p>
        </w:tc>
        <w:tc>
          <w:tcPr>
            <w:tcW w:w="2339" w:type="dxa"/>
            <w:vAlign w:val="center"/>
          </w:tcPr>
          <w:p w:rsidR="00FF2372" w:rsidRDefault="008863CC">
            <w:r>
              <w:rPr>
                <w:sz w:val="17"/>
              </w:rPr>
              <w:t>water_level_station</w:t>
            </w:r>
          </w:p>
        </w:tc>
        <w:tc>
          <w:tcPr>
            <w:tcW w:w="2339" w:type="dxa"/>
            <w:vAlign w:val="center"/>
          </w:tcPr>
          <w:p w:rsidR="00FF2372" w:rsidRDefault="008863CC">
            <w:r>
              <w:rPr>
                <w:sz w:val="17"/>
              </w:rPr>
              <w:t>Trạm đo mực nước</w:t>
            </w:r>
          </w:p>
        </w:tc>
        <w:tc>
          <w:tcPr>
            <w:tcW w:w="2339" w:type="dxa"/>
            <w:vAlign w:val="center"/>
          </w:tcPr>
          <w:p w:rsidR="00FF2372" w:rsidRDefault="008863CC">
            <w:r>
              <w:rPr>
                <w:sz w:val="17"/>
              </w:rPr>
              <w:t>Point, icon mực nước</w:t>
            </w:r>
          </w:p>
        </w:tc>
      </w:tr>
      <w:tr w:rsidR="00FF2372">
        <w:trPr>
          <w:jc w:val="center"/>
        </w:trPr>
        <w:tc>
          <w:tcPr>
            <w:tcW w:w="2339" w:type="dxa"/>
            <w:vAlign w:val="center"/>
          </w:tcPr>
          <w:p w:rsidR="00FF2372" w:rsidRDefault="008863CC">
            <w:r>
              <w:rPr>
                <w:sz w:val="17"/>
              </w:rPr>
              <w:t>IoT</w:t>
            </w:r>
          </w:p>
        </w:tc>
        <w:tc>
          <w:tcPr>
            <w:tcW w:w="2339" w:type="dxa"/>
            <w:vAlign w:val="center"/>
          </w:tcPr>
          <w:p w:rsidR="00FF2372" w:rsidRDefault="008863CC">
            <w:r>
              <w:rPr>
                <w:sz w:val="17"/>
              </w:rPr>
              <w:t>iot_wind_station</w:t>
            </w:r>
          </w:p>
        </w:tc>
        <w:tc>
          <w:tcPr>
            <w:tcW w:w="2339" w:type="dxa"/>
            <w:vAlign w:val="center"/>
          </w:tcPr>
          <w:p w:rsidR="00FF2372" w:rsidRDefault="008863CC">
            <w:r>
              <w:rPr>
                <w:sz w:val="17"/>
              </w:rPr>
              <w:t>Trạm đo gió</w:t>
            </w:r>
          </w:p>
        </w:tc>
        <w:tc>
          <w:tcPr>
            <w:tcW w:w="2339" w:type="dxa"/>
            <w:vAlign w:val="center"/>
          </w:tcPr>
          <w:p w:rsidR="00FF2372" w:rsidRDefault="008863CC">
            <w:r>
              <w:rPr>
                <w:sz w:val="17"/>
              </w:rPr>
              <w:t>Point, icon gió</w:t>
            </w:r>
          </w:p>
        </w:tc>
      </w:tr>
    </w:tbl>
    <w:p w:rsidR="00FF2372" w:rsidRDefault="008863CC">
      <w:r>
        <w:t xml:space="preserve">Một request MVT không chứa quá 20 collection. </w:t>
      </w:r>
      <w:r>
        <w:rPr>
          <w:rFonts w:ascii="Consolas" w:hAnsi="Consolas"/>
          <w:color w:val="A52A2A"/>
          <w:sz w:val="18"/>
        </w:rPr>
        <w:t>source-layer</w:t>
      </w:r>
      <w:r>
        <w:t xml:space="preserve"> phải đúng tuyệt đối tên collection. Hậu tố P/L/A chỉ là gợi ý, ứng dụng phải hỗ trợ Point, LineString, Polygon và collection có nhiều kiểu hình học.</w:t>
      </w:r>
    </w:p>
    <w:p w:rsidR="00FF2372" w:rsidRDefault="008863CC">
      <w:pPr>
        <w:pStyle w:val="Heading2"/>
      </w:pPr>
      <w:bookmarkStart w:id="21" w:name="_Toc239323562"/>
      <w:r>
        <w:t>8.2. Collection quan trắc chi tiết</w:t>
      </w:r>
      <w:bookmarkEnd w:id="21"/>
    </w:p>
    <w:tbl>
      <w:tblPr>
        <w:tblStyle w:val="TableGrid"/>
        <w:tblW w:w="0" w:type="auto"/>
        <w:jc w:val="center"/>
        <w:tblLook w:val="04A0" w:firstRow="1" w:lastRow="0" w:firstColumn="1" w:lastColumn="0" w:noHBand="0" w:noVBand="1"/>
      </w:tblPr>
      <w:tblGrid>
        <w:gridCol w:w="2339"/>
        <w:gridCol w:w="2339"/>
        <w:gridCol w:w="2339"/>
        <w:gridCol w:w="2339"/>
      </w:tblGrid>
      <w:tr w:rsidR="00FF2372">
        <w:trPr>
          <w:tblHeader/>
          <w:jc w:val="center"/>
        </w:trPr>
        <w:tc>
          <w:tcPr>
            <w:tcW w:w="2339" w:type="dxa"/>
            <w:shd w:val="clear" w:color="auto" w:fill="DCEEF8"/>
            <w:vAlign w:val="center"/>
          </w:tcPr>
          <w:p w:rsidR="00FF2372" w:rsidRDefault="008863CC">
            <w:r>
              <w:rPr>
                <w:b/>
                <w:sz w:val="17"/>
              </w:rPr>
              <w:t>Trạm</w:t>
            </w:r>
          </w:p>
        </w:tc>
        <w:tc>
          <w:tcPr>
            <w:tcW w:w="2339" w:type="dxa"/>
            <w:shd w:val="clear" w:color="auto" w:fill="DCEEF8"/>
            <w:vAlign w:val="center"/>
          </w:tcPr>
          <w:p w:rsidR="00FF2372" w:rsidRDefault="008863CC">
            <w:r>
              <w:rPr>
                <w:b/>
                <w:sz w:val="17"/>
              </w:rPr>
              <w:t>Collection quan trắc</w:t>
            </w:r>
          </w:p>
        </w:tc>
        <w:tc>
          <w:tcPr>
            <w:tcW w:w="2339" w:type="dxa"/>
            <w:shd w:val="clear" w:color="auto" w:fill="DCEEF8"/>
            <w:vAlign w:val="center"/>
          </w:tcPr>
          <w:p w:rsidR="00FF2372" w:rsidRDefault="008863CC">
            <w:r>
              <w:rPr>
                <w:b/>
                <w:sz w:val="17"/>
              </w:rPr>
              <w:t>Khóa liên kết</w:t>
            </w:r>
          </w:p>
        </w:tc>
        <w:tc>
          <w:tcPr>
            <w:tcW w:w="2339" w:type="dxa"/>
            <w:shd w:val="clear" w:color="auto" w:fill="DCEEF8"/>
            <w:vAlign w:val="center"/>
          </w:tcPr>
          <w:p w:rsidR="00FF2372" w:rsidRDefault="008863CC">
            <w:r>
              <w:rPr>
                <w:b/>
                <w:sz w:val="17"/>
              </w:rPr>
              <w:t>Truy vấn cơ bản</w:t>
            </w:r>
          </w:p>
        </w:tc>
      </w:tr>
      <w:tr w:rsidR="00FF2372">
        <w:trPr>
          <w:jc w:val="center"/>
        </w:trPr>
        <w:tc>
          <w:tcPr>
            <w:tcW w:w="2339" w:type="dxa"/>
            <w:vAlign w:val="center"/>
          </w:tcPr>
          <w:p w:rsidR="00FF2372" w:rsidRDefault="008863CC">
            <w:r>
              <w:rPr>
                <w:sz w:val="17"/>
              </w:rPr>
              <w:t>Mưa</w:t>
            </w:r>
          </w:p>
        </w:tc>
        <w:tc>
          <w:tcPr>
            <w:tcW w:w="2339" w:type="dxa"/>
            <w:vAlign w:val="center"/>
          </w:tcPr>
          <w:p w:rsidR="00FF2372" w:rsidRDefault="008863CC">
            <w:r>
              <w:rPr>
                <w:sz w:val="17"/>
              </w:rPr>
              <w:t>rain_water_depth</w:t>
            </w:r>
          </w:p>
        </w:tc>
        <w:tc>
          <w:tcPr>
            <w:tcW w:w="2339" w:type="dxa"/>
            <w:vAlign w:val="center"/>
          </w:tcPr>
          <w:p w:rsidR="00FF2372" w:rsidRDefault="008863CC">
            <w:r>
              <w:rPr>
                <w:sz w:val="17"/>
              </w:rPr>
              <w:t>station_id = code trạm</w:t>
            </w:r>
          </w:p>
        </w:tc>
        <w:tc>
          <w:tcPr>
            <w:tcW w:w="2339" w:type="dxa"/>
            <w:vAlign w:val="center"/>
          </w:tcPr>
          <w:p w:rsidR="00FF2372" w:rsidRDefault="008863CC">
            <w:r>
              <w:rPr>
                <w:sz w:val="17"/>
              </w:rPr>
              <w:t>sort=-time_point, limit theo cấu hình</w:t>
            </w:r>
          </w:p>
        </w:tc>
      </w:tr>
      <w:tr w:rsidR="00FF2372">
        <w:trPr>
          <w:jc w:val="center"/>
        </w:trPr>
        <w:tc>
          <w:tcPr>
            <w:tcW w:w="2339" w:type="dxa"/>
            <w:vAlign w:val="center"/>
          </w:tcPr>
          <w:p w:rsidR="00FF2372" w:rsidRDefault="008863CC">
            <w:r>
              <w:rPr>
                <w:sz w:val="17"/>
              </w:rPr>
              <w:t>Mực nước</w:t>
            </w:r>
          </w:p>
        </w:tc>
        <w:tc>
          <w:tcPr>
            <w:tcW w:w="2339" w:type="dxa"/>
            <w:vAlign w:val="center"/>
          </w:tcPr>
          <w:p w:rsidR="00FF2372" w:rsidRDefault="008863CC">
            <w:r>
              <w:rPr>
                <w:sz w:val="17"/>
              </w:rPr>
              <w:t>water_level_depth</w:t>
            </w:r>
          </w:p>
        </w:tc>
        <w:tc>
          <w:tcPr>
            <w:tcW w:w="2339" w:type="dxa"/>
            <w:vAlign w:val="center"/>
          </w:tcPr>
          <w:p w:rsidR="00FF2372" w:rsidRDefault="008863CC">
            <w:r>
              <w:rPr>
                <w:sz w:val="17"/>
              </w:rPr>
              <w:t>station_id = code trạm</w:t>
            </w:r>
          </w:p>
        </w:tc>
        <w:tc>
          <w:tcPr>
            <w:tcW w:w="2339" w:type="dxa"/>
            <w:vAlign w:val="center"/>
          </w:tcPr>
          <w:p w:rsidR="00FF2372" w:rsidRDefault="008863CC">
            <w:r>
              <w:rPr>
                <w:sz w:val="17"/>
              </w:rPr>
              <w:t>sort=-time_point, limit theo cấu hình</w:t>
            </w:r>
          </w:p>
        </w:tc>
      </w:tr>
      <w:tr w:rsidR="00FF2372">
        <w:trPr>
          <w:jc w:val="center"/>
        </w:trPr>
        <w:tc>
          <w:tcPr>
            <w:tcW w:w="2339" w:type="dxa"/>
            <w:vAlign w:val="center"/>
          </w:tcPr>
          <w:p w:rsidR="00FF2372" w:rsidRDefault="008863CC">
            <w:r>
              <w:rPr>
                <w:sz w:val="17"/>
              </w:rPr>
              <w:lastRenderedPageBreak/>
              <w:t>Gió</w:t>
            </w:r>
          </w:p>
        </w:tc>
        <w:tc>
          <w:tcPr>
            <w:tcW w:w="2339" w:type="dxa"/>
            <w:vAlign w:val="center"/>
          </w:tcPr>
          <w:p w:rsidR="00FF2372" w:rsidRDefault="008863CC">
            <w:r>
              <w:rPr>
                <w:sz w:val="17"/>
              </w:rPr>
              <w:t>iot_wind_speed</w:t>
            </w:r>
          </w:p>
        </w:tc>
        <w:tc>
          <w:tcPr>
            <w:tcW w:w="2339" w:type="dxa"/>
            <w:vAlign w:val="center"/>
          </w:tcPr>
          <w:p w:rsidR="00FF2372" w:rsidRDefault="008863CC">
            <w:r>
              <w:rPr>
                <w:sz w:val="17"/>
              </w:rPr>
              <w:t>sid = id trạm</w:t>
            </w:r>
          </w:p>
        </w:tc>
        <w:tc>
          <w:tcPr>
            <w:tcW w:w="2339" w:type="dxa"/>
            <w:vAlign w:val="center"/>
          </w:tcPr>
          <w:p w:rsidR="00FF2372" w:rsidRDefault="008863CC">
            <w:r>
              <w:rPr>
                <w:sz w:val="17"/>
              </w:rPr>
              <w:t>sort=-time_point, limit theo cấu hình</w:t>
            </w:r>
          </w:p>
        </w:tc>
      </w:tr>
    </w:tbl>
    <w:p w:rsidR="00FF2372" w:rsidRDefault="008863CC">
      <w:r>
        <w:t>Các field thực tế, đơn vị đo, timezone, chu kỳ lấy mẫu, ngưỡng phân loại và chất lượng bản ghi phải được đối chiếu schema Directus trước khi lập trình.</w:t>
      </w:r>
    </w:p>
    <w:p w:rsidR="00FF2372" w:rsidRDefault="008863CC">
      <w:pPr>
        <w:pStyle w:val="Heading1"/>
      </w:pPr>
      <w:bookmarkStart w:id="22" w:name="_Toc239323563"/>
      <w:r>
        <w:t>9. Registry cấu hình lớp động</w:t>
      </w:r>
      <w:bookmarkEnd w:id="22"/>
    </w:p>
    <w:p w:rsidR="00FF2372" w:rsidRDefault="008863CC">
      <w:r>
        <w:t xml:space="preserve">Ứng dụng phải có registry dùng chung, version hóa và được kiểm tra schema. Việc bổ sung collection thông thường chỉ cần thêm cấu hình, nhãn hiển thị và quyền; không thêm nhánh </w:t>
      </w:r>
      <w:r>
        <w:rPr>
          <w:rFonts w:ascii="Consolas" w:hAnsi="Consolas"/>
          <w:color w:val="A52A2A"/>
          <w:sz w:val="18"/>
        </w:rPr>
        <w:t>switch</w:t>
      </w:r>
      <w:r>
        <w:t xml:space="preserve"> trong màn hình bản đồ.</w:t>
      </w:r>
    </w:p>
    <w:p w:rsidR="00FF2372" w:rsidRDefault="008863CC">
      <w:pPr>
        <w:pStyle w:val="CodeBlock"/>
        <w:shd w:val="clear" w:color="auto" w:fill="F2F4F7"/>
      </w:pPr>
      <w:r>
        <w:t>type DynamicMapLayerConfig = {</w:t>
      </w:r>
      <w:r>
        <w:br/>
        <w:t xml:space="preserve">  id: string;</w:t>
      </w:r>
      <w:r>
        <w:br/>
        <w:t xml:space="preserve">  groupId: string;</w:t>
      </w:r>
      <w:r>
        <w:br/>
        <w:t xml:space="preserve">  labelKey: string;</w:t>
      </w:r>
      <w:r>
        <w:br/>
        <w:t xml:space="preserve">  collection: string;</w:t>
      </w:r>
      <w:r>
        <w:br/>
        <w:t xml:space="preserve">  detailCollection?: string;</w:t>
      </w:r>
      <w:r>
        <w:br/>
        <w:t xml:space="preserve">  geometryTypes: Array&lt;"Point" | "LineString" | "Polygon"&gt;;</w:t>
      </w:r>
      <w:r>
        <w:br/>
        <w:t xml:space="preserve">  minZoom?: number;</w:t>
      </w:r>
      <w:r>
        <w:br/>
        <w:t xml:space="preserve">  maxZoom?: number;</w:t>
      </w:r>
      <w:r>
        <w:br/>
        <w:t xml:space="preserve">  searchableFields: string[];</w:t>
      </w:r>
      <w:r>
        <w:br/>
        <w:t xml:space="preserve">  titleFields: string[];</w:t>
      </w:r>
      <w:r>
        <w:br/>
        <w:t xml:space="preserve">  listFields: string[];</w:t>
      </w:r>
      <w:r>
        <w:br/>
        <w:t xml:space="preserve">  detailFields?: Record&lt;string, FieldDisplayConfig&gt;;</w:t>
      </w:r>
      <w:r>
        <w:br/>
        <w:t xml:space="preserve">  statisticDimensions?: string[];</w:t>
      </w:r>
      <w:r>
        <w:br/>
        <w:t xml:space="preserve">  numericStatisticFields?: string[];</w:t>
      </w:r>
      <w:r>
        <w:br/>
        <w:t xml:space="preserve">  wardField?: string;</w:t>
      </w:r>
      <w:r>
        <w:br/>
        <w:t xml:space="preserve">  statusField?: string;</w:t>
      </w:r>
      <w:r>
        <w:br/>
        <w:t xml:space="preserve">  geometryField?: string;</w:t>
      </w:r>
      <w:r>
        <w:br/>
        <w:t xml:space="preserve">  updatedAtField?: string;</w:t>
      </w:r>
      <w:r>
        <w:br/>
        <w:t xml:space="preserve">  ownerUnitField?: string;</w:t>
      </w:r>
      <w:r>
        <w:br/>
        <w:t xml:space="preserve">  iconId?: string;</w:t>
      </w:r>
      <w:r>
        <w:br/>
        <w:t xml:space="preserve">  colors?: Record&lt;string, string&gt;;</w:t>
      </w:r>
      <w:r>
        <w:br/>
        <w:t xml:space="preserve">  permissions?: string[];</w:t>
      </w:r>
      <w:r>
        <w:br/>
        <w:t>};</w:t>
      </w:r>
    </w:p>
    <w:p w:rsidR="00FF2372" w:rsidRDefault="008863CC">
      <w:r>
        <w:t>Yêu cầu registry:</w:t>
      </w:r>
    </w:p>
    <w:p w:rsidR="00FF2372" w:rsidRDefault="008863CC">
      <w:pPr>
        <w:pStyle w:val="ListBullet"/>
      </w:pPr>
      <w:r>
        <w:t>ID source/layer ổn định, duy nhất; có quy tắc sinh ID cho fill, outline, line, symbol, label và highlight.</w:t>
      </w:r>
    </w:p>
    <w:p w:rsidR="00FF2372" w:rsidRDefault="008863CC">
      <w:pPr>
        <w:pStyle w:val="ListBullet"/>
      </w:pPr>
      <w:r>
        <w:t>Cho phép cấu hình màu, độ trong suốt, độ rộng đường, icon, nhãn, thứ tự, zoom, formatter và field ẩn.</w:t>
      </w:r>
    </w:p>
    <w:p w:rsidR="00FF2372" w:rsidRDefault="008863CC">
      <w:pPr>
        <w:pStyle w:val="ListBullet"/>
      </w:pPr>
      <w:r>
        <w:t>Tách cấu hình dùng chung khỏi phần adapter Web và Mobile.</w:t>
      </w:r>
    </w:p>
    <w:p w:rsidR="00FF2372" w:rsidRDefault="008863CC">
      <w:pPr>
        <w:pStyle w:val="ListBullet"/>
      </w:pPr>
      <w:r>
        <w:t>Có fallback circle khi icon lỗi; lớp không được biến mất vì tải icon thất bại.</w:t>
      </w:r>
    </w:p>
    <w:p w:rsidR="00FF2372" w:rsidRDefault="008863CC">
      <w:pPr>
        <w:pStyle w:val="ListBullet"/>
      </w:pPr>
      <w:r>
        <w:t>Có schema validation lúc build và runtime; cấu hình sai phải báo rõ collection/field.</w:t>
      </w:r>
    </w:p>
    <w:p w:rsidR="00FF2372" w:rsidRDefault="008863CC">
      <w:pPr>
        <w:pStyle w:val="ListBullet"/>
      </w:pPr>
      <w:r>
        <w:t>Collection và field gửi API phải qua whitelist, không nhận collection tùy ý từ URL/người dùng.</w:t>
      </w:r>
    </w:p>
    <w:p w:rsidR="00FF2372" w:rsidRDefault="008863CC">
      <w:pPr>
        <w:pStyle w:val="Heading1"/>
      </w:pPr>
      <w:bookmarkStart w:id="23" w:name="_Toc239323564"/>
      <w:r>
        <w:t>10. Yêu cầu hiển thị bản đồ</w:t>
      </w:r>
      <w:bookmarkEnd w:id="23"/>
    </w:p>
    <w:p w:rsidR="00FF2372" w:rsidRDefault="008863CC">
      <w:pPr>
        <w:pStyle w:val="Heading2"/>
      </w:pPr>
      <w:bookmarkStart w:id="24" w:name="_Toc239323565"/>
      <w:r>
        <w:t>10.1. Khởi tạo MVT</w:t>
      </w:r>
      <w:bookmarkEnd w:id="24"/>
    </w:p>
    <w:p w:rsidR="00FF2372" w:rsidRDefault="008863CC">
      <w:r>
        <w:t xml:space="preserve">Web dùng vector source với tiles URL MVT và </w:t>
      </w:r>
      <w:r>
        <w:rPr>
          <w:rFonts w:ascii="Consolas" w:hAnsi="Consolas"/>
          <w:color w:val="A52A2A"/>
          <w:sz w:val="18"/>
        </w:rPr>
        <w:t>source-layer = collection</w:t>
      </w:r>
      <w:r>
        <w:t>. Mobile phải dùng API tương đương của MapLibre React Native. Mỗi lớp hỗ trợ geometry động:</w:t>
      </w:r>
    </w:p>
    <w:p w:rsidR="00FF2372" w:rsidRDefault="008863CC">
      <w:pPr>
        <w:pStyle w:val="ListNumber"/>
      </w:pPr>
      <w:r>
        <w:t>Polygon: fill, outline và highlight.</w:t>
      </w:r>
    </w:p>
    <w:p w:rsidR="00FF2372" w:rsidRDefault="008863CC">
      <w:pPr>
        <w:pStyle w:val="ListNumber"/>
      </w:pPr>
      <w:r>
        <w:t>LineString: line và highlight.</w:t>
      </w:r>
    </w:p>
    <w:p w:rsidR="00FF2372" w:rsidRDefault="008863CC">
      <w:pPr>
        <w:pStyle w:val="ListNumber"/>
      </w:pPr>
      <w:r>
        <w:lastRenderedPageBreak/>
        <w:t>Point: symbol/icon; circle là dự phòng.</w:t>
      </w:r>
    </w:p>
    <w:p w:rsidR="00FF2372" w:rsidRDefault="008863CC">
      <w:pPr>
        <w:pStyle w:val="ListNumber"/>
      </w:pPr>
      <w:r>
        <w:t>Thứ tự vẽ: polygon → outline → line → point → label/highlight.</w:t>
      </w:r>
    </w:p>
    <w:p w:rsidR="00FF2372" w:rsidRDefault="008863CC">
      <w:pPr>
        <w:pStyle w:val="Heading2"/>
      </w:pPr>
      <w:bookmarkStart w:id="25" w:name="_Toc239323566"/>
      <w:r>
        <w:t>10.2. Quản lý trạng thái lớp</w:t>
      </w:r>
      <w:bookmarkEnd w:id="25"/>
    </w:p>
    <w:p w:rsidR="00FF2372" w:rsidRDefault="008863CC">
      <w:pPr>
        <w:pStyle w:val="ListBullet"/>
      </w:pPr>
      <w:r>
        <w:t>Bật/tắt từng lớp và toàn bộ nhóm; checkbox phản ánh chính xác visibility thực tế.</w:t>
      </w:r>
    </w:p>
    <w:p w:rsidR="00FF2372" w:rsidRDefault="008863CC">
      <w:pPr>
        <w:pStyle w:val="ListBullet"/>
      </w:pPr>
      <w:r>
        <w:t>Hiển thị loading riêng theo source/lớp bằng sự kiện source data/idle/error hoặc cơ chế tương đương mobile.</w:t>
      </w:r>
    </w:p>
    <w:p w:rsidR="00FF2372" w:rsidRDefault="008863CC">
      <w:pPr>
        <w:pStyle w:val="ListBullet"/>
      </w:pPr>
      <w:r>
        <w:t>Có timeout, thông báo lỗi, thử lại; tắt lớp phải kết thúc loading của lớp đó.</w:t>
      </w:r>
    </w:p>
    <w:p w:rsidR="00FF2372" w:rsidRDefault="008863CC">
      <w:pPr>
        <w:pStyle w:val="ListBullet"/>
      </w:pPr>
      <w:r>
        <w:t>Reload style phải đăng ký lại icon/source/layer đúng một lần và khôi phục filter/visibility/selection.</w:t>
      </w:r>
    </w:p>
    <w:p w:rsidR="00FF2372" w:rsidRDefault="008863CC">
      <w:pPr>
        <w:pStyle w:val="ListBullet"/>
      </w:pPr>
      <w:r>
        <w:t>Cleanup toàn bộ listener khi unmount hoặc thay style; bật tắt liên tục không tạo listener/source trùng.</w:t>
      </w:r>
    </w:p>
    <w:p w:rsidR="00FF2372" w:rsidRDefault="008863CC">
      <w:pPr>
        <w:pStyle w:val="ListBullet"/>
      </w:pPr>
      <w:r>
        <w:t>Chú giải chỉ hiển thị lớp đang bật và dùng đúng màu/icon trên bản đồ.</w:t>
      </w:r>
    </w:p>
    <w:p w:rsidR="00FF2372" w:rsidRDefault="008863CC">
      <w:pPr>
        <w:pStyle w:val="ListBullet"/>
      </w:pPr>
      <w:r>
        <w:t>Cho phép điều chỉnh opacity và thứ tự lớp nếu được phân quyền/cấu hình.</w:t>
      </w:r>
    </w:p>
    <w:p w:rsidR="00FF2372" w:rsidRDefault="008863CC">
      <w:pPr>
        <w:pStyle w:val="Heading2"/>
      </w:pPr>
      <w:bookmarkStart w:id="26" w:name="_Toc239323567"/>
      <w:r>
        <w:t>10.3. Tương tác và chọn đối tượng</w:t>
      </w:r>
      <w:bookmarkEnd w:id="26"/>
    </w:p>
    <w:p w:rsidR="00FF2372" w:rsidRDefault="008863CC">
      <w:pPr>
        <w:pStyle w:val="ListBullet"/>
      </w:pPr>
      <w:r>
        <w:t>Click/tap dùng feature thuộc các layer tương tác đang bật; ưu tiên Point, sau đó Line, cuối cùng Polygon khi chồng lấn.</w:t>
      </w:r>
    </w:p>
    <w:p w:rsidR="00FF2372" w:rsidRDefault="008863CC">
      <w:pPr>
        <w:pStyle w:val="ListBullet"/>
      </w:pPr>
      <w:r>
        <w:t>Hiển thị ngay thuộc tính có trong tile; nếu thiếu thì lấy ID gọi Directus chi tiết.</w:t>
      </w:r>
    </w:p>
    <w:p w:rsidR="00FF2372" w:rsidRDefault="008863CC">
      <w:pPr>
        <w:pStyle w:val="ListBullet"/>
      </w:pPr>
      <w:r>
        <w:t>Point dùng flyTo/camera; line/polygon dùng bounds/fitBounds.</w:t>
      </w:r>
    </w:p>
    <w:p w:rsidR="00FF2372" w:rsidRDefault="008863CC">
      <w:pPr>
        <w:pStyle w:val="ListBullet"/>
      </w:pPr>
      <w:r>
        <w:t>Highlight bằng feature-state nếu nguồn hỗ trợ ID ổn định; nếu không phải có lớp highlight thay thế.</w:t>
      </w:r>
    </w:p>
    <w:p w:rsidR="00FF2372" w:rsidRDefault="008863CC">
      <w:pPr>
        <w:pStyle w:val="ListBullet"/>
      </w:pPr>
      <w:r>
        <w:t>Chạm lại đối tượng, đóng panel, đổi lớp hoặc đổi quyền phải xóa highlight đúng cách.</w:t>
      </w:r>
    </w:p>
    <w:p w:rsidR="00FF2372" w:rsidRDefault="008863CC">
      <w:pPr>
        <w:pStyle w:val="ListBullet"/>
      </w:pPr>
      <w:r>
        <w:t>Web hỗ trợ hover/cursor; Mobile hỗ trợ tap, long press nếu được gán nghiệp vụ và vùng chạm phù hợp.</w:t>
      </w:r>
    </w:p>
    <w:p w:rsidR="00FF2372" w:rsidRDefault="008863CC">
      <w:pPr>
        <w:pStyle w:val="Heading1"/>
      </w:pPr>
      <w:bookmarkStart w:id="27" w:name="_Toc239323568"/>
      <w:r>
        <w:t>11. Chức năng giao diện chính</w:t>
      </w:r>
      <w:bookmarkEnd w:id="27"/>
    </w:p>
    <w:p w:rsidR="00FF2372" w:rsidRDefault="008863CC">
      <w:pPr>
        <w:pStyle w:val="Heading2"/>
      </w:pPr>
      <w:bookmarkStart w:id="28" w:name="_Toc239323569"/>
      <w:r>
        <w:t>11.1. Trang chủ bản đồ</w:t>
      </w:r>
      <w:bookmarkEnd w:id="28"/>
    </w:p>
    <w:p w:rsidR="00FF2372" w:rsidRDefault="008863CC">
      <w:pPr>
        <w:pStyle w:val="ListBullet"/>
      </w:pPr>
      <w:r>
        <w:t>Header: logo, tên hệ thống, tìm kiếm, ngôn ngữ, trạng thái tài khoản, chia sẻ và toàn màn hình trên Web.</w:t>
      </w:r>
    </w:p>
    <w:p w:rsidR="00FF2372" w:rsidRDefault="008863CC">
      <w:pPr>
        <w:pStyle w:val="ListBullet"/>
      </w:pPr>
      <w:r>
        <w:t>Menu lớp: lớp Thành phố Huế, phường xã, 14 collection và các collection bổ sung sau này.</w:t>
      </w:r>
    </w:p>
    <w:p w:rsidR="00FF2372" w:rsidRDefault="008863CC">
      <w:pPr>
        <w:pStyle w:val="ListBullet"/>
      </w:pPr>
      <w:r>
        <w:t>Bản đồ: điều hướng, vị trí hiện tại (nếu cấp quyền), tỷ lệ, chú giải, tải/lỗi, chọn đối tượng.</w:t>
      </w:r>
    </w:p>
    <w:p w:rsidR="00FF2372" w:rsidRDefault="008863CC">
      <w:pPr>
        <w:pStyle w:val="ListBullet"/>
      </w:pPr>
      <w:r>
        <w:t>Panel: thông tin lớp, chi tiết đối tượng, bộ lọc, danh sách hoặc thống kê theo ngữ cảnh.</w:t>
      </w:r>
    </w:p>
    <w:p w:rsidR="00FF2372" w:rsidRDefault="008863CC">
      <w:pPr>
        <w:pStyle w:val="ListBullet"/>
      </w:pPr>
      <w:r>
        <w:t>Footer Web: thông tin đơn vị quản lý, hotline, email và tên miền theo cấu hình.</w:t>
      </w:r>
    </w:p>
    <w:p w:rsidR="00FF2372" w:rsidRDefault="008863CC">
      <w:pPr>
        <w:pStyle w:val="Heading2"/>
      </w:pPr>
      <w:bookmarkStart w:id="29" w:name="_Toc239323570"/>
      <w:r>
        <w:t>11.2. Danh sách dữ liệu</w:t>
      </w:r>
      <w:bookmarkEnd w:id="29"/>
    </w:p>
    <w:p w:rsidR="00FF2372" w:rsidRDefault="008863CC">
      <w:pPr>
        <w:pStyle w:val="ListBullet"/>
      </w:pPr>
      <w:r>
        <w:t>Chỉ lấy field cần thiết; hỗ trợ limit/page hoặc cursor theo API được duyệt.</w:t>
      </w:r>
    </w:p>
    <w:p w:rsidR="00FF2372" w:rsidRDefault="008863CC">
      <w:pPr>
        <w:pStyle w:val="ListBullet"/>
      </w:pPr>
      <w:r>
        <w:t>Hiển thị tiêu đề, mã, phường xã, trạng thái, đơn vị quản lý, cập nhật cuối và chỉ báo chất lượng.</w:t>
      </w:r>
    </w:p>
    <w:p w:rsidR="00FF2372" w:rsidRDefault="008863CC">
      <w:pPr>
        <w:pStyle w:val="ListBullet"/>
      </w:pPr>
      <w:r>
        <w:t>Sắp xếp theo field whitelist; lưu bộ lọc gần nhất trong phiên.</w:t>
      </w:r>
    </w:p>
    <w:p w:rsidR="00FF2372" w:rsidRDefault="008863CC">
      <w:pPr>
        <w:pStyle w:val="ListBullet"/>
      </w:pPr>
      <w:r>
        <w:t>Chọn bản ghi sẽ mở bản đồ, zoom và highlight; nếu thiếu geometry thì tải chi tiết trước.</w:t>
      </w:r>
    </w:p>
    <w:p w:rsidR="00FF2372" w:rsidRDefault="008863CC">
      <w:pPr>
        <w:pStyle w:val="ListBullet"/>
      </w:pPr>
      <w:r>
        <w:t>Có trạng thái loading, rỗng, lỗi, thử lại và hết dữ liệu.</w:t>
      </w:r>
    </w:p>
    <w:p w:rsidR="00FF2372" w:rsidRDefault="008863CC">
      <w:pPr>
        <w:pStyle w:val="Heading2"/>
      </w:pPr>
      <w:bookmarkStart w:id="30" w:name="_Toc239323571"/>
      <w:r>
        <w:t>11.3. Panel chi tiết động</w:t>
      </w:r>
      <w:bookmarkEnd w:id="30"/>
    </w:p>
    <w:p w:rsidR="00FF2372" w:rsidRDefault="008863CC">
      <w:pPr>
        <w:pStyle w:val="ListBullet"/>
      </w:pPr>
      <w:r>
        <w:t xml:space="preserve">Tiêu đề ưu tiên </w:t>
      </w:r>
      <w:r>
        <w:rPr>
          <w:rFonts w:ascii="Consolas" w:hAnsi="Consolas"/>
          <w:color w:val="A52A2A"/>
          <w:sz w:val="18"/>
        </w:rPr>
        <w:t>titleFields</w:t>
      </w:r>
      <w:r>
        <w:t>, sau đó fallback name/ten/code/id.</w:t>
      </w:r>
    </w:p>
    <w:p w:rsidR="00FF2372" w:rsidRDefault="008863CC">
      <w:pPr>
        <w:pStyle w:val="ListBullet"/>
      </w:pPr>
      <w:r>
        <w:lastRenderedPageBreak/>
        <w:t>Ánh xạ field kỹ thuật sang nhãn; tự tách snake_case/camelCase nếu chưa có mapping.</w:t>
      </w:r>
    </w:p>
    <w:p w:rsidR="00FF2372" w:rsidRDefault="008863CC">
      <w:pPr>
        <w:pStyle w:val="ListBullet"/>
      </w:pPr>
      <w:r>
        <w:t>Ẩn field kỹ thuật, bí mật, geometry thô và giá trị rỗng theo cấu hình.</w:t>
      </w:r>
    </w:p>
    <w:p w:rsidR="00FF2372" w:rsidRDefault="008863CC">
      <w:pPr>
        <w:pStyle w:val="ListBullet"/>
      </w:pPr>
      <w:r>
        <w:t>Định dạng locale cho ngày giờ, số, tiền tệ, diện tích, URL, mảng và object quan hệ.</w:t>
      </w:r>
    </w:p>
    <w:p w:rsidR="00FF2372" w:rsidRDefault="008863CC">
      <w:pPr>
        <w:pStyle w:val="ListBullet"/>
      </w:pPr>
      <w:r>
        <w:t>Không render HTML không tin cậy từ API.</w:t>
      </w:r>
    </w:p>
    <w:p w:rsidR="00FF2372" w:rsidRDefault="008863CC">
      <w:pPr>
        <w:pStyle w:val="ListBullet"/>
      </w:pPr>
      <w:r>
        <w:t>Thể hiện collection, phường xã, trạng thái, nguồn, đơn vị quản lý, ngày tạo/cập nhật, người cập nhật nếu được phép.</w:t>
      </w:r>
    </w:p>
    <w:p w:rsidR="00FF2372" w:rsidRDefault="008863CC">
      <w:pPr>
        <w:pStyle w:val="ListBullet"/>
      </w:pPr>
      <w:r>
        <w:t>Có lịch sử thay đổi và liên kết dữ liệu quan trắc khi người dùng có quyền.</w:t>
      </w:r>
    </w:p>
    <w:p w:rsidR="00FF2372" w:rsidRDefault="008863CC">
      <w:pPr>
        <w:pStyle w:val="Heading2"/>
      </w:pPr>
      <w:bookmarkStart w:id="31" w:name="_Toc239323572"/>
      <w:r>
        <w:t>11.4. Bản đồ màn hình và điều hướng Web ↔ Mobile</w:t>
      </w:r>
      <w:bookmarkEnd w:id="31"/>
    </w:p>
    <w:p w:rsidR="00FF2372" w:rsidRDefault="008863CC">
      <w:r>
        <w:t>Hai ứng dụng dùng chung cây thông tin, mã màn hình, thuật ngữ, quy tắc nghiệp vụ và nguồn dữ liệu; chỉ khác cách trình bày và cử chỉ tương tác. Bảng mã màn hình dưới đây dùng để đối chiếu tự động và kiểm thử tính tương đương Web/Mobile.</w:t>
      </w:r>
    </w:p>
    <w:tbl>
      <w:tblPr>
        <w:tblStyle w:val="TableGrid"/>
        <w:tblW w:w="0" w:type="auto"/>
        <w:jc w:val="center"/>
        <w:tblLook w:val="04A0" w:firstRow="1" w:lastRow="0" w:firstColumn="1" w:lastColumn="0" w:noHBand="0" w:noVBand="1"/>
      </w:tblPr>
      <w:tblGrid>
        <w:gridCol w:w="1871"/>
        <w:gridCol w:w="1871"/>
        <w:gridCol w:w="1946"/>
        <w:gridCol w:w="1871"/>
        <w:gridCol w:w="1871"/>
      </w:tblGrid>
      <w:tr w:rsidR="00FF2372">
        <w:trPr>
          <w:tblHeader/>
          <w:jc w:val="center"/>
        </w:trPr>
        <w:tc>
          <w:tcPr>
            <w:tcW w:w="1871" w:type="dxa"/>
            <w:shd w:val="clear" w:color="auto" w:fill="DCEEF8"/>
            <w:vAlign w:val="center"/>
          </w:tcPr>
          <w:p w:rsidR="00FF2372" w:rsidRDefault="008863CC">
            <w:r>
              <w:rPr>
                <w:b/>
                <w:sz w:val="17"/>
              </w:rPr>
              <w:t>Mã</w:t>
            </w:r>
          </w:p>
        </w:tc>
        <w:tc>
          <w:tcPr>
            <w:tcW w:w="1871" w:type="dxa"/>
            <w:shd w:val="clear" w:color="auto" w:fill="DCEEF8"/>
            <w:vAlign w:val="center"/>
          </w:tcPr>
          <w:p w:rsidR="00FF2372" w:rsidRDefault="008863CC">
            <w:r>
              <w:rPr>
                <w:b/>
                <w:sz w:val="17"/>
              </w:rPr>
              <w:t>Màn hình</w:t>
            </w:r>
          </w:p>
        </w:tc>
        <w:tc>
          <w:tcPr>
            <w:tcW w:w="1871" w:type="dxa"/>
            <w:shd w:val="clear" w:color="auto" w:fill="DCEEF8"/>
            <w:vAlign w:val="center"/>
          </w:tcPr>
          <w:p w:rsidR="00FF2372" w:rsidRDefault="008863CC">
            <w:r>
              <w:rPr>
                <w:b/>
                <w:sz w:val="17"/>
              </w:rPr>
              <w:t>Route Web</w:t>
            </w:r>
          </w:p>
        </w:tc>
        <w:tc>
          <w:tcPr>
            <w:tcW w:w="1871" w:type="dxa"/>
            <w:shd w:val="clear" w:color="auto" w:fill="DCEEF8"/>
            <w:vAlign w:val="center"/>
          </w:tcPr>
          <w:p w:rsidR="00FF2372" w:rsidRDefault="008863CC">
            <w:r>
              <w:rPr>
                <w:b/>
                <w:sz w:val="17"/>
              </w:rPr>
              <w:t>Vị trí trên Mobile</w:t>
            </w:r>
          </w:p>
        </w:tc>
        <w:tc>
          <w:tcPr>
            <w:tcW w:w="1871" w:type="dxa"/>
            <w:shd w:val="clear" w:color="auto" w:fill="DCEEF8"/>
            <w:vAlign w:val="center"/>
          </w:tcPr>
          <w:p w:rsidR="00FF2372" w:rsidRDefault="008863CC">
            <w:r>
              <w:rPr>
                <w:b/>
                <w:sz w:val="17"/>
              </w:rPr>
              <w:t>Nội dung chính</w:t>
            </w:r>
          </w:p>
        </w:tc>
      </w:tr>
      <w:tr w:rsidR="00FF2372">
        <w:trPr>
          <w:jc w:val="center"/>
        </w:trPr>
        <w:tc>
          <w:tcPr>
            <w:tcW w:w="1871" w:type="dxa"/>
            <w:vAlign w:val="center"/>
          </w:tcPr>
          <w:p w:rsidR="00FF2372" w:rsidRDefault="008863CC">
            <w:r>
              <w:rPr>
                <w:sz w:val="17"/>
              </w:rPr>
              <w:t>SCR-01</w:t>
            </w:r>
          </w:p>
        </w:tc>
        <w:tc>
          <w:tcPr>
            <w:tcW w:w="1871" w:type="dxa"/>
            <w:vAlign w:val="center"/>
          </w:tcPr>
          <w:p w:rsidR="00FF2372" w:rsidRDefault="008863CC">
            <w:r>
              <w:rPr>
                <w:sz w:val="17"/>
              </w:rPr>
              <w:t>Bản đồ tổng quan</w:t>
            </w:r>
          </w:p>
        </w:tc>
        <w:tc>
          <w:tcPr>
            <w:tcW w:w="1871" w:type="dxa"/>
            <w:vAlign w:val="center"/>
          </w:tcPr>
          <w:p w:rsidR="00FF2372" w:rsidRDefault="008863CC">
            <w:r>
              <w:rPr>
                <w:sz w:val="17"/>
              </w:rPr>
              <w:t>/</w:t>
            </w:r>
          </w:p>
        </w:tc>
        <w:tc>
          <w:tcPr>
            <w:tcW w:w="1871" w:type="dxa"/>
            <w:vAlign w:val="center"/>
          </w:tcPr>
          <w:p w:rsidR="00FF2372" w:rsidRDefault="008863CC">
            <w:r>
              <w:rPr>
                <w:sz w:val="17"/>
              </w:rPr>
              <w:t>Tab “Bản đồ”</w:t>
            </w:r>
          </w:p>
        </w:tc>
        <w:tc>
          <w:tcPr>
            <w:tcW w:w="1871" w:type="dxa"/>
            <w:vAlign w:val="center"/>
          </w:tcPr>
          <w:p w:rsidR="00FF2372" w:rsidRDefault="008863CC">
            <w:r>
              <w:rPr>
                <w:sz w:val="17"/>
              </w:rPr>
              <w:t>Bản đồ nền, lớp hành chính, menu lớp, chú giải, tìm kiếm nhanh</w:t>
            </w:r>
          </w:p>
        </w:tc>
      </w:tr>
      <w:tr w:rsidR="00FF2372">
        <w:trPr>
          <w:jc w:val="center"/>
        </w:trPr>
        <w:tc>
          <w:tcPr>
            <w:tcW w:w="1871" w:type="dxa"/>
            <w:vAlign w:val="center"/>
          </w:tcPr>
          <w:p w:rsidR="00FF2372" w:rsidRDefault="008863CC">
            <w:r>
              <w:rPr>
                <w:sz w:val="17"/>
              </w:rPr>
              <w:t>SCR-02</w:t>
            </w:r>
          </w:p>
        </w:tc>
        <w:tc>
          <w:tcPr>
            <w:tcW w:w="1871" w:type="dxa"/>
            <w:vAlign w:val="center"/>
          </w:tcPr>
          <w:p w:rsidR="00FF2372" w:rsidRDefault="008863CC">
            <w:r>
              <w:rPr>
                <w:sz w:val="17"/>
              </w:rPr>
              <w:t>Danh mục lớp dữ liệu</w:t>
            </w:r>
          </w:p>
        </w:tc>
        <w:tc>
          <w:tcPr>
            <w:tcW w:w="1871" w:type="dxa"/>
            <w:vAlign w:val="center"/>
          </w:tcPr>
          <w:p w:rsidR="00FF2372" w:rsidRDefault="008863CC">
            <w:r>
              <w:rPr>
                <w:sz w:val="17"/>
              </w:rPr>
              <w:t>/layers</w:t>
            </w:r>
          </w:p>
        </w:tc>
        <w:tc>
          <w:tcPr>
            <w:tcW w:w="1871" w:type="dxa"/>
            <w:vAlign w:val="center"/>
          </w:tcPr>
          <w:p w:rsidR="00FF2372" w:rsidRDefault="008863CC">
            <w:r>
              <w:rPr>
                <w:sz w:val="17"/>
              </w:rPr>
              <w:t>Drawer hoặc bottom sheet “Lớp dữ liệu”</w:t>
            </w:r>
          </w:p>
        </w:tc>
        <w:tc>
          <w:tcPr>
            <w:tcW w:w="1871" w:type="dxa"/>
            <w:vAlign w:val="center"/>
          </w:tcPr>
          <w:p w:rsidR="00FF2372" w:rsidRDefault="008863CC">
            <w:r>
              <w:rPr>
                <w:sz w:val="17"/>
              </w:rPr>
              <w:t>Cây nhóm lớp, bật/tắt, trạng thái tải, mô tả nguồn, số lượng đối tượng</w:t>
            </w:r>
          </w:p>
        </w:tc>
      </w:tr>
      <w:tr w:rsidR="00FF2372">
        <w:trPr>
          <w:jc w:val="center"/>
        </w:trPr>
        <w:tc>
          <w:tcPr>
            <w:tcW w:w="1871" w:type="dxa"/>
            <w:vAlign w:val="center"/>
          </w:tcPr>
          <w:p w:rsidR="00FF2372" w:rsidRDefault="008863CC">
            <w:r>
              <w:rPr>
                <w:sz w:val="17"/>
              </w:rPr>
              <w:t>SCR-03</w:t>
            </w:r>
          </w:p>
        </w:tc>
        <w:tc>
          <w:tcPr>
            <w:tcW w:w="1871" w:type="dxa"/>
            <w:vAlign w:val="center"/>
          </w:tcPr>
          <w:p w:rsidR="00FF2372" w:rsidRDefault="008863CC">
            <w:r>
              <w:rPr>
                <w:sz w:val="17"/>
              </w:rPr>
              <w:t>Danh sách đối tượng</w:t>
            </w:r>
          </w:p>
        </w:tc>
        <w:tc>
          <w:tcPr>
            <w:tcW w:w="1871" w:type="dxa"/>
            <w:vAlign w:val="center"/>
          </w:tcPr>
          <w:p w:rsidR="00FF2372" w:rsidRDefault="008863CC">
            <w:r>
              <w:rPr>
                <w:sz w:val="17"/>
              </w:rPr>
              <w:t>/data/:collection</w:t>
            </w:r>
          </w:p>
        </w:tc>
        <w:tc>
          <w:tcPr>
            <w:tcW w:w="1871" w:type="dxa"/>
            <w:vAlign w:val="center"/>
          </w:tcPr>
          <w:p w:rsidR="00FF2372" w:rsidRDefault="008863CC">
            <w:r>
              <w:rPr>
                <w:sz w:val="17"/>
              </w:rPr>
              <w:t>Tab “Dữ liệu”</w:t>
            </w:r>
          </w:p>
        </w:tc>
        <w:tc>
          <w:tcPr>
            <w:tcW w:w="1871" w:type="dxa"/>
            <w:vAlign w:val="center"/>
          </w:tcPr>
          <w:p w:rsidR="00FF2372" w:rsidRDefault="008863CC">
            <w:r>
              <w:rPr>
                <w:sz w:val="17"/>
              </w:rPr>
              <w:t>Bảng hoặc thẻ, bộ lọc, sắp xếp, phân trang, chọn để định vị trên bản đồ</w:t>
            </w:r>
          </w:p>
        </w:tc>
      </w:tr>
      <w:tr w:rsidR="00FF2372">
        <w:trPr>
          <w:jc w:val="center"/>
        </w:trPr>
        <w:tc>
          <w:tcPr>
            <w:tcW w:w="1871" w:type="dxa"/>
            <w:vAlign w:val="center"/>
          </w:tcPr>
          <w:p w:rsidR="00FF2372" w:rsidRDefault="008863CC">
            <w:r>
              <w:rPr>
                <w:sz w:val="17"/>
              </w:rPr>
              <w:t>SCR-04</w:t>
            </w:r>
          </w:p>
        </w:tc>
        <w:tc>
          <w:tcPr>
            <w:tcW w:w="1871" w:type="dxa"/>
            <w:vAlign w:val="center"/>
          </w:tcPr>
          <w:p w:rsidR="00FF2372" w:rsidRDefault="008863CC">
            <w:r>
              <w:rPr>
                <w:sz w:val="17"/>
              </w:rPr>
              <w:t>Chi tiết đối tượng</w:t>
            </w:r>
          </w:p>
        </w:tc>
        <w:tc>
          <w:tcPr>
            <w:tcW w:w="1871" w:type="dxa"/>
            <w:vAlign w:val="center"/>
          </w:tcPr>
          <w:p w:rsidR="00FF2372" w:rsidRDefault="008863CC">
            <w:r>
              <w:rPr>
                <w:sz w:val="17"/>
              </w:rPr>
              <w:t>/data/:collection/:id</w:t>
            </w:r>
          </w:p>
        </w:tc>
        <w:tc>
          <w:tcPr>
            <w:tcW w:w="1871" w:type="dxa"/>
            <w:vAlign w:val="center"/>
          </w:tcPr>
          <w:p w:rsidR="00FF2372" w:rsidRDefault="008863CC">
            <w:r>
              <w:rPr>
                <w:sz w:val="17"/>
              </w:rPr>
              <w:t>Bottom sheet mở rộng thành màn hình chi tiết</w:t>
            </w:r>
          </w:p>
        </w:tc>
        <w:tc>
          <w:tcPr>
            <w:tcW w:w="1871" w:type="dxa"/>
            <w:vAlign w:val="center"/>
          </w:tcPr>
          <w:p w:rsidR="00FF2372" w:rsidRDefault="008863CC">
            <w:r>
              <w:rPr>
                <w:sz w:val="17"/>
              </w:rPr>
              <w:t>Thuộc tính, hình học, trạng thái, lịch sử, tệp, dữ liệu quan trắc</w:t>
            </w:r>
          </w:p>
        </w:tc>
      </w:tr>
      <w:tr w:rsidR="00FF2372">
        <w:trPr>
          <w:jc w:val="center"/>
        </w:trPr>
        <w:tc>
          <w:tcPr>
            <w:tcW w:w="1871" w:type="dxa"/>
            <w:vAlign w:val="center"/>
          </w:tcPr>
          <w:p w:rsidR="00FF2372" w:rsidRDefault="008863CC">
            <w:r>
              <w:rPr>
                <w:sz w:val="17"/>
              </w:rPr>
              <w:t>SCR-05</w:t>
            </w:r>
          </w:p>
        </w:tc>
        <w:tc>
          <w:tcPr>
            <w:tcW w:w="1871" w:type="dxa"/>
            <w:vAlign w:val="center"/>
          </w:tcPr>
          <w:p w:rsidR="00FF2372" w:rsidRDefault="008863CC">
            <w:r>
              <w:rPr>
                <w:sz w:val="17"/>
              </w:rPr>
              <w:t>Biên tập đối tượng</w:t>
            </w:r>
          </w:p>
        </w:tc>
        <w:tc>
          <w:tcPr>
            <w:tcW w:w="1871" w:type="dxa"/>
            <w:vAlign w:val="center"/>
          </w:tcPr>
          <w:p w:rsidR="00FF2372" w:rsidRDefault="008863CC">
            <w:r>
              <w:rPr>
                <w:sz w:val="17"/>
              </w:rPr>
              <w:t>/data/:collection/:id/edit</w:t>
            </w:r>
          </w:p>
        </w:tc>
        <w:tc>
          <w:tcPr>
            <w:tcW w:w="1871" w:type="dxa"/>
            <w:vAlign w:val="center"/>
          </w:tcPr>
          <w:p w:rsidR="00FF2372" w:rsidRDefault="008863CC">
            <w:r>
              <w:rPr>
                <w:sz w:val="17"/>
              </w:rPr>
              <w:t>Màn hình biên tập</w:t>
            </w:r>
          </w:p>
        </w:tc>
        <w:tc>
          <w:tcPr>
            <w:tcW w:w="1871" w:type="dxa"/>
            <w:vAlign w:val="center"/>
          </w:tcPr>
          <w:p w:rsidR="00FF2372" w:rsidRDefault="008863CC">
            <w:r>
              <w:rPr>
                <w:sz w:val="17"/>
              </w:rPr>
              <w:t>Form thuộc tính, sửa hình học, đính kèm, lưu nháp, gửi duyệt</w:t>
            </w:r>
          </w:p>
        </w:tc>
      </w:tr>
      <w:tr w:rsidR="00FF2372">
        <w:trPr>
          <w:jc w:val="center"/>
        </w:trPr>
        <w:tc>
          <w:tcPr>
            <w:tcW w:w="1871" w:type="dxa"/>
            <w:vAlign w:val="center"/>
          </w:tcPr>
          <w:p w:rsidR="00FF2372" w:rsidRDefault="008863CC">
            <w:r>
              <w:rPr>
                <w:sz w:val="17"/>
              </w:rPr>
              <w:t>SCR-06</w:t>
            </w:r>
          </w:p>
        </w:tc>
        <w:tc>
          <w:tcPr>
            <w:tcW w:w="1871" w:type="dxa"/>
            <w:vAlign w:val="center"/>
          </w:tcPr>
          <w:p w:rsidR="00FF2372" w:rsidRDefault="008863CC">
            <w:r>
              <w:rPr>
                <w:sz w:val="17"/>
              </w:rPr>
              <w:t>Tạo đối tượng mới</w:t>
            </w:r>
          </w:p>
        </w:tc>
        <w:tc>
          <w:tcPr>
            <w:tcW w:w="1871" w:type="dxa"/>
            <w:vAlign w:val="center"/>
          </w:tcPr>
          <w:p w:rsidR="00FF2372" w:rsidRDefault="008863CC">
            <w:r>
              <w:rPr>
                <w:sz w:val="17"/>
              </w:rPr>
              <w:t>/data/:collection/new</w:t>
            </w:r>
          </w:p>
        </w:tc>
        <w:tc>
          <w:tcPr>
            <w:tcW w:w="1871" w:type="dxa"/>
            <w:vAlign w:val="center"/>
          </w:tcPr>
          <w:p w:rsidR="00FF2372" w:rsidRDefault="008863CC">
            <w:r>
              <w:rPr>
                <w:sz w:val="17"/>
              </w:rPr>
              <w:t>Nút “Thêm” trên bản đồ và danh sách</w:t>
            </w:r>
          </w:p>
        </w:tc>
        <w:tc>
          <w:tcPr>
            <w:tcW w:w="1871" w:type="dxa"/>
            <w:vAlign w:val="center"/>
          </w:tcPr>
          <w:p w:rsidR="00FF2372" w:rsidRDefault="008863CC">
            <w:r>
              <w:rPr>
                <w:sz w:val="17"/>
              </w:rPr>
              <w:t>Chọn lớp, xác định hình học, nhập thuộc tính bắt buộc</w:t>
            </w:r>
          </w:p>
        </w:tc>
      </w:tr>
      <w:tr w:rsidR="00FF2372">
        <w:trPr>
          <w:jc w:val="center"/>
        </w:trPr>
        <w:tc>
          <w:tcPr>
            <w:tcW w:w="1871" w:type="dxa"/>
            <w:vAlign w:val="center"/>
          </w:tcPr>
          <w:p w:rsidR="00FF2372" w:rsidRDefault="008863CC">
            <w:r>
              <w:rPr>
                <w:sz w:val="17"/>
              </w:rPr>
              <w:t>SCR-07</w:t>
            </w:r>
          </w:p>
        </w:tc>
        <w:tc>
          <w:tcPr>
            <w:tcW w:w="1871" w:type="dxa"/>
            <w:vAlign w:val="center"/>
          </w:tcPr>
          <w:p w:rsidR="00FF2372" w:rsidRDefault="008863CC">
            <w:r>
              <w:rPr>
                <w:sz w:val="17"/>
              </w:rPr>
              <w:t>Bảng điều khiển thống kê</w:t>
            </w:r>
          </w:p>
        </w:tc>
        <w:tc>
          <w:tcPr>
            <w:tcW w:w="1871" w:type="dxa"/>
            <w:vAlign w:val="center"/>
          </w:tcPr>
          <w:p w:rsidR="00FF2372" w:rsidRDefault="008863CC">
            <w:r>
              <w:rPr>
                <w:sz w:val="17"/>
              </w:rPr>
              <w:t>/dashboard</w:t>
            </w:r>
          </w:p>
        </w:tc>
        <w:tc>
          <w:tcPr>
            <w:tcW w:w="1871" w:type="dxa"/>
            <w:vAlign w:val="center"/>
          </w:tcPr>
          <w:p w:rsidR="00FF2372" w:rsidRDefault="008863CC">
            <w:r>
              <w:rPr>
                <w:sz w:val="17"/>
              </w:rPr>
              <w:t>Tab “Thống kê”</w:t>
            </w:r>
          </w:p>
        </w:tc>
        <w:tc>
          <w:tcPr>
            <w:tcW w:w="1871" w:type="dxa"/>
            <w:vAlign w:val="center"/>
          </w:tcPr>
          <w:p w:rsidR="00FF2372" w:rsidRDefault="008863CC">
            <w:r>
              <w:rPr>
                <w:sz w:val="17"/>
              </w:rPr>
              <w:t>Thẻ KPI, biểu đồ, xếp hạng phường xã, drill-down sang danh sách và bản đồ</w:t>
            </w:r>
          </w:p>
        </w:tc>
      </w:tr>
      <w:tr w:rsidR="00FF2372">
        <w:trPr>
          <w:jc w:val="center"/>
        </w:trPr>
        <w:tc>
          <w:tcPr>
            <w:tcW w:w="1871" w:type="dxa"/>
            <w:vAlign w:val="center"/>
          </w:tcPr>
          <w:p w:rsidR="00FF2372" w:rsidRDefault="008863CC">
            <w:r>
              <w:rPr>
                <w:sz w:val="17"/>
              </w:rPr>
              <w:t>SCR-08</w:t>
            </w:r>
          </w:p>
        </w:tc>
        <w:tc>
          <w:tcPr>
            <w:tcW w:w="1871" w:type="dxa"/>
            <w:vAlign w:val="center"/>
          </w:tcPr>
          <w:p w:rsidR="00FF2372" w:rsidRDefault="008863CC">
            <w:r>
              <w:rPr>
                <w:sz w:val="17"/>
              </w:rPr>
              <w:t>Thống kê theo phường xã</w:t>
            </w:r>
          </w:p>
        </w:tc>
        <w:tc>
          <w:tcPr>
            <w:tcW w:w="1871" w:type="dxa"/>
            <w:vAlign w:val="center"/>
          </w:tcPr>
          <w:p w:rsidR="00FF2372" w:rsidRDefault="008863CC">
            <w:r>
              <w:rPr>
                <w:sz w:val="17"/>
              </w:rPr>
              <w:t>/dashboard/wards</w:t>
            </w:r>
          </w:p>
        </w:tc>
        <w:tc>
          <w:tcPr>
            <w:tcW w:w="1871" w:type="dxa"/>
            <w:vAlign w:val="center"/>
          </w:tcPr>
          <w:p w:rsidR="00FF2372" w:rsidRDefault="008863CC">
            <w:r>
              <w:rPr>
                <w:sz w:val="17"/>
              </w:rPr>
              <w:t>Tab “Thống kê” → “Phường xã”</w:t>
            </w:r>
          </w:p>
        </w:tc>
        <w:tc>
          <w:tcPr>
            <w:tcW w:w="1871" w:type="dxa"/>
            <w:vAlign w:val="center"/>
          </w:tcPr>
          <w:p w:rsidR="00FF2372" w:rsidRDefault="008863CC">
            <w:r>
              <w:rPr>
                <w:sz w:val="17"/>
              </w:rPr>
              <w:t>Bảng 40 phường xã, bản đồ tô màu, so sánh kỳ, xuất báo cáo</w:t>
            </w:r>
          </w:p>
        </w:tc>
      </w:tr>
      <w:tr w:rsidR="00FF2372">
        <w:trPr>
          <w:jc w:val="center"/>
        </w:trPr>
        <w:tc>
          <w:tcPr>
            <w:tcW w:w="1871" w:type="dxa"/>
            <w:vAlign w:val="center"/>
          </w:tcPr>
          <w:p w:rsidR="00FF2372" w:rsidRDefault="008863CC">
            <w:r>
              <w:rPr>
                <w:sz w:val="17"/>
              </w:rPr>
              <w:t>SCR-09</w:t>
            </w:r>
          </w:p>
        </w:tc>
        <w:tc>
          <w:tcPr>
            <w:tcW w:w="1871" w:type="dxa"/>
            <w:vAlign w:val="center"/>
          </w:tcPr>
          <w:p w:rsidR="00FF2372" w:rsidRDefault="008863CC">
            <w:r>
              <w:rPr>
                <w:sz w:val="17"/>
              </w:rPr>
              <w:t>Theo dõi dữ liệu</w:t>
            </w:r>
          </w:p>
        </w:tc>
        <w:tc>
          <w:tcPr>
            <w:tcW w:w="1871" w:type="dxa"/>
            <w:vAlign w:val="center"/>
          </w:tcPr>
          <w:p w:rsidR="00FF2372" w:rsidRDefault="008863CC">
            <w:r>
              <w:rPr>
                <w:sz w:val="17"/>
              </w:rPr>
              <w:t>/tracking</w:t>
            </w:r>
          </w:p>
        </w:tc>
        <w:tc>
          <w:tcPr>
            <w:tcW w:w="1871" w:type="dxa"/>
            <w:vAlign w:val="center"/>
          </w:tcPr>
          <w:p w:rsidR="00FF2372" w:rsidRDefault="008863CC">
            <w:r>
              <w:rPr>
                <w:sz w:val="17"/>
              </w:rPr>
              <w:t>Tab “Theo dõi”</w:t>
            </w:r>
          </w:p>
        </w:tc>
        <w:tc>
          <w:tcPr>
            <w:tcW w:w="1871" w:type="dxa"/>
            <w:vAlign w:val="center"/>
          </w:tcPr>
          <w:p w:rsidR="00FF2372" w:rsidRDefault="008863CC">
            <w:r>
              <w:rPr>
                <w:sz w:val="17"/>
              </w:rPr>
              <w:t>Hàng đợi theo trạng thái, quá hạn, phân công, danh sách vấn đề</w:t>
            </w:r>
          </w:p>
        </w:tc>
      </w:tr>
      <w:tr w:rsidR="00FF2372">
        <w:trPr>
          <w:jc w:val="center"/>
        </w:trPr>
        <w:tc>
          <w:tcPr>
            <w:tcW w:w="1871" w:type="dxa"/>
            <w:vAlign w:val="center"/>
          </w:tcPr>
          <w:p w:rsidR="00FF2372" w:rsidRDefault="008863CC">
            <w:r>
              <w:rPr>
                <w:sz w:val="17"/>
              </w:rPr>
              <w:t>SCR-10</w:t>
            </w:r>
          </w:p>
        </w:tc>
        <w:tc>
          <w:tcPr>
            <w:tcW w:w="1871" w:type="dxa"/>
            <w:vAlign w:val="center"/>
          </w:tcPr>
          <w:p w:rsidR="00FF2372" w:rsidRDefault="008863CC">
            <w:r>
              <w:rPr>
                <w:sz w:val="17"/>
              </w:rPr>
              <w:t>Hàng đợi phê duyệt</w:t>
            </w:r>
          </w:p>
        </w:tc>
        <w:tc>
          <w:tcPr>
            <w:tcW w:w="1871" w:type="dxa"/>
            <w:vAlign w:val="center"/>
          </w:tcPr>
          <w:p w:rsidR="00FF2372" w:rsidRDefault="008863CC">
            <w:r>
              <w:rPr>
                <w:sz w:val="17"/>
              </w:rPr>
              <w:t>/tracking/approvals</w:t>
            </w:r>
          </w:p>
        </w:tc>
        <w:tc>
          <w:tcPr>
            <w:tcW w:w="1871" w:type="dxa"/>
            <w:vAlign w:val="center"/>
          </w:tcPr>
          <w:p w:rsidR="00FF2372" w:rsidRDefault="008863CC">
            <w:r>
              <w:rPr>
                <w:sz w:val="17"/>
              </w:rPr>
              <w:t>Tab “Theo dõi” → “Chờ duyệt”</w:t>
            </w:r>
          </w:p>
        </w:tc>
        <w:tc>
          <w:tcPr>
            <w:tcW w:w="1871" w:type="dxa"/>
            <w:vAlign w:val="center"/>
          </w:tcPr>
          <w:p w:rsidR="00FF2372" w:rsidRDefault="008863CC">
            <w:r>
              <w:rPr>
                <w:sz w:val="17"/>
              </w:rPr>
              <w:t>Danh sách chờ duyệt, so sánh trước/sau, duyệt hoặc trả lại kèm lý do</w:t>
            </w:r>
          </w:p>
        </w:tc>
      </w:tr>
      <w:tr w:rsidR="00FF2372">
        <w:trPr>
          <w:jc w:val="center"/>
        </w:trPr>
        <w:tc>
          <w:tcPr>
            <w:tcW w:w="1871" w:type="dxa"/>
            <w:vAlign w:val="center"/>
          </w:tcPr>
          <w:p w:rsidR="00FF2372" w:rsidRDefault="008863CC">
            <w:r>
              <w:rPr>
                <w:sz w:val="17"/>
              </w:rPr>
              <w:t>SCR-11</w:t>
            </w:r>
          </w:p>
        </w:tc>
        <w:tc>
          <w:tcPr>
            <w:tcW w:w="1871" w:type="dxa"/>
            <w:vAlign w:val="center"/>
          </w:tcPr>
          <w:p w:rsidR="00FF2372" w:rsidRDefault="008863CC">
            <w:r>
              <w:rPr>
                <w:sz w:val="17"/>
              </w:rPr>
              <w:t>Chất lượng dữ liệu</w:t>
            </w:r>
          </w:p>
        </w:tc>
        <w:tc>
          <w:tcPr>
            <w:tcW w:w="1871" w:type="dxa"/>
            <w:vAlign w:val="center"/>
          </w:tcPr>
          <w:p w:rsidR="00FF2372" w:rsidRDefault="008863CC">
            <w:r>
              <w:rPr>
                <w:sz w:val="17"/>
              </w:rPr>
              <w:t>/quality</w:t>
            </w:r>
          </w:p>
        </w:tc>
        <w:tc>
          <w:tcPr>
            <w:tcW w:w="1871" w:type="dxa"/>
            <w:vAlign w:val="center"/>
          </w:tcPr>
          <w:p w:rsidR="00FF2372" w:rsidRDefault="008863CC">
            <w:r>
              <w:rPr>
                <w:sz w:val="17"/>
              </w:rPr>
              <w:t>Tab “Theo dõi” → “Chất lượng”</w:t>
            </w:r>
          </w:p>
        </w:tc>
        <w:tc>
          <w:tcPr>
            <w:tcW w:w="1871" w:type="dxa"/>
            <w:vAlign w:val="center"/>
          </w:tcPr>
          <w:p w:rsidR="00FF2372" w:rsidRDefault="008863CC">
            <w:r>
              <w:rPr>
                <w:sz w:val="17"/>
              </w:rPr>
              <w:t>Kết quả quy tắc, lỗi theo lớp và phường xã, giao việc xử lý</w:t>
            </w:r>
          </w:p>
        </w:tc>
      </w:tr>
      <w:tr w:rsidR="00FF2372">
        <w:trPr>
          <w:jc w:val="center"/>
        </w:trPr>
        <w:tc>
          <w:tcPr>
            <w:tcW w:w="1871" w:type="dxa"/>
            <w:vAlign w:val="center"/>
          </w:tcPr>
          <w:p w:rsidR="00FF2372" w:rsidRDefault="008863CC">
            <w:r>
              <w:rPr>
                <w:sz w:val="17"/>
              </w:rPr>
              <w:t>SCR-12</w:t>
            </w:r>
          </w:p>
        </w:tc>
        <w:tc>
          <w:tcPr>
            <w:tcW w:w="1871" w:type="dxa"/>
            <w:vAlign w:val="center"/>
          </w:tcPr>
          <w:p w:rsidR="00FF2372" w:rsidRDefault="008863CC">
            <w:r>
              <w:rPr>
                <w:sz w:val="17"/>
              </w:rPr>
              <w:t>Cảnh báo quản trị</w:t>
            </w:r>
          </w:p>
        </w:tc>
        <w:tc>
          <w:tcPr>
            <w:tcW w:w="1871" w:type="dxa"/>
            <w:vAlign w:val="center"/>
          </w:tcPr>
          <w:p w:rsidR="00FF2372" w:rsidRDefault="008863CC">
            <w:r>
              <w:rPr>
                <w:sz w:val="17"/>
              </w:rPr>
              <w:t>/alerts</w:t>
            </w:r>
          </w:p>
        </w:tc>
        <w:tc>
          <w:tcPr>
            <w:tcW w:w="1871" w:type="dxa"/>
            <w:vAlign w:val="center"/>
          </w:tcPr>
          <w:p w:rsidR="00FF2372" w:rsidRDefault="008863CC">
            <w:r>
              <w:rPr>
                <w:sz w:val="17"/>
              </w:rPr>
              <w:t>Biểu tượng chuông và danh sách thông báo</w:t>
            </w:r>
          </w:p>
        </w:tc>
        <w:tc>
          <w:tcPr>
            <w:tcW w:w="1871" w:type="dxa"/>
            <w:vAlign w:val="center"/>
          </w:tcPr>
          <w:p w:rsidR="00FF2372" w:rsidRDefault="008863CC">
            <w:r>
              <w:rPr>
                <w:sz w:val="17"/>
              </w:rPr>
              <w:t>Cảnh báo quá hạn, bất thường, mất dữ liệu trạm, trạng thái xử lý</w:t>
            </w:r>
          </w:p>
        </w:tc>
      </w:tr>
      <w:tr w:rsidR="00FF2372">
        <w:trPr>
          <w:jc w:val="center"/>
        </w:trPr>
        <w:tc>
          <w:tcPr>
            <w:tcW w:w="1871" w:type="dxa"/>
            <w:vAlign w:val="center"/>
          </w:tcPr>
          <w:p w:rsidR="00FF2372" w:rsidRDefault="008863CC">
            <w:r>
              <w:rPr>
                <w:sz w:val="17"/>
              </w:rPr>
              <w:t>SCR-13</w:t>
            </w:r>
          </w:p>
        </w:tc>
        <w:tc>
          <w:tcPr>
            <w:tcW w:w="1871" w:type="dxa"/>
            <w:vAlign w:val="center"/>
          </w:tcPr>
          <w:p w:rsidR="00FF2372" w:rsidRDefault="008863CC">
            <w:r>
              <w:rPr>
                <w:sz w:val="17"/>
              </w:rPr>
              <w:t>Báo cáo và xuất dữ liệu</w:t>
            </w:r>
          </w:p>
        </w:tc>
        <w:tc>
          <w:tcPr>
            <w:tcW w:w="1871" w:type="dxa"/>
            <w:vAlign w:val="center"/>
          </w:tcPr>
          <w:p w:rsidR="00FF2372" w:rsidRDefault="008863CC">
            <w:r>
              <w:rPr>
                <w:sz w:val="17"/>
              </w:rPr>
              <w:t>/reports</w:t>
            </w:r>
          </w:p>
        </w:tc>
        <w:tc>
          <w:tcPr>
            <w:tcW w:w="1871" w:type="dxa"/>
            <w:vAlign w:val="center"/>
          </w:tcPr>
          <w:p w:rsidR="00FF2372" w:rsidRDefault="008863CC">
            <w:r>
              <w:rPr>
                <w:sz w:val="17"/>
              </w:rPr>
              <w:t>Tab “Thống kê” → “Báo cáo”</w:t>
            </w:r>
          </w:p>
        </w:tc>
        <w:tc>
          <w:tcPr>
            <w:tcW w:w="1871" w:type="dxa"/>
            <w:vAlign w:val="center"/>
          </w:tcPr>
          <w:p w:rsidR="00FF2372" w:rsidRDefault="008863CC">
            <w:r>
              <w:rPr>
                <w:sz w:val="17"/>
              </w:rPr>
              <w:t xml:space="preserve">Chọn mẫu, đặt bộ lọc, tạo job xuất, theo </w:t>
            </w:r>
            <w:r>
              <w:rPr>
                <w:sz w:val="17"/>
              </w:rPr>
              <w:lastRenderedPageBreak/>
              <w:t>dõi và tải kết quả</w:t>
            </w:r>
          </w:p>
        </w:tc>
      </w:tr>
      <w:tr w:rsidR="00FF2372">
        <w:trPr>
          <w:jc w:val="center"/>
        </w:trPr>
        <w:tc>
          <w:tcPr>
            <w:tcW w:w="1871" w:type="dxa"/>
            <w:vAlign w:val="center"/>
          </w:tcPr>
          <w:p w:rsidR="00FF2372" w:rsidRDefault="008863CC">
            <w:r>
              <w:rPr>
                <w:sz w:val="17"/>
              </w:rPr>
              <w:lastRenderedPageBreak/>
              <w:t>SCR-14</w:t>
            </w:r>
          </w:p>
        </w:tc>
        <w:tc>
          <w:tcPr>
            <w:tcW w:w="1871" w:type="dxa"/>
            <w:vAlign w:val="center"/>
          </w:tcPr>
          <w:p w:rsidR="00FF2372" w:rsidRDefault="008863CC">
            <w:r>
              <w:rPr>
                <w:sz w:val="17"/>
              </w:rPr>
              <w:t>Quản trị danh mục lớp</w:t>
            </w:r>
          </w:p>
        </w:tc>
        <w:tc>
          <w:tcPr>
            <w:tcW w:w="1871" w:type="dxa"/>
            <w:vAlign w:val="center"/>
          </w:tcPr>
          <w:p w:rsidR="00FF2372" w:rsidRDefault="008863CC">
            <w:r>
              <w:rPr>
                <w:sz w:val="17"/>
              </w:rPr>
              <w:t>/admin/collections</w:t>
            </w:r>
          </w:p>
        </w:tc>
        <w:tc>
          <w:tcPr>
            <w:tcW w:w="1871" w:type="dxa"/>
            <w:vAlign w:val="center"/>
          </w:tcPr>
          <w:p w:rsidR="00FF2372" w:rsidRDefault="008863CC">
            <w:r>
              <w:rPr>
                <w:sz w:val="17"/>
              </w:rPr>
              <w:t>Chỉ đọc trên Mobile</w:t>
            </w:r>
          </w:p>
        </w:tc>
        <w:tc>
          <w:tcPr>
            <w:tcW w:w="1871" w:type="dxa"/>
            <w:vAlign w:val="center"/>
          </w:tcPr>
          <w:p w:rsidR="00FF2372" w:rsidRDefault="008863CC">
            <w:r>
              <w:rPr>
                <w:sz w:val="17"/>
              </w:rPr>
              <w:t>Đăng ký, sửa, bật/tắt lớp; đồng bộ schema; kiểm tra kết nối MVT/Directus</w:t>
            </w:r>
          </w:p>
        </w:tc>
      </w:tr>
      <w:tr w:rsidR="00FF2372">
        <w:trPr>
          <w:jc w:val="center"/>
        </w:trPr>
        <w:tc>
          <w:tcPr>
            <w:tcW w:w="1871" w:type="dxa"/>
            <w:vAlign w:val="center"/>
          </w:tcPr>
          <w:p w:rsidR="00FF2372" w:rsidRDefault="008863CC">
            <w:r>
              <w:rPr>
                <w:sz w:val="17"/>
              </w:rPr>
              <w:t>SCR-15</w:t>
            </w:r>
          </w:p>
        </w:tc>
        <w:tc>
          <w:tcPr>
            <w:tcW w:w="1871" w:type="dxa"/>
            <w:vAlign w:val="center"/>
          </w:tcPr>
          <w:p w:rsidR="00FF2372" w:rsidRDefault="008863CC">
            <w:r>
              <w:rPr>
                <w:sz w:val="17"/>
              </w:rPr>
              <w:t>Quản trị vai trò và phạm vi</w:t>
            </w:r>
          </w:p>
        </w:tc>
        <w:tc>
          <w:tcPr>
            <w:tcW w:w="1871" w:type="dxa"/>
            <w:vAlign w:val="center"/>
          </w:tcPr>
          <w:p w:rsidR="00FF2372" w:rsidRDefault="008863CC">
            <w:r>
              <w:rPr>
                <w:sz w:val="17"/>
              </w:rPr>
              <w:t>/admin/permissions</w:t>
            </w:r>
          </w:p>
        </w:tc>
        <w:tc>
          <w:tcPr>
            <w:tcW w:w="1871" w:type="dxa"/>
            <w:vAlign w:val="center"/>
          </w:tcPr>
          <w:p w:rsidR="00FF2372" w:rsidRDefault="008863CC">
            <w:r>
              <w:rPr>
                <w:sz w:val="17"/>
              </w:rPr>
              <w:t>Không bắt buộc</w:t>
            </w:r>
          </w:p>
        </w:tc>
        <w:tc>
          <w:tcPr>
            <w:tcW w:w="1871" w:type="dxa"/>
            <w:vAlign w:val="center"/>
          </w:tcPr>
          <w:p w:rsidR="00FF2372" w:rsidRDefault="008863CC">
            <w:r>
              <w:rPr>
                <w:sz w:val="17"/>
              </w:rPr>
              <w:t>Vai trò, quyền hành động, phạm vi phường xã và lớp dữ liệu</w:t>
            </w:r>
          </w:p>
        </w:tc>
      </w:tr>
      <w:tr w:rsidR="00FF2372">
        <w:trPr>
          <w:jc w:val="center"/>
        </w:trPr>
        <w:tc>
          <w:tcPr>
            <w:tcW w:w="1871" w:type="dxa"/>
            <w:vAlign w:val="center"/>
          </w:tcPr>
          <w:p w:rsidR="00FF2372" w:rsidRDefault="008863CC">
            <w:r>
              <w:rPr>
                <w:sz w:val="17"/>
              </w:rPr>
              <w:t>SCR-16</w:t>
            </w:r>
          </w:p>
        </w:tc>
        <w:tc>
          <w:tcPr>
            <w:tcW w:w="1871" w:type="dxa"/>
            <w:vAlign w:val="center"/>
          </w:tcPr>
          <w:p w:rsidR="00FF2372" w:rsidRDefault="008863CC">
            <w:r>
              <w:rPr>
                <w:sz w:val="17"/>
              </w:rPr>
              <w:t>Nhật ký hoạt động</w:t>
            </w:r>
          </w:p>
        </w:tc>
        <w:tc>
          <w:tcPr>
            <w:tcW w:w="1871" w:type="dxa"/>
            <w:vAlign w:val="center"/>
          </w:tcPr>
          <w:p w:rsidR="00FF2372" w:rsidRDefault="008863CC">
            <w:r>
              <w:rPr>
                <w:sz w:val="17"/>
              </w:rPr>
              <w:t>/admin/audit</w:t>
            </w:r>
          </w:p>
        </w:tc>
        <w:tc>
          <w:tcPr>
            <w:tcW w:w="1871" w:type="dxa"/>
            <w:vAlign w:val="center"/>
          </w:tcPr>
          <w:p w:rsidR="00FF2372" w:rsidRDefault="008863CC">
            <w:r>
              <w:rPr>
                <w:sz w:val="17"/>
              </w:rPr>
              <w:t>Không bắt buộc</w:t>
            </w:r>
          </w:p>
        </w:tc>
        <w:tc>
          <w:tcPr>
            <w:tcW w:w="1871" w:type="dxa"/>
            <w:vAlign w:val="center"/>
          </w:tcPr>
          <w:p w:rsidR="00FF2372" w:rsidRDefault="008863CC">
            <w:r>
              <w:rPr>
                <w:sz w:val="17"/>
              </w:rPr>
              <w:t>Tra cứu audit theo người dùng, bản ghi, hành động, khoảng thời gian</w:t>
            </w:r>
          </w:p>
        </w:tc>
      </w:tr>
      <w:tr w:rsidR="00FF2372">
        <w:trPr>
          <w:jc w:val="center"/>
        </w:trPr>
        <w:tc>
          <w:tcPr>
            <w:tcW w:w="1871" w:type="dxa"/>
            <w:vAlign w:val="center"/>
          </w:tcPr>
          <w:p w:rsidR="00FF2372" w:rsidRDefault="008863CC">
            <w:r>
              <w:rPr>
                <w:sz w:val="17"/>
              </w:rPr>
              <w:t>SCR-17</w:t>
            </w:r>
          </w:p>
        </w:tc>
        <w:tc>
          <w:tcPr>
            <w:tcW w:w="1871" w:type="dxa"/>
            <w:vAlign w:val="center"/>
          </w:tcPr>
          <w:p w:rsidR="00FF2372" w:rsidRDefault="008863CC">
            <w:r>
              <w:rPr>
                <w:sz w:val="17"/>
              </w:rPr>
              <w:t>Hồ sơ và cài đặt</w:t>
            </w:r>
          </w:p>
        </w:tc>
        <w:tc>
          <w:tcPr>
            <w:tcW w:w="1871" w:type="dxa"/>
            <w:vAlign w:val="center"/>
          </w:tcPr>
          <w:p w:rsidR="00FF2372" w:rsidRDefault="008863CC">
            <w:r>
              <w:rPr>
                <w:sz w:val="17"/>
              </w:rPr>
              <w:t>/settings</w:t>
            </w:r>
          </w:p>
        </w:tc>
        <w:tc>
          <w:tcPr>
            <w:tcW w:w="1871" w:type="dxa"/>
            <w:vAlign w:val="center"/>
          </w:tcPr>
          <w:p w:rsidR="00FF2372" w:rsidRDefault="008863CC">
            <w:r>
              <w:rPr>
                <w:sz w:val="17"/>
              </w:rPr>
              <w:t>Tab “Cá nhân”</w:t>
            </w:r>
          </w:p>
        </w:tc>
        <w:tc>
          <w:tcPr>
            <w:tcW w:w="1871" w:type="dxa"/>
            <w:vAlign w:val="center"/>
          </w:tcPr>
          <w:p w:rsidR="00FF2372" w:rsidRDefault="008863CC">
            <w:r>
              <w:rPr>
                <w:sz w:val="17"/>
              </w:rPr>
              <w:t>Tài khoản, đơn vị đo, thông báo, phiên bản, đăng xuất</w:t>
            </w:r>
          </w:p>
        </w:tc>
      </w:tr>
    </w:tbl>
    <w:p w:rsidR="00FF2372" w:rsidRDefault="008863CC">
      <w:r>
        <w:t>Quy ước bắt buộc:</w:t>
      </w:r>
    </w:p>
    <w:p w:rsidR="00FF2372" w:rsidRDefault="008863CC">
      <w:pPr>
        <w:pStyle w:val="ListBullet"/>
      </w:pPr>
      <w:r>
        <w:t>Mọi mã màn hình phải tồn tại trên cả hai nền tảng, trừ mã được ghi rõ “không bắt buộc” hoặc “chỉ đọc”; phần chênh lệch phải có biên bản chấp thuận.</w:t>
      </w:r>
    </w:p>
    <w:p w:rsidR="00FF2372" w:rsidRDefault="008863CC">
      <w:pPr>
        <w:pStyle w:val="ListBullet"/>
      </w:pPr>
      <w:r>
        <w:t>Cùng một mã màn hình phải dùng cùng thuật ngữ, bộ lọc, quy tắc quyền và endpoint trên hai nền tảng.</w:t>
      </w:r>
    </w:p>
    <w:p w:rsidR="00FF2372" w:rsidRDefault="008863CC">
      <w:pPr>
        <w:pStyle w:val="ListBullet"/>
      </w:pPr>
      <w:r>
        <w:t>Deep link phải mở đúng mã màn hình tương ứng; liên kết chi tiết đối tượng mở SCR-04 với cùng tham số trên Web và Mobile.</w:t>
      </w:r>
    </w:p>
    <w:p w:rsidR="00FF2372" w:rsidRDefault="008863CC">
      <w:pPr>
        <w:pStyle w:val="ListBullet"/>
      </w:pPr>
      <w:r>
        <w:t>Trạng thái điều hướng gồm lớp đang bật, bộ lọc và đối tượng đang chọn phải được mã hóa trong URL Web và trong tham số điều hướng Mobile để chia sẻ được ngữ cảnh.</w:t>
      </w:r>
    </w:p>
    <w:p w:rsidR="00FF2372" w:rsidRDefault="008863CC">
      <w:pPr>
        <w:pStyle w:val="ListBullet"/>
      </w:pPr>
      <w:r>
        <w:t>Khi bổ sung màn hình mới phải cập nhật bảng này, nhãn hiển thị, ma trận quyền và bộ kiểm thử E2E của cả hai nền tảng.</w:t>
      </w:r>
    </w:p>
    <w:p w:rsidR="00FF2372" w:rsidRDefault="008863CC">
      <w:pPr>
        <w:pStyle w:val="Heading2"/>
      </w:pPr>
      <w:bookmarkStart w:id="32" w:name="_Toc239323573"/>
      <w:r>
        <w:t>11.5. Màn hình quản trị danh mục lớp dữ liệu</w:t>
      </w:r>
      <w:bookmarkEnd w:id="32"/>
    </w:p>
    <w:p w:rsidR="00FF2372" w:rsidRDefault="008863CC">
      <w:r>
        <w:t>Mục tiêu là thêm và điều chỉnh lớp bằng cấu hình thay vì sửa mã nguồn. Màn hình SCR-14 phải cho phép:</w:t>
      </w:r>
    </w:p>
    <w:p w:rsidR="00FF2372" w:rsidRDefault="008863CC">
      <w:pPr>
        <w:pStyle w:val="ListBullet"/>
      </w:pPr>
      <w:r>
        <w:t>Xem toàn bộ lớp đã đăng ký: mã lớp, collection, nhóm, kiểu hình học, khoảng zoom, trạng thái bật/tắt, quyền áp dụng, phiên bản cấu hình và thời điểm cập nhật.</w:t>
      </w:r>
    </w:p>
    <w:p w:rsidR="00FF2372" w:rsidRDefault="008863CC">
      <w:pPr>
        <w:pStyle w:val="ListBullet"/>
      </w:pPr>
      <w:r>
        <w:t>Đăng ký lớp mới bằng cách chọn collection từ danh sách do hệ thống nguồn trả về, không nhập tay tên collection.</w:t>
      </w:r>
    </w:p>
    <w:p w:rsidR="00FF2372" w:rsidRDefault="008863CC">
      <w:pPr>
        <w:pStyle w:val="ListBullet"/>
      </w:pPr>
      <w:r>
        <w:t>Đồng bộ schema: đọc danh sách field của collection và đề xuất field tiêu đề, field tìm kiếm, field danh sách, field phường xã, field trạng thái, field thời điểm cập nhật và field hình học.</w:t>
      </w:r>
    </w:p>
    <w:p w:rsidR="00FF2372" w:rsidRDefault="008863CC">
      <w:pPr>
        <w:pStyle w:val="ListBullet"/>
      </w:pPr>
      <w:r>
        <w:t>Cấu hình hiển thị: màu, độ trong suốt, độ rộng đường, biểu tượng, nhãn, thứ tự vẽ, khoảng zoom và quy tắc tô màu theo giá trị field.</w:t>
      </w:r>
    </w:p>
    <w:p w:rsidR="00FF2372" w:rsidRDefault="008863CC">
      <w:pPr>
        <w:pStyle w:val="ListBullet"/>
      </w:pPr>
      <w:r>
        <w:t>Cấu hình nhãn tiếng Việt cho từng field kỹ thuật, định dạng hiển thị theo kiểu dữ liệu và danh sách field bị ẩn.</w:t>
      </w:r>
    </w:p>
    <w:p w:rsidR="00FF2372" w:rsidRDefault="008863CC">
      <w:pPr>
        <w:pStyle w:val="ListBullet"/>
      </w:pPr>
      <w:r>
        <w:t>Chọn bộ chỉ tiêu thống kê áp dụng cho lớp và bật/tắt từng quy tắc chất lượng.</w:t>
      </w:r>
    </w:p>
    <w:p w:rsidR="00FF2372" w:rsidRDefault="008863CC">
      <w:pPr>
        <w:pStyle w:val="ListBullet"/>
      </w:pPr>
      <w:r>
        <w:t>Kiểm tra nhanh trước khi lưu: gọi thử một tile MVT, một truy vấn danh sách và một truy vấn thống kê; hiển thị kết quả đạt/không đạt kèm thông báo lỗi cụ thể.</w:t>
      </w:r>
    </w:p>
    <w:p w:rsidR="00FF2372" w:rsidRDefault="008863CC">
      <w:pPr>
        <w:pStyle w:val="ListBullet"/>
      </w:pPr>
      <w:r>
        <w:t>Lưu phiên bản cấu hình, xem lịch sử thay đổi, so sánh phiên bản và khôi phục phiên bản trước.</w:t>
      </w:r>
    </w:p>
    <w:p w:rsidR="00FF2372" w:rsidRDefault="008863CC">
      <w:pPr>
        <w:pStyle w:val="ListBullet"/>
      </w:pPr>
      <w:r>
        <w:t>Bật/tắt lớp theo vai trò, theo phạm vi phường xã và theo nền tảng.</w:t>
      </w:r>
    </w:p>
    <w:p w:rsidR="00FF2372" w:rsidRDefault="008863CC">
      <w:r>
        <w:t>Ứng dụng Mobile hiển thị danh mục lớp ở chế độ chỉ đọc và luôn lấy cấu hình mới nhất theo cơ chế phiên bản; chức năng sửa registry chỉ có trên Web quản trị.</w:t>
      </w:r>
    </w:p>
    <w:p w:rsidR="00FF2372" w:rsidRDefault="008863CC">
      <w:pPr>
        <w:pStyle w:val="Heading2"/>
      </w:pPr>
      <w:bookmarkStart w:id="33" w:name="_Toc239323574"/>
      <w:r>
        <w:lastRenderedPageBreak/>
        <w:t>11.6. Màn hình biên tập thuộc tính và hình học</w:t>
      </w:r>
      <w:bookmarkEnd w:id="33"/>
    </w:p>
    <w:p w:rsidR="00FF2372" w:rsidRDefault="008863CC">
      <w:r>
        <w:t>Chức năng biên tập chỉ hiển thị với người dùng có quyền tương ứng trên đúng lớp và đúng phạm vi phường xã; ẩn nút trên giao diện không được coi là biện pháp phân quyền.</w:t>
      </w:r>
    </w:p>
    <w:p w:rsidR="00FF2372" w:rsidRDefault="008863CC">
      <w:r>
        <w:t>Form thuộc tính:</w:t>
      </w:r>
    </w:p>
    <w:p w:rsidR="00FF2372" w:rsidRDefault="008863CC">
      <w:pPr>
        <w:pStyle w:val="ListBullet"/>
      </w:pPr>
      <w:r>
        <w:t xml:space="preserve">Sinh động từ </w:t>
      </w:r>
      <w:r>
        <w:rPr>
          <w:rFonts w:ascii="Consolas" w:hAnsi="Consolas"/>
          <w:color w:val="A52A2A"/>
          <w:sz w:val="18"/>
        </w:rPr>
        <w:t>form-schema</w:t>
      </w:r>
      <w:r>
        <w:t xml:space="preserve"> của lớp ở mục 18.2; không viết cứng form cho từng collection.</w:t>
      </w:r>
    </w:p>
    <w:p w:rsidR="00FF2372" w:rsidRDefault="008863CC">
      <w:pPr>
        <w:pStyle w:val="ListBullet"/>
      </w:pPr>
      <w:r>
        <w:t>Hiển thị nhãn tiếng Việt, mô tả, đơn vị đo, ví dụ giá trị hợp lệ và dấu hiệu bắt buộc.</w:t>
      </w:r>
    </w:p>
    <w:p w:rsidR="00FF2372" w:rsidRDefault="008863CC">
      <w:pPr>
        <w:pStyle w:val="ListBullet"/>
      </w:pPr>
      <w:r>
        <w:t>Validate trên client theo schema dùng chung và validate lại bắt buộc trên server; thông báo lỗi gắn đúng field.</w:t>
      </w:r>
    </w:p>
    <w:p w:rsidR="00FF2372" w:rsidRDefault="008863CC">
      <w:pPr>
        <w:pStyle w:val="ListBullet"/>
      </w:pPr>
      <w:r>
        <w:t>Lưu nháp cục bộ khi mất mạng hoặc thoát giữa chừng; cảnh báo khi rời màn hình còn thay đổi chưa lưu.</w:t>
      </w:r>
    </w:p>
    <w:tbl>
      <w:tblPr>
        <w:tblStyle w:val="TableGrid"/>
        <w:tblW w:w="0" w:type="auto"/>
        <w:jc w:val="center"/>
        <w:tblLook w:val="04A0" w:firstRow="1" w:lastRow="0" w:firstColumn="1" w:lastColumn="0" w:noHBand="0" w:noVBand="1"/>
      </w:tblPr>
      <w:tblGrid>
        <w:gridCol w:w="2339"/>
        <w:gridCol w:w="2339"/>
        <w:gridCol w:w="2339"/>
        <w:gridCol w:w="2339"/>
      </w:tblGrid>
      <w:tr w:rsidR="00FF2372">
        <w:trPr>
          <w:tblHeader/>
          <w:jc w:val="center"/>
        </w:trPr>
        <w:tc>
          <w:tcPr>
            <w:tcW w:w="2339" w:type="dxa"/>
            <w:shd w:val="clear" w:color="auto" w:fill="DCEEF8"/>
            <w:vAlign w:val="center"/>
          </w:tcPr>
          <w:p w:rsidR="00FF2372" w:rsidRDefault="008863CC">
            <w:r>
              <w:rPr>
                <w:b/>
                <w:sz w:val="17"/>
              </w:rPr>
              <w:t>Kiểu field</w:t>
            </w:r>
          </w:p>
        </w:tc>
        <w:tc>
          <w:tcPr>
            <w:tcW w:w="2339" w:type="dxa"/>
            <w:shd w:val="clear" w:color="auto" w:fill="DCEEF8"/>
            <w:vAlign w:val="center"/>
          </w:tcPr>
          <w:p w:rsidR="00FF2372" w:rsidRDefault="008863CC">
            <w:r>
              <w:rPr>
                <w:b/>
                <w:sz w:val="17"/>
              </w:rPr>
              <w:t>Điều khiển Web</w:t>
            </w:r>
          </w:p>
        </w:tc>
        <w:tc>
          <w:tcPr>
            <w:tcW w:w="2339" w:type="dxa"/>
            <w:shd w:val="clear" w:color="auto" w:fill="DCEEF8"/>
            <w:vAlign w:val="center"/>
          </w:tcPr>
          <w:p w:rsidR="00FF2372" w:rsidRDefault="008863CC">
            <w:r>
              <w:rPr>
                <w:b/>
                <w:sz w:val="17"/>
              </w:rPr>
              <w:t>Điều khiển Mobile</w:t>
            </w:r>
          </w:p>
        </w:tc>
        <w:tc>
          <w:tcPr>
            <w:tcW w:w="2339" w:type="dxa"/>
            <w:shd w:val="clear" w:color="auto" w:fill="DCEEF8"/>
            <w:vAlign w:val="center"/>
          </w:tcPr>
          <w:p w:rsidR="00FF2372" w:rsidRDefault="008863CC">
            <w:r>
              <w:rPr>
                <w:b/>
                <w:sz w:val="17"/>
              </w:rPr>
              <w:t>Ghi chú</w:t>
            </w:r>
          </w:p>
        </w:tc>
      </w:tr>
      <w:tr w:rsidR="00FF2372">
        <w:trPr>
          <w:jc w:val="center"/>
        </w:trPr>
        <w:tc>
          <w:tcPr>
            <w:tcW w:w="2339" w:type="dxa"/>
            <w:vAlign w:val="center"/>
          </w:tcPr>
          <w:p w:rsidR="00FF2372" w:rsidRDefault="008863CC">
            <w:r>
              <w:rPr>
                <w:sz w:val="17"/>
              </w:rPr>
              <w:t>Chuỗi ngắn</w:t>
            </w:r>
          </w:p>
        </w:tc>
        <w:tc>
          <w:tcPr>
            <w:tcW w:w="2339" w:type="dxa"/>
            <w:vAlign w:val="center"/>
          </w:tcPr>
          <w:p w:rsidR="00FF2372" w:rsidRDefault="008863CC">
            <w:r>
              <w:rPr>
                <w:sz w:val="17"/>
              </w:rPr>
              <w:t>Input văn bản</w:t>
            </w:r>
          </w:p>
        </w:tc>
        <w:tc>
          <w:tcPr>
            <w:tcW w:w="2339" w:type="dxa"/>
            <w:vAlign w:val="center"/>
          </w:tcPr>
          <w:p w:rsidR="00FF2372" w:rsidRDefault="008863CC">
            <w:r>
              <w:rPr>
                <w:sz w:val="17"/>
              </w:rPr>
              <w:t>Input văn bản</w:t>
            </w:r>
          </w:p>
        </w:tc>
        <w:tc>
          <w:tcPr>
            <w:tcW w:w="2339" w:type="dxa"/>
            <w:vAlign w:val="center"/>
          </w:tcPr>
          <w:p w:rsidR="00FF2372" w:rsidRDefault="008863CC">
            <w:r>
              <w:rPr>
                <w:sz w:val="17"/>
              </w:rPr>
              <w:t>Giới hạn độ dài theo schema</w:t>
            </w:r>
          </w:p>
        </w:tc>
      </w:tr>
      <w:tr w:rsidR="00FF2372">
        <w:trPr>
          <w:jc w:val="center"/>
        </w:trPr>
        <w:tc>
          <w:tcPr>
            <w:tcW w:w="2339" w:type="dxa"/>
            <w:vAlign w:val="center"/>
          </w:tcPr>
          <w:p w:rsidR="00FF2372" w:rsidRDefault="008863CC">
            <w:r>
              <w:rPr>
                <w:sz w:val="17"/>
              </w:rPr>
              <w:t>Chuỗi dài</w:t>
            </w:r>
          </w:p>
        </w:tc>
        <w:tc>
          <w:tcPr>
            <w:tcW w:w="2339" w:type="dxa"/>
            <w:vAlign w:val="center"/>
          </w:tcPr>
          <w:p w:rsidR="00FF2372" w:rsidRDefault="008863CC">
            <w:r>
              <w:rPr>
                <w:sz w:val="17"/>
              </w:rPr>
              <w:t>Textarea</w:t>
            </w:r>
          </w:p>
        </w:tc>
        <w:tc>
          <w:tcPr>
            <w:tcW w:w="2339" w:type="dxa"/>
            <w:vAlign w:val="center"/>
          </w:tcPr>
          <w:p w:rsidR="00FF2372" w:rsidRDefault="008863CC">
            <w:r>
              <w:rPr>
                <w:sz w:val="17"/>
              </w:rPr>
              <w:t>Textarea nhiều dòng</w:t>
            </w:r>
          </w:p>
        </w:tc>
        <w:tc>
          <w:tcPr>
            <w:tcW w:w="2339" w:type="dxa"/>
            <w:vAlign w:val="center"/>
          </w:tcPr>
          <w:p w:rsidR="00FF2372" w:rsidRDefault="008863CC">
            <w:r>
              <w:rPr>
                <w:sz w:val="17"/>
              </w:rPr>
              <w:t>Không nhận HTML thô</w:t>
            </w:r>
          </w:p>
        </w:tc>
      </w:tr>
      <w:tr w:rsidR="00FF2372">
        <w:trPr>
          <w:jc w:val="center"/>
        </w:trPr>
        <w:tc>
          <w:tcPr>
            <w:tcW w:w="2339" w:type="dxa"/>
            <w:vAlign w:val="center"/>
          </w:tcPr>
          <w:p w:rsidR="00FF2372" w:rsidRDefault="008863CC">
            <w:r>
              <w:rPr>
                <w:sz w:val="17"/>
              </w:rPr>
              <w:t>Số nguyên/thực</w:t>
            </w:r>
          </w:p>
        </w:tc>
        <w:tc>
          <w:tcPr>
            <w:tcW w:w="2339" w:type="dxa"/>
            <w:vAlign w:val="center"/>
          </w:tcPr>
          <w:p w:rsidR="00FF2372" w:rsidRDefault="008863CC">
            <w:r>
              <w:rPr>
                <w:sz w:val="17"/>
              </w:rPr>
              <w:t>Input số</w:t>
            </w:r>
          </w:p>
        </w:tc>
        <w:tc>
          <w:tcPr>
            <w:tcW w:w="2339" w:type="dxa"/>
            <w:vAlign w:val="center"/>
          </w:tcPr>
          <w:p w:rsidR="00FF2372" w:rsidRDefault="008863CC">
            <w:r>
              <w:rPr>
                <w:sz w:val="17"/>
              </w:rPr>
              <w:t>Bàn phím số</w:t>
            </w:r>
          </w:p>
        </w:tc>
        <w:tc>
          <w:tcPr>
            <w:tcW w:w="2339" w:type="dxa"/>
            <w:vAlign w:val="center"/>
          </w:tcPr>
          <w:p w:rsidR="00FF2372" w:rsidRDefault="008863CC">
            <w:r>
              <w:rPr>
                <w:sz w:val="17"/>
              </w:rPr>
              <w:t>Kiểm tra khoảng giá trị và đơn vị đo</w:t>
            </w:r>
          </w:p>
        </w:tc>
      </w:tr>
      <w:tr w:rsidR="00FF2372">
        <w:trPr>
          <w:jc w:val="center"/>
        </w:trPr>
        <w:tc>
          <w:tcPr>
            <w:tcW w:w="2339" w:type="dxa"/>
            <w:vAlign w:val="center"/>
          </w:tcPr>
          <w:p w:rsidR="00FF2372" w:rsidRDefault="008863CC">
            <w:r>
              <w:rPr>
                <w:sz w:val="17"/>
              </w:rPr>
              <w:t>Ngày, thời gian</w:t>
            </w:r>
          </w:p>
        </w:tc>
        <w:tc>
          <w:tcPr>
            <w:tcW w:w="2339" w:type="dxa"/>
            <w:vAlign w:val="center"/>
          </w:tcPr>
          <w:p w:rsidR="00FF2372" w:rsidRDefault="008863CC">
            <w:r>
              <w:rPr>
                <w:sz w:val="17"/>
              </w:rPr>
              <w:t>Date-time picker</w:t>
            </w:r>
          </w:p>
        </w:tc>
        <w:tc>
          <w:tcPr>
            <w:tcW w:w="2339" w:type="dxa"/>
            <w:vAlign w:val="center"/>
          </w:tcPr>
          <w:p w:rsidR="00FF2372" w:rsidRDefault="008863CC">
            <w:r>
              <w:rPr>
                <w:sz w:val="17"/>
              </w:rPr>
              <w:t>Picker gốc nền tảng</w:t>
            </w:r>
          </w:p>
        </w:tc>
        <w:tc>
          <w:tcPr>
            <w:tcW w:w="2339" w:type="dxa"/>
            <w:vAlign w:val="center"/>
          </w:tcPr>
          <w:p w:rsidR="00FF2372" w:rsidRDefault="008863CC">
            <w:r>
              <w:rPr>
                <w:sz w:val="17"/>
              </w:rPr>
              <w:t>Ghi rõ timezone lưu trữ và hiển thị</w:t>
            </w:r>
          </w:p>
        </w:tc>
      </w:tr>
      <w:tr w:rsidR="00FF2372">
        <w:trPr>
          <w:jc w:val="center"/>
        </w:trPr>
        <w:tc>
          <w:tcPr>
            <w:tcW w:w="2339" w:type="dxa"/>
            <w:vAlign w:val="center"/>
          </w:tcPr>
          <w:p w:rsidR="00FF2372" w:rsidRDefault="008863CC">
            <w:r>
              <w:rPr>
                <w:sz w:val="17"/>
              </w:rPr>
              <w:t>Danh mục enum</w:t>
            </w:r>
          </w:p>
        </w:tc>
        <w:tc>
          <w:tcPr>
            <w:tcW w:w="2339" w:type="dxa"/>
            <w:vAlign w:val="center"/>
          </w:tcPr>
          <w:p w:rsidR="00FF2372" w:rsidRDefault="008863CC">
            <w:r>
              <w:rPr>
                <w:sz w:val="17"/>
              </w:rPr>
              <w:t>Select hoặc radio</w:t>
            </w:r>
          </w:p>
        </w:tc>
        <w:tc>
          <w:tcPr>
            <w:tcW w:w="2339" w:type="dxa"/>
            <w:vAlign w:val="center"/>
          </w:tcPr>
          <w:p w:rsidR="00FF2372" w:rsidRDefault="008863CC">
            <w:r>
              <w:rPr>
                <w:sz w:val="17"/>
              </w:rPr>
              <w:t>Picker hoặc bottom sheet</w:t>
            </w:r>
          </w:p>
        </w:tc>
        <w:tc>
          <w:tcPr>
            <w:tcW w:w="2339" w:type="dxa"/>
            <w:vAlign w:val="center"/>
          </w:tcPr>
          <w:p w:rsidR="00FF2372" w:rsidRDefault="008863CC">
            <w:r>
              <w:rPr>
                <w:sz w:val="17"/>
              </w:rPr>
              <w:t>Giá trị lấy từ danh mục dùng chung</w:t>
            </w:r>
          </w:p>
        </w:tc>
      </w:tr>
      <w:tr w:rsidR="00FF2372">
        <w:trPr>
          <w:jc w:val="center"/>
        </w:trPr>
        <w:tc>
          <w:tcPr>
            <w:tcW w:w="2339" w:type="dxa"/>
            <w:vAlign w:val="center"/>
          </w:tcPr>
          <w:p w:rsidR="00FF2372" w:rsidRDefault="008863CC">
            <w:r>
              <w:rPr>
                <w:sz w:val="17"/>
              </w:rPr>
              <w:t>Quan hệ</w:t>
            </w:r>
          </w:p>
        </w:tc>
        <w:tc>
          <w:tcPr>
            <w:tcW w:w="2339" w:type="dxa"/>
            <w:vAlign w:val="center"/>
          </w:tcPr>
          <w:p w:rsidR="00FF2372" w:rsidRDefault="008863CC">
            <w:r>
              <w:rPr>
                <w:sz w:val="17"/>
              </w:rPr>
              <w:t>Autocomplete có tìm kiếm</w:t>
            </w:r>
          </w:p>
        </w:tc>
        <w:tc>
          <w:tcPr>
            <w:tcW w:w="2339" w:type="dxa"/>
            <w:vAlign w:val="center"/>
          </w:tcPr>
          <w:p w:rsidR="00FF2372" w:rsidRDefault="008863CC">
            <w:r>
              <w:rPr>
                <w:sz w:val="17"/>
              </w:rPr>
              <w:t>Màn hình chọn có tìm kiếm</w:t>
            </w:r>
          </w:p>
        </w:tc>
        <w:tc>
          <w:tcPr>
            <w:tcW w:w="2339" w:type="dxa"/>
            <w:vAlign w:val="center"/>
          </w:tcPr>
          <w:p w:rsidR="00FF2372" w:rsidRDefault="008863CC">
            <w:r>
              <w:rPr>
                <w:sz w:val="17"/>
              </w:rPr>
              <w:t>Chỉ tải theo trang, không tải toàn bộ</w:t>
            </w:r>
          </w:p>
        </w:tc>
      </w:tr>
      <w:tr w:rsidR="00FF2372">
        <w:trPr>
          <w:jc w:val="center"/>
        </w:trPr>
        <w:tc>
          <w:tcPr>
            <w:tcW w:w="2339" w:type="dxa"/>
            <w:vAlign w:val="center"/>
          </w:tcPr>
          <w:p w:rsidR="00FF2372" w:rsidRDefault="008863CC">
            <w:r>
              <w:rPr>
                <w:sz w:val="17"/>
              </w:rPr>
              <w:t>Boolean</w:t>
            </w:r>
          </w:p>
        </w:tc>
        <w:tc>
          <w:tcPr>
            <w:tcW w:w="2339" w:type="dxa"/>
            <w:vAlign w:val="center"/>
          </w:tcPr>
          <w:p w:rsidR="00FF2372" w:rsidRDefault="008863CC">
            <w:r>
              <w:rPr>
                <w:sz w:val="17"/>
              </w:rPr>
              <w:t>Switch</w:t>
            </w:r>
          </w:p>
        </w:tc>
        <w:tc>
          <w:tcPr>
            <w:tcW w:w="2339" w:type="dxa"/>
            <w:vAlign w:val="center"/>
          </w:tcPr>
          <w:p w:rsidR="00FF2372" w:rsidRDefault="008863CC">
            <w:r>
              <w:rPr>
                <w:sz w:val="17"/>
              </w:rPr>
              <w:t>Switch</w:t>
            </w:r>
          </w:p>
        </w:tc>
        <w:tc>
          <w:tcPr>
            <w:tcW w:w="2339" w:type="dxa"/>
            <w:vAlign w:val="center"/>
          </w:tcPr>
          <w:p w:rsidR="00FF2372" w:rsidRDefault="008863CC">
            <w:r>
              <w:rPr>
                <w:sz w:val="17"/>
              </w:rPr>
              <w:t>Ba trạng thái nếu schema cho phép null</w:t>
            </w:r>
          </w:p>
        </w:tc>
      </w:tr>
      <w:tr w:rsidR="00FF2372">
        <w:trPr>
          <w:jc w:val="center"/>
        </w:trPr>
        <w:tc>
          <w:tcPr>
            <w:tcW w:w="2339" w:type="dxa"/>
            <w:vAlign w:val="center"/>
          </w:tcPr>
          <w:p w:rsidR="00FF2372" w:rsidRDefault="008863CC">
            <w:r>
              <w:rPr>
                <w:sz w:val="17"/>
              </w:rPr>
              <w:t>Tệp, ảnh</w:t>
            </w:r>
          </w:p>
        </w:tc>
        <w:tc>
          <w:tcPr>
            <w:tcW w:w="2339" w:type="dxa"/>
            <w:vAlign w:val="center"/>
          </w:tcPr>
          <w:p w:rsidR="00FF2372" w:rsidRDefault="008863CC">
            <w:r>
              <w:rPr>
                <w:sz w:val="17"/>
              </w:rPr>
              <w:t>Tải lên kéo thả</w:t>
            </w:r>
          </w:p>
        </w:tc>
        <w:tc>
          <w:tcPr>
            <w:tcW w:w="2339" w:type="dxa"/>
            <w:vAlign w:val="center"/>
          </w:tcPr>
          <w:p w:rsidR="00FF2372" w:rsidRDefault="008863CC">
            <w:r>
              <w:rPr>
                <w:sz w:val="17"/>
              </w:rPr>
              <w:t>Chọn ảnh hoặc chụp trực tiếp</w:t>
            </w:r>
          </w:p>
        </w:tc>
        <w:tc>
          <w:tcPr>
            <w:tcW w:w="2339" w:type="dxa"/>
            <w:vAlign w:val="center"/>
          </w:tcPr>
          <w:p w:rsidR="00FF2372" w:rsidRDefault="008863CC">
            <w:r>
              <w:rPr>
                <w:sz w:val="17"/>
              </w:rPr>
              <w:t>Whitelist loại tệp và dung lượng</w:t>
            </w:r>
          </w:p>
        </w:tc>
      </w:tr>
      <w:tr w:rsidR="00FF2372">
        <w:trPr>
          <w:jc w:val="center"/>
        </w:trPr>
        <w:tc>
          <w:tcPr>
            <w:tcW w:w="2339" w:type="dxa"/>
            <w:vAlign w:val="center"/>
          </w:tcPr>
          <w:p w:rsidR="00FF2372" w:rsidRDefault="008863CC">
            <w:r>
              <w:rPr>
                <w:sz w:val="17"/>
              </w:rPr>
              <w:t>Hình học</w:t>
            </w:r>
          </w:p>
        </w:tc>
        <w:tc>
          <w:tcPr>
            <w:tcW w:w="2339" w:type="dxa"/>
            <w:vAlign w:val="center"/>
          </w:tcPr>
          <w:p w:rsidR="00FF2372" w:rsidRDefault="008863CC">
            <w:r>
              <w:rPr>
                <w:sz w:val="17"/>
              </w:rPr>
              <w:t>Công cụ vẽ trên bản đồ</w:t>
            </w:r>
          </w:p>
        </w:tc>
        <w:tc>
          <w:tcPr>
            <w:tcW w:w="2339" w:type="dxa"/>
            <w:vAlign w:val="center"/>
          </w:tcPr>
          <w:p w:rsidR="00FF2372" w:rsidRDefault="008863CC">
            <w:r>
              <w:rPr>
                <w:sz w:val="17"/>
              </w:rPr>
              <w:t>Công cụ vẽ bằng chạm</w:t>
            </w:r>
          </w:p>
        </w:tc>
        <w:tc>
          <w:tcPr>
            <w:tcW w:w="2339" w:type="dxa"/>
            <w:vAlign w:val="center"/>
          </w:tcPr>
          <w:p w:rsidR="00FF2372" w:rsidRDefault="008863CC">
            <w:r>
              <w:rPr>
                <w:sz w:val="17"/>
              </w:rPr>
              <w:t>Xem yêu cầu biên tập hình học bên dưới</w:t>
            </w:r>
          </w:p>
        </w:tc>
      </w:tr>
    </w:tbl>
    <w:p w:rsidR="00FF2372" w:rsidRDefault="008863CC">
      <w:r>
        <w:t>Biên tập hình học:</w:t>
      </w:r>
    </w:p>
    <w:p w:rsidR="00FF2372" w:rsidRDefault="008863CC">
      <w:pPr>
        <w:pStyle w:val="ListBullet"/>
      </w:pPr>
      <w:r>
        <w:t>Hỗ trợ tạo và sửa Point, LineString, Polygon và các dạng Multi tương ứng theo khai báo của lớp.</w:t>
      </w:r>
    </w:p>
    <w:p w:rsidR="00FF2372" w:rsidRDefault="008863CC">
      <w:pPr>
        <w:pStyle w:val="ListBullet"/>
      </w:pPr>
      <w:r>
        <w:t>Thao tác tối thiểu: vẽ mới, kéo đỉnh, chèn đỉnh giữa cạnh, xóa đỉnh, di chuyển toàn bộ đối tượng, hoàn tác và làm lại.</w:t>
      </w:r>
    </w:p>
    <w:p w:rsidR="00FF2372" w:rsidRDefault="008863CC">
      <w:pPr>
        <w:pStyle w:val="ListBullet"/>
      </w:pPr>
      <w:r>
        <w:t>Cho phép nhập tọa độ bằng tay và định vị theo tọa độ; hiển thị rõ hệ tọa độ đang dùng.</w:t>
      </w:r>
    </w:p>
    <w:p w:rsidR="00FF2372" w:rsidRDefault="008863CC">
      <w:pPr>
        <w:pStyle w:val="ListBullet"/>
      </w:pPr>
      <w:r>
        <w:t>Trên Mobile cho phép lấy vị trí GPS hiện tại làm điểm hoặc đỉnh, hiển thị sai số định vị và cho phép hiệu chỉnh thủ công.</w:t>
      </w:r>
    </w:p>
    <w:p w:rsidR="00FF2372" w:rsidRDefault="008863CC">
      <w:pPr>
        <w:pStyle w:val="ListBullet"/>
      </w:pPr>
      <w:r>
        <w:t>Hiển thị diện tích, chu vi hoặc chiều dài trong lúc vẽ theo đơn vị đo thống nhất.</w:t>
      </w:r>
    </w:p>
    <w:p w:rsidR="00FF2372" w:rsidRDefault="008863CC">
      <w:pPr>
        <w:pStyle w:val="ListBullet"/>
      </w:pPr>
      <w:r>
        <w:t>Kiểm tra trước khi lưu: hình học không rỗng, đúng kiểu khai báo, không tự cắt, nằm trong phạm vi hành chính cho phép và cảnh báo khi chồng lấn đối tượng cùng lớp.</w:t>
      </w:r>
    </w:p>
    <w:p w:rsidR="00FF2372" w:rsidRDefault="008863CC">
      <w:pPr>
        <w:pStyle w:val="ListBullet"/>
      </w:pPr>
      <w:r>
        <w:t>Sau khi lưu phải làm mới hoặc vô hiệu hóa cache tile liên quan để bản đồ phản ánh thay đổi trong thời gian đã cam kết.</w:t>
      </w:r>
    </w:p>
    <w:p w:rsidR="00FF2372" w:rsidRDefault="008863CC">
      <w:r>
        <w:t>Đính kèm và minh chứng:</w:t>
      </w:r>
    </w:p>
    <w:p w:rsidR="00FF2372" w:rsidRDefault="008863CC">
      <w:pPr>
        <w:pStyle w:val="ListBullet"/>
      </w:pPr>
      <w:r>
        <w:t>Cho phép đính kèm ảnh, tài liệu và ghi chú theo cấu hình từng lớp.</w:t>
      </w:r>
    </w:p>
    <w:p w:rsidR="00FF2372" w:rsidRDefault="008863CC">
      <w:pPr>
        <w:pStyle w:val="ListBullet"/>
      </w:pPr>
      <w:r>
        <w:t>Whitelist phần mở rộng và kiểu MIME, giới hạn dung lượng, đặt lại tên tệp an toàn và loại bỏ metadata nhạy cảm khi cần.</w:t>
      </w:r>
    </w:p>
    <w:p w:rsidR="00FF2372" w:rsidRDefault="008863CC">
      <w:pPr>
        <w:pStyle w:val="ListBullet"/>
      </w:pPr>
      <w:r>
        <w:t>Tệp phải được kiểm soát quyền truy cập; không phát tệp nghiệp vụ qua đường dẫn công khai không kiểm tra quyền.</w:t>
      </w:r>
    </w:p>
    <w:p w:rsidR="00FF2372" w:rsidRDefault="008863CC">
      <w:r>
        <w:lastRenderedPageBreak/>
        <w:t>Xung đột và đồng thời:</w:t>
      </w:r>
    </w:p>
    <w:p w:rsidR="00FF2372" w:rsidRDefault="008863CC">
      <w:pPr>
        <w:pStyle w:val="ListBullet"/>
      </w:pPr>
      <w:r>
        <w:t xml:space="preserve">Mỗi bản ghi có </w:t>
      </w:r>
      <w:r>
        <w:rPr>
          <w:rFonts w:ascii="Consolas" w:hAnsi="Consolas"/>
          <w:color w:val="A52A2A"/>
          <w:sz w:val="18"/>
        </w:rPr>
        <w:t>version</w:t>
      </w:r>
      <w:r>
        <w:t xml:space="preserve">/ETag; mọi lần lưu gửi kèm </w:t>
      </w:r>
      <w:r>
        <w:rPr>
          <w:rFonts w:ascii="Consolas" w:hAnsi="Consolas"/>
          <w:color w:val="A52A2A"/>
          <w:sz w:val="18"/>
        </w:rPr>
        <w:t>If-Match</w:t>
      </w:r>
      <w:r>
        <w:t xml:space="preserve"> theo mục 18.6.</w:t>
      </w:r>
    </w:p>
    <w:p w:rsidR="00FF2372" w:rsidRDefault="008863CC">
      <w:pPr>
        <w:pStyle w:val="ListBullet"/>
      </w:pPr>
      <w:r>
        <w:t xml:space="preserve">Khi server trả </w:t>
      </w:r>
      <w:r>
        <w:rPr>
          <w:rFonts w:ascii="Consolas" w:hAnsi="Consolas"/>
          <w:color w:val="A52A2A"/>
          <w:sz w:val="18"/>
        </w:rPr>
        <w:t>409 VERSION_CONFLICT</w:t>
      </w:r>
      <w:r>
        <w:t xml:space="preserve"> hoặc </w:t>
      </w:r>
      <w:r>
        <w:rPr>
          <w:rFonts w:ascii="Consolas" w:hAnsi="Consolas"/>
          <w:color w:val="A52A2A"/>
          <w:sz w:val="18"/>
        </w:rPr>
        <w:t>412 PRECONDITION_FAILED</w:t>
      </w:r>
      <w:r>
        <w:t xml:space="preserve"> theo mục 18.6, giao diện phải hiển thị màn hình so sánh giá trị của người dùng và giá trị hiện tại trên máy chủ, cho phép chọn theo từng field; không ghi đè mù.</w:t>
      </w:r>
    </w:p>
    <w:p w:rsidR="00FF2372" w:rsidRDefault="008863CC">
      <w:pPr>
        <w:pStyle w:val="ListBullet"/>
      </w:pPr>
      <w:r>
        <w:t>Nếu hệ thống có khóa mềm, phải cảnh báo khi bản ghi đang được người khác biên tập và tự giải phóng khóa theo thời gian cấu hình.</w:t>
      </w:r>
    </w:p>
    <w:p w:rsidR="00FF2372" w:rsidRDefault="008863CC">
      <w:pPr>
        <w:pStyle w:val="Heading2"/>
      </w:pPr>
      <w:bookmarkStart w:id="34" w:name="_Toc239323575"/>
      <w:r>
        <w:t>11.7. Trạng thái giao diện dùng chung</w:t>
      </w:r>
      <w:bookmarkEnd w:id="34"/>
    </w:p>
    <w:p w:rsidR="00FF2372" w:rsidRDefault="008863CC">
      <w:r>
        <w:t>Mọi màn hình trên hai nền tảng dùng cùng bộ trạng thái và cùng thông điệp đã chuẩn hóa:</w:t>
      </w:r>
    </w:p>
    <w:tbl>
      <w:tblPr>
        <w:tblStyle w:val="TableGrid"/>
        <w:tblW w:w="0" w:type="auto"/>
        <w:jc w:val="center"/>
        <w:tblLook w:val="04A0" w:firstRow="1" w:lastRow="0" w:firstColumn="1" w:lastColumn="0" w:noHBand="0" w:noVBand="1"/>
      </w:tblPr>
      <w:tblGrid>
        <w:gridCol w:w="4677"/>
        <w:gridCol w:w="4677"/>
      </w:tblGrid>
      <w:tr w:rsidR="00FF2372">
        <w:trPr>
          <w:tblHeader/>
          <w:jc w:val="center"/>
        </w:trPr>
        <w:tc>
          <w:tcPr>
            <w:tcW w:w="4677" w:type="dxa"/>
            <w:shd w:val="clear" w:color="auto" w:fill="DCEEF8"/>
            <w:vAlign w:val="center"/>
          </w:tcPr>
          <w:p w:rsidR="00FF2372" w:rsidRDefault="008863CC">
            <w:r>
              <w:rPr>
                <w:b/>
                <w:sz w:val="17"/>
              </w:rPr>
              <w:t>Trạng thái</w:t>
            </w:r>
          </w:p>
        </w:tc>
        <w:tc>
          <w:tcPr>
            <w:tcW w:w="4677" w:type="dxa"/>
            <w:shd w:val="clear" w:color="auto" w:fill="DCEEF8"/>
            <w:vAlign w:val="center"/>
          </w:tcPr>
          <w:p w:rsidR="00FF2372" w:rsidRDefault="008863CC">
            <w:r>
              <w:rPr>
                <w:b/>
                <w:sz w:val="17"/>
              </w:rPr>
              <w:t>Yêu cầu hiển thị</w:t>
            </w:r>
          </w:p>
        </w:tc>
      </w:tr>
      <w:tr w:rsidR="00FF2372">
        <w:trPr>
          <w:jc w:val="center"/>
        </w:trPr>
        <w:tc>
          <w:tcPr>
            <w:tcW w:w="4677" w:type="dxa"/>
            <w:vAlign w:val="center"/>
          </w:tcPr>
          <w:p w:rsidR="00FF2372" w:rsidRDefault="008863CC">
            <w:r>
              <w:rPr>
                <w:sz w:val="17"/>
              </w:rPr>
              <w:t>Đang tải</w:t>
            </w:r>
          </w:p>
        </w:tc>
        <w:tc>
          <w:tcPr>
            <w:tcW w:w="4677" w:type="dxa"/>
            <w:vAlign w:val="center"/>
          </w:tcPr>
          <w:p w:rsidR="00FF2372" w:rsidRDefault="008863CC">
            <w:r>
              <w:rPr>
                <w:sz w:val="17"/>
              </w:rPr>
              <w:t>Skeleton hoặc chỉ báo tiến trình; không khóa toàn màn hình khi không cần thiết</w:t>
            </w:r>
          </w:p>
        </w:tc>
      </w:tr>
      <w:tr w:rsidR="00FF2372">
        <w:trPr>
          <w:jc w:val="center"/>
        </w:trPr>
        <w:tc>
          <w:tcPr>
            <w:tcW w:w="4677" w:type="dxa"/>
            <w:vAlign w:val="center"/>
          </w:tcPr>
          <w:p w:rsidR="00FF2372" w:rsidRDefault="008863CC">
            <w:r>
              <w:rPr>
                <w:sz w:val="17"/>
              </w:rPr>
              <w:t>Rỗng</w:t>
            </w:r>
          </w:p>
        </w:tc>
        <w:tc>
          <w:tcPr>
            <w:tcW w:w="4677" w:type="dxa"/>
            <w:vAlign w:val="center"/>
          </w:tcPr>
          <w:p w:rsidR="00FF2372" w:rsidRDefault="008863CC">
            <w:r>
              <w:rPr>
                <w:sz w:val="17"/>
              </w:rPr>
              <w:t>Giải thích vì sao rỗng và gợi ý hành động tiếp theo</w:t>
            </w:r>
          </w:p>
        </w:tc>
      </w:tr>
      <w:tr w:rsidR="00FF2372">
        <w:trPr>
          <w:jc w:val="center"/>
        </w:trPr>
        <w:tc>
          <w:tcPr>
            <w:tcW w:w="4677" w:type="dxa"/>
            <w:vAlign w:val="center"/>
          </w:tcPr>
          <w:p w:rsidR="00FF2372" w:rsidRDefault="008863CC">
            <w:r>
              <w:rPr>
                <w:sz w:val="17"/>
              </w:rPr>
              <w:t>Lỗi</w:t>
            </w:r>
          </w:p>
        </w:tc>
        <w:tc>
          <w:tcPr>
            <w:tcW w:w="4677" w:type="dxa"/>
            <w:vAlign w:val="center"/>
          </w:tcPr>
          <w:p w:rsidR="00FF2372" w:rsidRDefault="008863CC">
            <w:r>
              <w:rPr>
                <w:sz w:val="17"/>
              </w:rPr>
              <w:t>Thông điệp thân thiện, mã lỗi tra cứu được và nút thử lại</w:t>
            </w:r>
          </w:p>
        </w:tc>
      </w:tr>
      <w:tr w:rsidR="00FF2372">
        <w:trPr>
          <w:jc w:val="center"/>
        </w:trPr>
        <w:tc>
          <w:tcPr>
            <w:tcW w:w="4677" w:type="dxa"/>
            <w:vAlign w:val="center"/>
          </w:tcPr>
          <w:p w:rsidR="00FF2372" w:rsidRDefault="008863CC">
            <w:r>
              <w:rPr>
                <w:sz w:val="17"/>
              </w:rPr>
              <w:t>Không có quyền</w:t>
            </w:r>
          </w:p>
        </w:tc>
        <w:tc>
          <w:tcPr>
            <w:tcW w:w="4677" w:type="dxa"/>
            <w:vAlign w:val="center"/>
          </w:tcPr>
          <w:p w:rsidR="00FF2372" w:rsidRDefault="008863CC">
            <w:r>
              <w:rPr>
                <w:sz w:val="17"/>
              </w:rPr>
              <w:t>Nêu rõ thiếu quyền gì và đầu mối liên hệ; không lộ thông tin hệ thống</w:t>
            </w:r>
          </w:p>
        </w:tc>
      </w:tr>
      <w:tr w:rsidR="00FF2372">
        <w:trPr>
          <w:jc w:val="center"/>
        </w:trPr>
        <w:tc>
          <w:tcPr>
            <w:tcW w:w="4677" w:type="dxa"/>
            <w:vAlign w:val="center"/>
          </w:tcPr>
          <w:p w:rsidR="00FF2372" w:rsidRDefault="008863CC">
            <w:r>
              <w:rPr>
                <w:sz w:val="17"/>
              </w:rPr>
              <w:t>Mất kết nối</w:t>
            </w:r>
          </w:p>
        </w:tc>
        <w:tc>
          <w:tcPr>
            <w:tcW w:w="4677" w:type="dxa"/>
            <w:vAlign w:val="center"/>
          </w:tcPr>
          <w:p w:rsidR="00FF2372" w:rsidRDefault="008863CC">
            <w:r>
              <w:rPr>
                <w:sz w:val="17"/>
              </w:rPr>
              <w:t>Trạng thái mạng, dữ liệu cache kèm thời điểm và hành vi khi có mạng trở lại</w:t>
            </w:r>
          </w:p>
        </w:tc>
      </w:tr>
      <w:tr w:rsidR="00FF2372">
        <w:trPr>
          <w:jc w:val="center"/>
        </w:trPr>
        <w:tc>
          <w:tcPr>
            <w:tcW w:w="4677" w:type="dxa"/>
            <w:vAlign w:val="center"/>
          </w:tcPr>
          <w:p w:rsidR="00FF2372" w:rsidRDefault="008863CC">
            <w:r>
              <w:rPr>
                <w:sz w:val="17"/>
              </w:rPr>
              <w:t>Xung đột phiên bản</w:t>
            </w:r>
          </w:p>
        </w:tc>
        <w:tc>
          <w:tcPr>
            <w:tcW w:w="4677" w:type="dxa"/>
            <w:vAlign w:val="center"/>
          </w:tcPr>
          <w:p w:rsidR="00FF2372" w:rsidRDefault="008863CC">
            <w:r>
              <w:rPr>
                <w:sz w:val="17"/>
              </w:rPr>
              <w:t>Màn hình so sánh và lựa chọn cách xử lý</w:t>
            </w:r>
          </w:p>
        </w:tc>
      </w:tr>
      <w:tr w:rsidR="00FF2372">
        <w:trPr>
          <w:jc w:val="center"/>
        </w:trPr>
        <w:tc>
          <w:tcPr>
            <w:tcW w:w="4677" w:type="dxa"/>
            <w:vAlign w:val="center"/>
          </w:tcPr>
          <w:p w:rsidR="00FF2372" w:rsidRDefault="008863CC">
            <w:r>
              <w:rPr>
                <w:sz w:val="17"/>
              </w:rPr>
              <w:t>Vượt giới hạn</w:t>
            </w:r>
          </w:p>
        </w:tc>
        <w:tc>
          <w:tcPr>
            <w:tcW w:w="4677" w:type="dxa"/>
            <w:vAlign w:val="center"/>
          </w:tcPr>
          <w:p w:rsidR="00FF2372" w:rsidRDefault="008863CC">
            <w:r>
              <w:rPr>
                <w:sz w:val="17"/>
              </w:rPr>
              <w:t>Thông báo giới hạn đang áp dụng và thời điểm có thể thử lại</w:t>
            </w:r>
          </w:p>
        </w:tc>
      </w:tr>
    </w:tbl>
    <w:p w:rsidR="00FF2372" w:rsidRDefault="008863CC">
      <w:pPr>
        <w:pStyle w:val="Heading1"/>
      </w:pPr>
      <w:bookmarkStart w:id="35" w:name="_Toc239323576"/>
      <w:r>
        <w:t>12. Tìm kiếm và bộ lọc thống nhất</w:t>
      </w:r>
      <w:bookmarkEnd w:id="35"/>
    </w:p>
    <w:p w:rsidR="00FF2372" w:rsidRDefault="008863CC">
      <w:pPr>
        <w:pStyle w:val="Heading2"/>
      </w:pPr>
      <w:bookmarkStart w:id="36" w:name="_Toc239323577"/>
      <w:r>
        <w:t>12.1. Tìm kiếm</w:t>
      </w:r>
      <w:bookmarkEnd w:id="36"/>
    </w:p>
    <w:p w:rsidR="00FF2372" w:rsidRDefault="008863CC">
      <w:pPr>
        <w:pStyle w:val="ListBullet"/>
      </w:pPr>
      <w:r>
        <w:t>Tìm kiếm theo collection đang chọn hoặc tìm kiếm toàn cục qua các collection được phép.</w:t>
      </w:r>
    </w:p>
    <w:p w:rsidR="00FF2372" w:rsidRDefault="008863CC">
      <w:pPr>
        <w:pStyle w:val="ListBullet"/>
      </w:pPr>
      <w:r>
        <w:t xml:space="preserve">Mỗi collection khai báo </w:t>
      </w:r>
      <w:r>
        <w:rPr>
          <w:rFonts w:ascii="Consolas" w:hAnsi="Consolas"/>
          <w:color w:val="A52A2A"/>
          <w:sz w:val="18"/>
        </w:rPr>
        <w:t>searchableFields</w:t>
      </w:r>
      <w:r>
        <w:t xml:space="preserve">; ghép điều kiện bằng Directus </w:t>
      </w:r>
      <w:r>
        <w:rPr>
          <w:rFonts w:ascii="Consolas" w:hAnsi="Consolas"/>
          <w:color w:val="A52A2A"/>
          <w:sz w:val="18"/>
        </w:rPr>
        <w:t>_or</w:t>
      </w:r>
      <w:r>
        <w:t>.</w:t>
      </w:r>
    </w:p>
    <w:p w:rsidR="00FF2372" w:rsidRDefault="008863CC">
      <w:pPr>
        <w:pStyle w:val="ListBullet"/>
      </w:pPr>
      <w:r>
        <w:t>Debounce 300–500 ms; hủy request cũ bằng AbortController/cơ chế tương đương.</w:t>
      </w:r>
    </w:p>
    <w:p w:rsidR="00FF2372" w:rsidRDefault="008863CC">
      <w:pPr>
        <w:pStyle w:val="ListBullet"/>
      </w:pPr>
      <w:r>
        <w:t xml:space="preserve">Từ khóa được tạo bằng </w:t>
      </w:r>
      <w:r>
        <w:rPr>
          <w:rFonts w:ascii="Consolas" w:hAnsi="Consolas"/>
          <w:color w:val="A52A2A"/>
          <w:sz w:val="18"/>
        </w:rPr>
        <w:t>URL</w:t>
      </w:r>
      <w:r>
        <w:t xml:space="preserve"> và </w:t>
      </w:r>
      <w:r>
        <w:rPr>
          <w:rFonts w:ascii="Consolas" w:hAnsi="Consolas"/>
          <w:color w:val="A52A2A"/>
          <w:sz w:val="18"/>
        </w:rPr>
        <w:t>URLSearchParams</w:t>
      </w:r>
      <w:r>
        <w:t>; không nối chuỗi input trực tiếp.</w:t>
      </w:r>
    </w:p>
    <w:p w:rsidR="00FF2372" w:rsidRDefault="008863CC">
      <w:pPr>
        <w:pStyle w:val="ListBullet"/>
      </w:pPr>
      <w:r>
        <w:t>Hỗ trợ Unicode tiếng Việt và tìm không dấu nếu backend có chỉ mục phù hợp.</w:t>
      </w:r>
    </w:p>
    <w:p w:rsidR="00FF2372" w:rsidRDefault="008863CC">
      <w:pPr>
        <w:pStyle w:val="ListBullet"/>
      </w:pPr>
      <w:r>
        <w:t>Kết quả ghi rõ lớp, field khớp, phường xã, trạng thái; có tổng và phân trang.</w:t>
      </w:r>
    </w:p>
    <w:p w:rsidR="00FF2372" w:rsidRDefault="008863CC">
      <w:pPr>
        <w:pStyle w:val="Heading2"/>
      </w:pPr>
      <w:bookmarkStart w:id="37" w:name="_Toc239323578"/>
      <w:r>
        <w:t>12.2. Mô hình filter dùng chung</w:t>
      </w:r>
      <w:bookmarkEnd w:id="37"/>
    </w:p>
    <w:p w:rsidR="00FF2372" w:rsidRDefault="008863CC">
      <w:pPr>
        <w:pStyle w:val="CodeBlock"/>
        <w:shd w:val="clear" w:color="auto" w:fill="F2F4F7"/>
      </w:pPr>
      <w:r>
        <w:t>type LayerFilterState = {</w:t>
      </w:r>
      <w:r>
        <w:br/>
        <w:t xml:space="preserve">  keyword?: string;</w:t>
      </w:r>
      <w:r>
        <w:br/>
        <w:t xml:space="preserve">  wardIds?: string[];</w:t>
      </w:r>
      <w:r>
        <w:br/>
        <w:t xml:space="preserve">  categories?: string[];</w:t>
      </w:r>
      <w:r>
        <w:br/>
        <w:t xml:space="preserve">  statuses?: Array&lt;string | number&gt;;</w:t>
      </w:r>
      <w:r>
        <w:br/>
        <w:t xml:space="preserve">  ownerUnitIds?: string[];</w:t>
      </w:r>
      <w:r>
        <w:br/>
        <w:t xml:space="preserve">  qualityLevels?: string[];</w:t>
      </w:r>
      <w:r>
        <w:br/>
        <w:t xml:space="preserve">  dateFrom?: string;</w:t>
      </w:r>
      <w:r>
        <w:br/>
        <w:t xml:space="preserve">  dateTo?: string;</w:t>
      </w:r>
      <w:r>
        <w:br/>
        <w:t xml:space="preserve">  updatedFrom?: string;</w:t>
      </w:r>
      <w:r>
        <w:br/>
        <w:t xml:space="preserve">  updatedTo?: string;</w:t>
      </w:r>
      <w:r>
        <w:br/>
        <w:t xml:space="preserve">  selectedCollections?: string[];</w:t>
      </w:r>
      <w:r>
        <w:br/>
        <w:t>};</w:t>
      </w:r>
    </w:p>
    <w:p w:rsidR="00FF2372" w:rsidRDefault="008863CC">
      <w:pPr>
        <w:pStyle w:val="ListBullet"/>
      </w:pPr>
      <w:r>
        <w:t>Search, danh sách, thống kê, export và bản đồ phải dùng cùng một filter đã chuẩn hóa.</w:t>
      </w:r>
    </w:p>
    <w:p w:rsidR="00FF2372" w:rsidRDefault="008863CC">
      <w:pPr>
        <w:pStyle w:val="ListBullet"/>
      </w:pPr>
      <w:r>
        <w:t>Nếu field có trong MVT, chuyển filter thành MapLibre expression nhưng luôn kết hợp với filter geometry.</w:t>
      </w:r>
    </w:p>
    <w:p w:rsidR="00FF2372" w:rsidRDefault="008863CC">
      <w:pPr>
        <w:pStyle w:val="ListBullet"/>
      </w:pPr>
      <w:r>
        <w:lastRenderedPageBreak/>
        <w:t>Nếu MVT thiếu field, backend hỗ trợ filter tile hoặc trả danh sách ID có giới hạn; không thay source bằng GeoJSON toàn collection.</w:t>
      </w:r>
    </w:p>
    <w:p w:rsidR="00FF2372" w:rsidRDefault="008863CC">
      <w:pPr>
        <w:pStyle w:val="ListBullet"/>
      </w:pPr>
      <w:r>
        <w:t>Filter nằm trong URL/deep link ở mức an toàn để chia sẻ ngữ cảnh; không đưa token hay dữ liệu nhạy cảm vào URL.</w:t>
      </w:r>
    </w:p>
    <w:p w:rsidR="00FF2372" w:rsidRDefault="008863CC">
      <w:pPr>
        <w:pStyle w:val="Heading1"/>
      </w:pPr>
      <w:bookmarkStart w:id="38" w:name="_Toc239323579"/>
      <w:r>
        <w:t>13. Thống kê dữ liệu số hóa</w:t>
      </w:r>
      <w:bookmarkEnd w:id="38"/>
    </w:p>
    <w:p w:rsidR="00FF2372" w:rsidRDefault="008863CC">
      <w:pPr>
        <w:pStyle w:val="Heading2"/>
      </w:pPr>
      <w:bookmarkStart w:id="39" w:name="_Toc239323580"/>
      <w:r>
        <w:t>13.1. Nguyên tắc số liệu</w:t>
      </w:r>
      <w:bookmarkEnd w:id="39"/>
    </w:p>
    <w:p w:rsidR="00FF2372" w:rsidRDefault="008863CC">
      <w:pPr>
        <w:pStyle w:val="ListBullet"/>
      </w:pPr>
      <w:r>
        <w:t>Nguồn số liệu là Directus Aggregate API hoặc backend thống kê, không đếm feature MVT trong viewport.</w:t>
      </w:r>
    </w:p>
    <w:p w:rsidR="00FF2372" w:rsidRDefault="008863CC">
      <w:pPr>
        <w:pStyle w:val="ListBullet"/>
      </w:pPr>
      <w:r>
        <w:t>Mọi chỉ tiêu công bố phải có tên, ý nghĩa, công thức, nguồn field, điều kiện loại trừ, đơn vị, timezone và thời điểm chốt số.</w:t>
      </w:r>
    </w:p>
    <w:p w:rsidR="00FF2372" w:rsidRDefault="008863CC">
      <w:pPr>
        <w:pStyle w:val="ListBullet"/>
      </w:pPr>
      <w:r>
        <w:t>Thống kê áp dụng đúng quyền người dùng và cùng filter với danh sách/bản đồ.</w:t>
      </w:r>
    </w:p>
    <w:p w:rsidR="00FF2372" w:rsidRDefault="008863CC">
      <w:pPr>
        <w:pStyle w:val="ListBullet"/>
      </w:pPr>
      <w:r>
        <w:t>Bản ghi null, sai kiểu, trùng lặp hoặc bị xóa mềm được xử lý theo quy tắc đã phê duyệt.</w:t>
      </w:r>
    </w:p>
    <w:p w:rsidR="00FF2372" w:rsidRDefault="008863CC">
      <w:pPr>
        <w:pStyle w:val="ListBullet"/>
      </w:pPr>
      <w:r>
        <w:t xml:space="preserve">Kết quả trả về kèm </w:t>
      </w:r>
      <w:r>
        <w:rPr>
          <w:rFonts w:ascii="Consolas" w:hAnsi="Consolas"/>
          <w:color w:val="A52A2A"/>
          <w:sz w:val="18"/>
        </w:rPr>
        <w:t>generatedAt</w:t>
      </w:r>
      <w:r>
        <w:t>, filter, phạm vi và trạng thái dữ liệu để đối soát.</w:t>
      </w:r>
    </w:p>
    <w:p w:rsidR="00FF2372" w:rsidRDefault="008863CC">
      <w:pPr>
        <w:pStyle w:val="Heading2"/>
      </w:pPr>
      <w:bookmarkStart w:id="40" w:name="_Toc239323581"/>
      <w:r>
        <w:t>13.2. Bộ KPI tối thiểu</w:t>
      </w:r>
      <w:bookmarkEnd w:id="40"/>
    </w:p>
    <w:tbl>
      <w:tblPr>
        <w:tblStyle w:val="TableGrid"/>
        <w:tblW w:w="0" w:type="auto"/>
        <w:jc w:val="center"/>
        <w:tblLook w:val="04A0" w:firstRow="1" w:lastRow="0" w:firstColumn="1" w:lastColumn="0" w:noHBand="0" w:noVBand="1"/>
      </w:tblPr>
      <w:tblGrid>
        <w:gridCol w:w="3118"/>
        <w:gridCol w:w="3118"/>
        <w:gridCol w:w="3118"/>
      </w:tblGrid>
      <w:tr w:rsidR="00FF2372">
        <w:trPr>
          <w:tblHeader/>
          <w:jc w:val="center"/>
        </w:trPr>
        <w:tc>
          <w:tcPr>
            <w:tcW w:w="3118" w:type="dxa"/>
            <w:shd w:val="clear" w:color="auto" w:fill="DCEEF8"/>
            <w:vAlign w:val="center"/>
          </w:tcPr>
          <w:p w:rsidR="00FF2372" w:rsidRDefault="008863CC">
            <w:r>
              <w:rPr>
                <w:b/>
                <w:sz w:val="17"/>
              </w:rPr>
              <w:t>Mã KPI</w:t>
            </w:r>
          </w:p>
        </w:tc>
        <w:tc>
          <w:tcPr>
            <w:tcW w:w="3118" w:type="dxa"/>
            <w:shd w:val="clear" w:color="auto" w:fill="DCEEF8"/>
            <w:vAlign w:val="center"/>
          </w:tcPr>
          <w:p w:rsidR="00FF2372" w:rsidRDefault="008863CC">
            <w:r>
              <w:rPr>
                <w:b/>
                <w:sz w:val="17"/>
              </w:rPr>
              <w:t>Chỉ tiêu</w:t>
            </w:r>
          </w:p>
        </w:tc>
        <w:tc>
          <w:tcPr>
            <w:tcW w:w="3118" w:type="dxa"/>
            <w:shd w:val="clear" w:color="auto" w:fill="DCEEF8"/>
            <w:vAlign w:val="center"/>
          </w:tcPr>
          <w:p w:rsidR="00FF2372" w:rsidRDefault="008863CC">
            <w:r>
              <w:rPr>
                <w:b/>
                <w:sz w:val="17"/>
              </w:rPr>
              <w:t>Công thức/nguồn đề nghị</w:t>
            </w:r>
          </w:p>
        </w:tc>
      </w:tr>
      <w:tr w:rsidR="00FF2372">
        <w:trPr>
          <w:jc w:val="center"/>
        </w:trPr>
        <w:tc>
          <w:tcPr>
            <w:tcW w:w="3118" w:type="dxa"/>
            <w:vAlign w:val="center"/>
          </w:tcPr>
          <w:p w:rsidR="00FF2372" w:rsidRDefault="008863CC">
            <w:r>
              <w:rPr>
                <w:sz w:val="17"/>
              </w:rPr>
              <w:t>KPI-01</w:t>
            </w:r>
          </w:p>
        </w:tc>
        <w:tc>
          <w:tcPr>
            <w:tcW w:w="3118" w:type="dxa"/>
            <w:vAlign w:val="center"/>
          </w:tcPr>
          <w:p w:rsidR="00FF2372" w:rsidRDefault="008863CC">
            <w:r>
              <w:rPr>
                <w:sz w:val="17"/>
              </w:rPr>
              <w:t>Tổng số dữ liệu</w:t>
            </w:r>
          </w:p>
        </w:tc>
        <w:tc>
          <w:tcPr>
            <w:tcW w:w="3118" w:type="dxa"/>
            <w:vAlign w:val="center"/>
          </w:tcPr>
          <w:p w:rsidR="00FF2372" w:rsidRDefault="008863CC">
            <w:r>
              <w:rPr>
                <w:sz w:val="17"/>
              </w:rPr>
              <w:t>Count bản ghi hợp lệ trong phạm vi và quyền</w:t>
            </w:r>
          </w:p>
        </w:tc>
      </w:tr>
      <w:tr w:rsidR="00FF2372">
        <w:trPr>
          <w:jc w:val="center"/>
        </w:trPr>
        <w:tc>
          <w:tcPr>
            <w:tcW w:w="3118" w:type="dxa"/>
            <w:vAlign w:val="center"/>
          </w:tcPr>
          <w:p w:rsidR="00FF2372" w:rsidRDefault="008863CC">
            <w:r>
              <w:rPr>
                <w:sz w:val="17"/>
              </w:rPr>
              <w:t>KPI-02</w:t>
            </w:r>
          </w:p>
        </w:tc>
        <w:tc>
          <w:tcPr>
            <w:tcW w:w="3118" w:type="dxa"/>
            <w:vAlign w:val="center"/>
          </w:tcPr>
          <w:p w:rsidR="00FF2372" w:rsidRDefault="008863CC">
            <w:r>
              <w:rPr>
                <w:sz w:val="17"/>
              </w:rPr>
              <w:t>Tổng theo lớp</w:t>
            </w:r>
          </w:p>
        </w:tc>
        <w:tc>
          <w:tcPr>
            <w:tcW w:w="3118" w:type="dxa"/>
            <w:vAlign w:val="center"/>
          </w:tcPr>
          <w:p w:rsidR="00FF2372" w:rsidRDefault="008863CC">
            <w:r>
              <w:rPr>
                <w:sz w:val="17"/>
              </w:rPr>
              <w:t>Count groupBy collection/layer_id</w:t>
            </w:r>
          </w:p>
        </w:tc>
      </w:tr>
      <w:tr w:rsidR="00FF2372">
        <w:trPr>
          <w:jc w:val="center"/>
        </w:trPr>
        <w:tc>
          <w:tcPr>
            <w:tcW w:w="3118" w:type="dxa"/>
            <w:vAlign w:val="center"/>
          </w:tcPr>
          <w:p w:rsidR="00FF2372" w:rsidRDefault="008863CC">
            <w:r>
              <w:rPr>
                <w:sz w:val="17"/>
              </w:rPr>
              <w:t>KPI-03</w:t>
            </w:r>
          </w:p>
        </w:tc>
        <w:tc>
          <w:tcPr>
            <w:tcW w:w="3118" w:type="dxa"/>
            <w:vAlign w:val="center"/>
          </w:tcPr>
          <w:p w:rsidR="00FF2372" w:rsidRDefault="008863CC">
            <w:r>
              <w:rPr>
                <w:sz w:val="17"/>
              </w:rPr>
              <w:t>Tổng theo phường xã</w:t>
            </w:r>
          </w:p>
        </w:tc>
        <w:tc>
          <w:tcPr>
            <w:tcW w:w="3118" w:type="dxa"/>
            <w:vAlign w:val="center"/>
          </w:tcPr>
          <w:p w:rsidR="00FF2372" w:rsidRDefault="008863CC">
            <w:r>
              <w:rPr>
                <w:sz w:val="17"/>
              </w:rPr>
              <w:t>Count groupBy ward_id</w:t>
            </w:r>
          </w:p>
        </w:tc>
      </w:tr>
      <w:tr w:rsidR="00FF2372">
        <w:trPr>
          <w:jc w:val="center"/>
        </w:trPr>
        <w:tc>
          <w:tcPr>
            <w:tcW w:w="3118" w:type="dxa"/>
            <w:vAlign w:val="center"/>
          </w:tcPr>
          <w:p w:rsidR="00FF2372" w:rsidRDefault="008863CC">
            <w:r>
              <w:rPr>
                <w:sz w:val="17"/>
              </w:rPr>
              <w:t>KPI-04</w:t>
            </w:r>
          </w:p>
        </w:tc>
        <w:tc>
          <w:tcPr>
            <w:tcW w:w="3118" w:type="dxa"/>
            <w:vAlign w:val="center"/>
          </w:tcPr>
          <w:p w:rsidR="00FF2372" w:rsidRDefault="008863CC">
            <w:r>
              <w:rPr>
                <w:sz w:val="17"/>
              </w:rPr>
              <w:t>Tổng theo hiện trạng</w:t>
            </w:r>
          </w:p>
        </w:tc>
        <w:tc>
          <w:tcPr>
            <w:tcW w:w="3118" w:type="dxa"/>
            <w:vAlign w:val="center"/>
          </w:tcPr>
          <w:p w:rsidR="00FF2372" w:rsidRDefault="008863CC">
            <w:r>
              <w:rPr>
                <w:sz w:val="17"/>
              </w:rPr>
              <w:t>Count groupBy status</w:t>
            </w:r>
          </w:p>
        </w:tc>
      </w:tr>
      <w:tr w:rsidR="00FF2372">
        <w:trPr>
          <w:jc w:val="center"/>
        </w:trPr>
        <w:tc>
          <w:tcPr>
            <w:tcW w:w="3118" w:type="dxa"/>
            <w:vAlign w:val="center"/>
          </w:tcPr>
          <w:p w:rsidR="00FF2372" w:rsidRDefault="008863CC">
            <w:r>
              <w:rPr>
                <w:sz w:val="17"/>
              </w:rPr>
              <w:t>KPI-05</w:t>
            </w:r>
          </w:p>
        </w:tc>
        <w:tc>
          <w:tcPr>
            <w:tcW w:w="3118" w:type="dxa"/>
            <w:vAlign w:val="center"/>
          </w:tcPr>
          <w:p w:rsidR="00FF2372" w:rsidRDefault="008863CC">
            <w:r>
              <w:rPr>
                <w:sz w:val="17"/>
              </w:rPr>
              <w:t>Tỷ lệ hoàn thành</w:t>
            </w:r>
          </w:p>
        </w:tc>
        <w:tc>
          <w:tcPr>
            <w:tcW w:w="3118" w:type="dxa"/>
            <w:vAlign w:val="center"/>
          </w:tcPr>
          <w:p w:rsidR="00FF2372" w:rsidRDefault="008863CC">
            <w:r>
              <w:rPr>
                <w:sz w:val="17"/>
              </w:rPr>
              <w:t>Số bản ghi ở trạng thái hoàn thành/đã duyệt chia tổng thuộc kế hoạch × 100%</w:t>
            </w:r>
          </w:p>
        </w:tc>
      </w:tr>
      <w:tr w:rsidR="00FF2372">
        <w:trPr>
          <w:jc w:val="center"/>
        </w:trPr>
        <w:tc>
          <w:tcPr>
            <w:tcW w:w="3118" w:type="dxa"/>
            <w:vAlign w:val="center"/>
          </w:tcPr>
          <w:p w:rsidR="00FF2372" w:rsidRDefault="008863CC">
            <w:r>
              <w:rPr>
                <w:sz w:val="17"/>
              </w:rPr>
              <w:t>KPI-06</w:t>
            </w:r>
          </w:p>
        </w:tc>
        <w:tc>
          <w:tcPr>
            <w:tcW w:w="3118" w:type="dxa"/>
            <w:vAlign w:val="center"/>
          </w:tcPr>
          <w:p w:rsidR="00FF2372" w:rsidRDefault="008863CC">
            <w:r>
              <w:rPr>
                <w:sz w:val="17"/>
              </w:rPr>
              <w:t>Tỷ lệ có hình học</w:t>
            </w:r>
          </w:p>
        </w:tc>
        <w:tc>
          <w:tcPr>
            <w:tcW w:w="3118" w:type="dxa"/>
            <w:vAlign w:val="center"/>
          </w:tcPr>
          <w:p w:rsidR="00FF2372" w:rsidRDefault="008863CC">
            <w:r>
              <w:rPr>
                <w:sz w:val="17"/>
              </w:rPr>
              <w:t>Bản ghi geometry hợp lệ chia tổng bản ghi × 100%</w:t>
            </w:r>
          </w:p>
        </w:tc>
      </w:tr>
      <w:tr w:rsidR="00FF2372">
        <w:trPr>
          <w:jc w:val="center"/>
        </w:trPr>
        <w:tc>
          <w:tcPr>
            <w:tcW w:w="3118" w:type="dxa"/>
            <w:vAlign w:val="center"/>
          </w:tcPr>
          <w:p w:rsidR="00FF2372" w:rsidRDefault="008863CC">
            <w:r>
              <w:rPr>
                <w:sz w:val="17"/>
              </w:rPr>
              <w:t>KPI-07</w:t>
            </w:r>
          </w:p>
        </w:tc>
        <w:tc>
          <w:tcPr>
            <w:tcW w:w="3118" w:type="dxa"/>
            <w:vAlign w:val="center"/>
          </w:tcPr>
          <w:p w:rsidR="00FF2372" w:rsidRDefault="008863CC">
            <w:r>
              <w:rPr>
                <w:sz w:val="17"/>
              </w:rPr>
              <w:t>Tỷ lệ đầy đủ thuộc tính</w:t>
            </w:r>
          </w:p>
        </w:tc>
        <w:tc>
          <w:tcPr>
            <w:tcW w:w="3118" w:type="dxa"/>
            <w:vAlign w:val="center"/>
          </w:tcPr>
          <w:p w:rsidR="00FF2372" w:rsidRDefault="008863CC">
            <w:r>
              <w:rPr>
                <w:sz w:val="17"/>
              </w:rPr>
              <w:t>Bản ghi đủ các requiredFields chia tổng bản ghi × 100%</w:t>
            </w:r>
          </w:p>
        </w:tc>
      </w:tr>
      <w:tr w:rsidR="00FF2372">
        <w:trPr>
          <w:jc w:val="center"/>
        </w:trPr>
        <w:tc>
          <w:tcPr>
            <w:tcW w:w="3118" w:type="dxa"/>
            <w:vAlign w:val="center"/>
          </w:tcPr>
          <w:p w:rsidR="00FF2372" w:rsidRDefault="008863CC">
            <w:r>
              <w:rPr>
                <w:sz w:val="17"/>
              </w:rPr>
              <w:t>KPI-08</w:t>
            </w:r>
          </w:p>
        </w:tc>
        <w:tc>
          <w:tcPr>
            <w:tcW w:w="3118" w:type="dxa"/>
            <w:vAlign w:val="center"/>
          </w:tcPr>
          <w:p w:rsidR="00FF2372" w:rsidRDefault="008863CC">
            <w:r>
              <w:rPr>
                <w:sz w:val="17"/>
              </w:rPr>
              <w:t>Dữ liệu lỗi</w:t>
            </w:r>
          </w:p>
        </w:tc>
        <w:tc>
          <w:tcPr>
            <w:tcW w:w="3118" w:type="dxa"/>
            <w:vAlign w:val="center"/>
          </w:tcPr>
          <w:p w:rsidR="00FF2372" w:rsidRDefault="008863CC">
            <w:r>
              <w:rPr>
                <w:sz w:val="17"/>
              </w:rPr>
              <w:t>Count bản ghi fail quy tắc chất lượng</w:t>
            </w:r>
          </w:p>
        </w:tc>
      </w:tr>
      <w:tr w:rsidR="00FF2372">
        <w:trPr>
          <w:jc w:val="center"/>
        </w:trPr>
        <w:tc>
          <w:tcPr>
            <w:tcW w:w="3118" w:type="dxa"/>
            <w:vAlign w:val="center"/>
          </w:tcPr>
          <w:p w:rsidR="00FF2372" w:rsidRDefault="008863CC">
            <w:r>
              <w:rPr>
                <w:sz w:val="17"/>
              </w:rPr>
              <w:t>KPI-09</w:t>
            </w:r>
          </w:p>
        </w:tc>
        <w:tc>
          <w:tcPr>
            <w:tcW w:w="3118" w:type="dxa"/>
            <w:vAlign w:val="center"/>
          </w:tcPr>
          <w:p w:rsidR="00FF2372" w:rsidRDefault="008863CC">
            <w:r>
              <w:rPr>
                <w:sz w:val="17"/>
              </w:rPr>
              <w:t>Dữ liệu quá hạn</w:t>
            </w:r>
          </w:p>
        </w:tc>
        <w:tc>
          <w:tcPr>
            <w:tcW w:w="3118" w:type="dxa"/>
            <w:vAlign w:val="center"/>
          </w:tcPr>
          <w:p w:rsidR="00FF2372" w:rsidRDefault="008863CC">
            <w:r>
              <w:rPr>
                <w:sz w:val="17"/>
              </w:rPr>
              <w:t>Count bản ghi có nextReviewAt &lt; thời điểm hiện tại và chưa cập nhật</w:t>
            </w:r>
          </w:p>
        </w:tc>
      </w:tr>
      <w:tr w:rsidR="00FF2372">
        <w:trPr>
          <w:jc w:val="center"/>
        </w:trPr>
        <w:tc>
          <w:tcPr>
            <w:tcW w:w="3118" w:type="dxa"/>
            <w:vAlign w:val="center"/>
          </w:tcPr>
          <w:p w:rsidR="00FF2372" w:rsidRDefault="008863CC">
            <w:r>
              <w:rPr>
                <w:sz w:val="17"/>
              </w:rPr>
              <w:t>KPI-10</w:t>
            </w:r>
          </w:p>
        </w:tc>
        <w:tc>
          <w:tcPr>
            <w:tcW w:w="3118" w:type="dxa"/>
            <w:vAlign w:val="center"/>
          </w:tcPr>
          <w:p w:rsidR="00FF2372" w:rsidRDefault="008863CC">
            <w:r>
              <w:rPr>
                <w:sz w:val="17"/>
              </w:rPr>
              <w:t>Độ mới dữ liệu</w:t>
            </w:r>
          </w:p>
        </w:tc>
        <w:tc>
          <w:tcPr>
            <w:tcW w:w="3118" w:type="dxa"/>
            <w:vAlign w:val="center"/>
          </w:tcPr>
          <w:p w:rsidR="00FF2372" w:rsidRDefault="008863CC">
            <w:r>
              <w:rPr>
                <w:sz w:val="17"/>
              </w:rPr>
              <w:t>Hiện tại trừ updated_at; nhóm theo ngưỡng cấu hình</w:t>
            </w:r>
          </w:p>
        </w:tc>
      </w:tr>
      <w:tr w:rsidR="00FF2372">
        <w:trPr>
          <w:jc w:val="center"/>
        </w:trPr>
        <w:tc>
          <w:tcPr>
            <w:tcW w:w="3118" w:type="dxa"/>
            <w:vAlign w:val="center"/>
          </w:tcPr>
          <w:p w:rsidR="00FF2372" w:rsidRDefault="008863CC">
            <w:r>
              <w:rPr>
                <w:sz w:val="17"/>
              </w:rPr>
              <w:t>KPI-11</w:t>
            </w:r>
          </w:p>
        </w:tc>
        <w:tc>
          <w:tcPr>
            <w:tcW w:w="3118" w:type="dxa"/>
            <w:vAlign w:val="center"/>
          </w:tcPr>
          <w:p w:rsidR="00FF2372" w:rsidRDefault="008863CC">
            <w:r>
              <w:rPr>
                <w:sz w:val="17"/>
              </w:rPr>
              <w:t>Phát sinh theo thời gian</w:t>
            </w:r>
          </w:p>
        </w:tc>
        <w:tc>
          <w:tcPr>
            <w:tcW w:w="3118" w:type="dxa"/>
            <w:vAlign w:val="center"/>
          </w:tcPr>
          <w:p w:rsidR="00FF2372" w:rsidRDefault="008863CC">
            <w:r>
              <w:rPr>
                <w:sz w:val="17"/>
              </w:rPr>
              <w:t>Count created_at theo ngày/tháng/quý</w:t>
            </w:r>
          </w:p>
        </w:tc>
      </w:tr>
      <w:tr w:rsidR="00FF2372">
        <w:trPr>
          <w:jc w:val="center"/>
        </w:trPr>
        <w:tc>
          <w:tcPr>
            <w:tcW w:w="3118" w:type="dxa"/>
            <w:vAlign w:val="center"/>
          </w:tcPr>
          <w:p w:rsidR="00FF2372" w:rsidRDefault="008863CC">
            <w:r>
              <w:rPr>
                <w:sz w:val="17"/>
              </w:rPr>
              <w:t>KPI-12</w:t>
            </w:r>
          </w:p>
        </w:tc>
        <w:tc>
          <w:tcPr>
            <w:tcW w:w="3118" w:type="dxa"/>
            <w:vAlign w:val="center"/>
          </w:tcPr>
          <w:p w:rsidR="00FF2372" w:rsidRDefault="008863CC">
            <w:r>
              <w:rPr>
                <w:sz w:val="17"/>
              </w:rPr>
              <w:t>Cập nhật theo thời gian</w:t>
            </w:r>
          </w:p>
        </w:tc>
        <w:tc>
          <w:tcPr>
            <w:tcW w:w="3118" w:type="dxa"/>
            <w:vAlign w:val="center"/>
          </w:tcPr>
          <w:p w:rsidR="00FF2372" w:rsidRDefault="008863CC">
            <w:r>
              <w:rPr>
                <w:sz w:val="17"/>
              </w:rPr>
              <w:t>Count audit update theo ngày/tháng/quý</w:t>
            </w:r>
          </w:p>
        </w:tc>
      </w:tr>
    </w:tbl>
    <w:p w:rsidR="00FF2372" w:rsidRDefault="008863CC">
      <w:r>
        <w:t>“Tỷ lệ hoàn thành” chỉ được hiển thị khi collection có kế hoạch/denominator rõ ràng. Nếu chỉ biết số đã nhập mà không biết tổng phải số hóa, giao diện phải ghi “số lượng đã có”, không được gọi là phần trăm hoàn thành.</w:t>
      </w:r>
    </w:p>
    <w:p w:rsidR="00FF2372" w:rsidRDefault="008863CC">
      <w:pPr>
        <w:pStyle w:val="Heading2"/>
      </w:pPr>
      <w:bookmarkStart w:id="41" w:name="_Toc239323582"/>
      <w:r>
        <w:t>13.3. Dashboard</w:t>
      </w:r>
      <w:bookmarkEnd w:id="41"/>
    </w:p>
    <w:p w:rsidR="00FF2372" w:rsidRDefault="008863CC">
      <w:pPr>
        <w:pStyle w:val="ListBullet"/>
      </w:pPr>
      <w:r>
        <w:t>Thẻ tổng số, hoàn thành, đang xử lý, lỗi, quá hạn và cập nhật gần nhất.</w:t>
      </w:r>
    </w:p>
    <w:p w:rsidR="00FF2372" w:rsidRDefault="008863CC">
      <w:pPr>
        <w:pStyle w:val="ListBullet"/>
      </w:pPr>
      <w:r>
        <w:t>Biểu đồ cột/bản đồ tô màu so sánh 40 phường xã; chuẩn hóa theo diện tích/dân số nếu chỉ tiêu yêu cầu.</w:t>
      </w:r>
    </w:p>
    <w:p w:rsidR="00FF2372" w:rsidRDefault="008863CC">
      <w:pPr>
        <w:pStyle w:val="ListBullet"/>
      </w:pPr>
      <w:r>
        <w:t>Biểu đồ donut/cột theo trạng thái, lớp, đơn vị chịu trách nhiệm và mức chất lượng.</w:t>
      </w:r>
    </w:p>
    <w:p w:rsidR="00FF2372" w:rsidRDefault="008863CC">
      <w:pPr>
        <w:pStyle w:val="ListBullet"/>
      </w:pPr>
      <w:r>
        <w:t>Biểu đồ đường xu hướng tạo mới/cập nhật theo thời gian.</w:t>
      </w:r>
    </w:p>
    <w:p w:rsidR="00FF2372" w:rsidRDefault="008863CC">
      <w:pPr>
        <w:pStyle w:val="ListBullet"/>
      </w:pPr>
      <w:r>
        <w:t>Bảng xếp hạng phường xã có tổng, hoàn thành, lỗi, quá hạn, tỷ lệ và ngày cập nhật.</w:t>
      </w:r>
    </w:p>
    <w:p w:rsidR="00FF2372" w:rsidRDefault="008863CC">
      <w:pPr>
        <w:pStyle w:val="ListBullet"/>
      </w:pPr>
      <w:r>
        <w:lastRenderedPageBreak/>
        <w:t>Click một lát biểu đồ hoặc phường xã sẽ đồng bộ filter, danh sách và bản đồ; có nút xóa drill-down.</w:t>
      </w:r>
    </w:p>
    <w:p w:rsidR="00FF2372" w:rsidRDefault="008863CC">
      <w:pPr>
        <w:pStyle w:val="ListBullet"/>
      </w:pPr>
      <w:r>
        <w:t>Cho phép xuất PDF/XLSX/CSV qua backend theo quyền, ghi rõ thời điểm và filter báo cáo.</w:t>
      </w:r>
    </w:p>
    <w:p w:rsidR="00FF2372" w:rsidRDefault="008863CC">
      <w:pPr>
        <w:pStyle w:val="Heading2"/>
      </w:pPr>
      <w:bookmarkStart w:id="42" w:name="_Toc239323583"/>
      <w:r>
        <w:t>13.4. Thống kê IoT</w:t>
      </w:r>
      <w:bookmarkEnd w:id="42"/>
    </w:p>
    <w:p w:rsidR="00FF2372" w:rsidRDefault="008863CC">
      <w:pPr>
        <w:pStyle w:val="ListBullet"/>
      </w:pPr>
      <w:r>
        <w:t>Mưa: giá trị mới nhất, tổng lượng mưa theo khoảng, mức phân loại, thời điểm quan trắc.</w:t>
      </w:r>
    </w:p>
    <w:p w:rsidR="00FF2372" w:rsidRDefault="008863CC">
      <w:pPr>
        <w:pStyle w:val="ListBullet"/>
      </w:pPr>
      <w:r>
        <w:t>Mực nước: mới nhất, min, max, xu hướng tăng/giảm và ngưỡng nếu được cấu hình.</w:t>
      </w:r>
    </w:p>
    <w:p w:rsidR="00FF2372" w:rsidRDefault="008863CC">
      <w:pPr>
        <w:pStyle w:val="ListBullet"/>
      </w:pPr>
      <w:r>
        <w:t>Gió: tốc độ mới nhất/trung bình/lớn nhất, hướng gió, cấp gió và đơn vị đo.</w:t>
      </w:r>
    </w:p>
    <w:p w:rsidR="00FF2372" w:rsidRDefault="008863CC">
      <w:pPr>
        <w:pStyle w:val="ListBullet"/>
      </w:pPr>
      <w:r>
        <w:t>Sắp xếp chuỗi thời gian tăng dần trước khi vẽ; phát hiện khoảng trống dữ liệu, giá trị null và mẫu bất thường.</w:t>
      </w:r>
    </w:p>
    <w:p w:rsidR="00FF2372" w:rsidRDefault="008863CC">
      <w:pPr>
        <w:pStyle w:val="ListBullet"/>
      </w:pPr>
      <w:r>
        <w:t>Tách rõ “trạng thái hoạt động của trạm” với “mức cảnh báo của số đo”.</w:t>
      </w:r>
    </w:p>
    <w:p w:rsidR="00FF2372" w:rsidRDefault="008863CC">
      <w:pPr>
        <w:pStyle w:val="Heading2"/>
      </w:pPr>
      <w:bookmarkStart w:id="43" w:name="_Toc239323584"/>
      <w:r>
        <w:t>13.5. Hợp đồng dữ liệu thống kê</w:t>
      </w:r>
      <w:bookmarkEnd w:id="43"/>
    </w:p>
    <w:p w:rsidR="00FF2372" w:rsidRDefault="008863CC">
      <w:r>
        <w:t>Mọi API thống kê trả về cùng một cấu trúc để Web và Mobile dùng chung bộ hiển thị và bộ kiểm thử.</w:t>
      </w:r>
    </w:p>
    <w:p w:rsidR="00FF2372" w:rsidRDefault="008863CC">
      <w:pPr>
        <w:pStyle w:val="CodeBlock"/>
        <w:shd w:val="clear" w:color="auto" w:fill="F2F4F7"/>
      </w:pPr>
      <w:r>
        <w:t>{</w:t>
      </w:r>
      <w:r>
        <w:br/>
        <w:t xml:space="preserve">  "data": {</w:t>
      </w:r>
      <w:r>
        <w:br/>
        <w:t xml:space="preserve">    "scope": { "collections": ["thua_dat"], "wardIds": ["46801"], "dateFrom": null, "dateTo": null },</w:t>
      </w:r>
      <w:r>
        <w:br/>
        <w:t xml:space="preserve">    "totals": { "total": 12840, "completed": 9012, "inProgress": 2610, "error": 918, "overdue": 300 },</w:t>
      </w:r>
      <w:r>
        <w:br/>
        <w:t xml:space="preserve">    "byLayer": [ { "collection": "thua_dat", "label": "Đất đai, địa chính", "count": 12840 } ],</w:t>
      </w:r>
      <w:r>
        <w:br/>
        <w:t xml:space="preserve">    "byStatus": [ { "code": "published", "label": "Đã công bố", "count": 9012, "ratio": 0.7018 } ],</w:t>
      </w:r>
      <w:r>
        <w:br/>
        <w:t xml:space="preserve">    "byWard": [</w:t>
      </w:r>
      <w:r>
        <w:br/>
        <w:t xml:space="preserve">      { "wardId": "46801", "wardName": "Phường A", "total": 820, "completed": 640,</w:t>
      </w:r>
      <w:r>
        <w:br/>
        <w:t xml:space="preserve">        "error": 41, "overdue": 12, "completionRatio": 0.7805, "lastUpdatedAt": "2026-09-02T09:15:00+07:00" }</w:t>
      </w:r>
      <w:r>
        <w:br/>
        <w:t xml:space="preserve">    ],</w:t>
      </w:r>
      <w:r>
        <w:br/>
        <w:t xml:space="preserve">    "trend": [ { "period": "2026-08", "created": 412, "updated": 903 } ]</w:t>
      </w:r>
      <w:r>
        <w:br/>
        <w:t xml:space="preserve">  },</w:t>
      </w:r>
      <w:r>
        <w:br/>
        <w:t xml:space="preserve">  "meta": { "generatedAt": "2026-09-03T08:00:00+07:00", "timezone": "Asia/Ho_Chi_Minh",</w:t>
      </w:r>
      <w:r>
        <w:br/>
        <w:t xml:space="preserve">    "source": "aggregate", "cached": true, "cacheTtlSeconds": 120, "requestId": "b1f0…" }</w:t>
      </w:r>
      <w:r>
        <w:br/>
        <w:t>}</w:t>
      </w:r>
    </w:p>
    <w:p w:rsidR="00FF2372" w:rsidRDefault="008863CC">
      <w:r>
        <w:t>Yêu cầu bắt buộc:</w:t>
      </w:r>
    </w:p>
    <w:p w:rsidR="00FF2372" w:rsidRDefault="008863CC">
      <w:pPr>
        <w:pStyle w:val="ListBullet"/>
      </w:pPr>
      <w:r>
        <w:t xml:space="preserve">Trường </w:t>
      </w:r>
      <w:r>
        <w:rPr>
          <w:rFonts w:ascii="Consolas" w:hAnsi="Consolas"/>
          <w:color w:val="A52A2A"/>
          <w:sz w:val="18"/>
        </w:rPr>
        <w:t>scope</w:t>
      </w:r>
      <w:r>
        <w:t xml:space="preserve"> phải phản ánh đúng bộ lọc đã áp dụng, kể cả phần bị thu hẹp do quyền của người dùng.</w:t>
      </w:r>
    </w:p>
    <w:p w:rsidR="00FF2372" w:rsidRDefault="008863CC">
      <w:pPr>
        <w:pStyle w:val="ListBullet"/>
      </w:pPr>
      <w:r>
        <w:t xml:space="preserve">Danh sách </w:t>
      </w:r>
      <w:r>
        <w:rPr>
          <w:rFonts w:ascii="Consolas" w:hAnsi="Consolas"/>
          <w:color w:val="A52A2A"/>
          <w:sz w:val="18"/>
        </w:rPr>
        <w:t>byWard</w:t>
      </w:r>
      <w:r>
        <w:t xml:space="preserve"> phải trả đủ 40 phường xã trong phạm vi được phép, kể cả phường xã có giá trị 0, để bản đồ tô màu và bảng xếp hạng không bị khuyết.</w:t>
      </w:r>
    </w:p>
    <w:p w:rsidR="00FF2372" w:rsidRDefault="008863CC">
      <w:pPr>
        <w:pStyle w:val="ListBullet"/>
      </w:pPr>
      <w:r>
        <w:rPr>
          <w:rFonts w:ascii="Consolas" w:hAnsi="Consolas"/>
          <w:color w:val="A52A2A"/>
          <w:sz w:val="18"/>
        </w:rPr>
        <w:t>completionRatio</w:t>
      </w:r>
      <w:r>
        <w:t xml:space="preserve"> chỉ xuất hiện khi lớp có denominator kế hoạch đã phê duyệt; nếu không có, trường này phải là </w:t>
      </w:r>
      <w:r>
        <w:rPr>
          <w:rFonts w:ascii="Consolas" w:hAnsi="Consolas"/>
          <w:color w:val="A52A2A"/>
          <w:sz w:val="18"/>
        </w:rPr>
        <w:t>null</w:t>
      </w:r>
      <w:r>
        <w:t xml:space="preserve"> và giao diện hiển thị số lượng thay vì phần trăm.</w:t>
      </w:r>
    </w:p>
    <w:p w:rsidR="00FF2372" w:rsidRDefault="008863CC">
      <w:pPr>
        <w:pStyle w:val="ListBullet"/>
      </w:pPr>
      <w:r>
        <w:rPr>
          <w:rFonts w:ascii="Consolas" w:hAnsi="Consolas"/>
          <w:color w:val="A52A2A"/>
          <w:sz w:val="18"/>
        </w:rPr>
        <w:t>lastUpdatedAt</w:t>
      </w:r>
      <w:r>
        <w:t xml:space="preserve">, </w:t>
      </w:r>
      <w:r>
        <w:rPr>
          <w:rFonts w:ascii="Consolas" w:hAnsi="Consolas"/>
          <w:color w:val="A52A2A"/>
          <w:sz w:val="18"/>
        </w:rPr>
        <w:t>generatedAt</w:t>
      </w:r>
      <w:r>
        <w:t xml:space="preserve"> và mọi mốc thời gian dùng chuẩn ISO 8601 có offset; không trả chuỗi thời gian không xác định múi giờ.</w:t>
      </w:r>
    </w:p>
    <w:p w:rsidR="00FF2372" w:rsidRDefault="008863CC">
      <w:pPr>
        <w:pStyle w:val="ListBullet"/>
      </w:pPr>
      <w:r>
        <w:t xml:space="preserve">Khi số liệu lấy từ cache phải ghi rõ </w:t>
      </w:r>
      <w:r>
        <w:rPr>
          <w:rFonts w:ascii="Consolas" w:hAnsi="Consolas"/>
          <w:color w:val="A52A2A"/>
          <w:sz w:val="18"/>
        </w:rPr>
        <w:t>cached</w:t>
      </w:r>
      <w:r>
        <w:t xml:space="preserve"> và </w:t>
      </w:r>
      <w:r>
        <w:rPr>
          <w:rFonts w:ascii="Consolas" w:hAnsi="Consolas"/>
          <w:color w:val="A52A2A"/>
          <w:sz w:val="18"/>
        </w:rPr>
        <w:t>cacheTtlSeconds</w:t>
      </w:r>
      <w:r>
        <w:t xml:space="preserve"> để người dùng biết độ trễ.</w:t>
      </w:r>
    </w:p>
    <w:p w:rsidR="00FF2372" w:rsidRDefault="008863CC">
      <w:pPr>
        <w:pStyle w:val="ListBullet"/>
      </w:pPr>
      <w:r>
        <w:t xml:space="preserve">Tổng trong </w:t>
      </w:r>
      <w:r>
        <w:rPr>
          <w:rFonts w:ascii="Consolas" w:hAnsi="Consolas"/>
          <w:color w:val="A52A2A"/>
          <w:sz w:val="18"/>
        </w:rPr>
        <w:t>totals</w:t>
      </w:r>
      <w:r>
        <w:t xml:space="preserve"> phải khớp tổng của </w:t>
      </w:r>
      <w:r>
        <w:rPr>
          <w:rFonts w:ascii="Consolas" w:hAnsi="Consolas"/>
          <w:color w:val="A52A2A"/>
          <w:sz w:val="18"/>
        </w:rPr>
        <w:t>byWard</w:t>
      </w:r>
      <w:r>
        <w:t xml:space="preserve"> và </w:t>
      </w:r>
      <w:r>
        <w:rPr>
          <w:rFonts w:ascii="Consolas" w:hAnsi="Consolas"/>
          <w:color w:val="A52A2A"/>
          <w:sz w:val="18"/>
        </w:rPr>
        <w:t>byStatus</w:t>
      </w:r>
      <w:r>
        <w:t xml:space="preserve"> với cùng bộ lọc; sai lệch do quyền hoặc bản ghi thiếu khóa phải được ghi chú trong </w:t>
      </w:r>
      <w:r>
        <w:rPr>
          <w:rFonts w:ascii="Consolas" w:hAnsi="Consolas"/>
          <w:color w:val="A52A2A"/>
          <w:sz w:val="18"/>
        </w:rPr>
        <w:t>meta</w:t>
      </w:r>
      <w:r>
        <w:t>.</w:t>
      </w:r>
    </w:p>
    <w:p w:rsidR="00FF2372" w:rsidRDefault="008863CC">
      <w:pPr>
        <w:pStyle w:val="ListBullet"/>
      </w:pPr>
      <w:r>
        <w:t>Mỗi phần tử thống kê phải đủ khóa để drill-down: chọn một phường xã hoặc một trạng thái sẽ dựng được đúng bộ lọc cho danh sách và bản đồ.</w:t>
      </w:r>
    </w:p>
    <w:p w:rsidR="00FF2372" w:rsidRDefault="008863CC">
      <w:pPr>
        <w:pStyle w:val="Heading1"/>
      </w:pPr>
      <w:bookmarkStart w:id="44" w:name="_Toc239323585"/>
      <w:r>
        <w:lastRenderedPageBreak/>
        <w:t>14. Theo dõi hiện trạng và vòng đời dữ liệu</w:t>
      </w:r>
      <w:bookmarkEnd w:id="44"/>
    </w:p>
    <w:p w:rsidR="00FF2372" w:rsidRDefault="008863CC">
      <w:pPr>
        <w:pStyle w:val="Heading2"/>
      </w:pPr>
      <w:bookmarkStart w:id="45" w:name="_Toc239323586"/>
      <w:r>
        <w:t>14.1. Bộ trạng thái tham chiếu</w:t>
      </w:r>
      <w:bookmarkEnd w:id="45"/>
    </w:p>
    <w:tbl>
      <w:tblPr>
        <w:tblStyle w:val="TableGrid"/>
        <w:tblW w:w="0" w:type="auto"/>
        <w:jc w:val="center"/>
        <w:tblLook w:val="04A0" w:firstRow="1" w:lastRow="0" w:firstColumn="1" w:lastColumn="0" w:noHBand="0" w:noVBand="1"/>
      </w:tblPr>
      <w:tblGrid>
        <w:gridCol w:w="3118"/>
        <w:gridCol w:w="3118"/>
        <w:gridCol w:w="3118"/>
      </w:tblGrid>
      <w:tr w:rsidR="00FF2372">
        <w:trPr>
          <w:tblHeader/>
          <w:jc w:val="center"/>
        </w:trPr>
        <w:tc>
          <w:tcPr>
            <w:tcW w:w="3118" w:type="dxa"/>
            <w:shd w:val="clear" w:color="auto" w:fill="DCEEF8"/>
            <w:vAlign w:val="center"/>
          </w:tcPr>
          <w:p w:rsidR="00FF2372" w:rsidRDefault="008863CC">
            <w:r>
              <w:rPr>
                <w:b/>
                <w:sz w:val="17"/>
              </w:rPr>
              <w:t>Mã</w:t>
            </w:r>
          </w:p>
        </w:tc>
        <w:tc>
          <w:tcPr>
            <w:tcW w:w="3118" w:type="dxa"/>
            <w:shd w:val="clear" w:color="auto" w:fill="DCEEF8"/>
            <w:vAlign w:val="center"/>
          </w:tcPr>
          <w:p w:rsidR="00FF2372" w:rsidRDefault="008863CC">
            <w:r>
              <w:rPr>
                <w:b/>
                <w:sz w:val="17"/>
              </w:rPr>
              <w:t>Tên</w:t>
            </w:r>
          </w:p>
        </w:tc>
        <w:tc>
          <w:tcPr>
            <w:tcW w:w="3118" w:type="dxa"/>
            <w:shd w:val="clear" w:color="auto" w:fill="DCEEF8"/>
            <w:vAlign w:val="center"/>
          </w:tcPr>
          <w:p w:rsidR="00FF2372" w:rsidRDefault="008863CC">
            <w:r>
              <w:rPr>
                <w:b/>
                <w:sz w:val="17"/>
              </w:rPr>
              <w:t>Ý nghĩa</w:t>
            </w:r>
          </w:p>
        </w:tc>
      </w:tr>
      <w:tr w:rsidR="00FF2372">
        <w:trPr>
          <w:jc w:val="center"/>
        </w:trPr>
        <w:tc>
          <w:tcPr>
            <w:tcW w:w="3118" w:type="dxa"/>
            <w:vAlign w:val="center"/>
          </w:tcPr>
          <w:p w:rsidR="00FF2372" w:rsidRDefault="008863CC">
            <w:r>
              <w:rPr>
                <w:sz w:val="17"/>
              </w:rPr>
              <w:t>draft</w:t>
            </w:r>
          </w:p>
        </w:tc>
        <w:tc>
          <w:tcPr>
            <w:tcW w:w="3118" w:type="dxa"/>
            <w:vAlign w:val="center"/>
          </w:tcPr>
          <w:p w:rsidR="00FF2372" w:rsidRDefault="008863CC">
            <w:r>
              <w:rPr>
                <w:sz w:val="17"/>
              </w:rPr>
              <w:t>Khởi tạo</w:t>
            </w:r>
          </w:p>
        </w:tc>
        <w:tc>
          <w:tcPr>
            <w:tcW w:w="3118" w:type="dxa"/>
            <w:vAlign w:val="center"/>
          </w:tcPr>
          <w:p w:rsidR="00FF2372" w:rsidRDefault="008863CC">
            <w:r>
              <w:rPr>
                <w:sz w:val="17"/>
              </w:rPr>
              <w:t>Bản ghi mới, chưa số hóa đầy đủ</w:t>
            </w:r>
          </w:p>
        </w:tc>
      </w:tr>
      <w:tr w:rsidR="00FF2372">
        <w:trPr>
          <w:jc w:val="center"/>
        </w:trPr>
        <w:tc>
          <w:tcPr>
            <w:tcW w:w="3118" w:type="dxa"/>
            <w:vAlign w:val="center"/>
          </w:tcPr>
          <w:p w:rsidR="00FF2372" w:rsidRDefault="008863CC">
            <w:r>
              <w:rPr>
                <w:sz w:val="17"/>
              </w:rPr>
              <w:t>digitizing</w:t>
            </w:r>
          </w:p>
        </w:tc>
        <w:tc>
          <w:tcPr>
            <w:tcW w:w="3118" w:type="dxa"/>
            <w:vAlign w:val="center"/>
          </w:tcPr>
          <w:p w:rsidR="00FF2372" w:rsidRDefault="008863CC">
            <w:r>
              <w:rPr>
                <w:sz w:val="17"/>
              </w:rPr>
              <w:t>Đang số hóa</w:t>
            </w:r>
          </w:p>
        </w:tc>
        <w:tc>
          <w:tcPr>
            <w:tcW w:w="3118" w:type="dxa"/>
            <w:vAlign w:val="center"/>
          </w:tcPr>
          <w:p w:rsidR="00FF2372" w:rsidRDefault="008863CC">
            <w:r>
              <w:rPr>
                <w:sz w:val="17"/>
              </w:rPr>
              <w:t>Đang bổ sung hình học/thuộc tính</w:t>
            </w:r>
          </w:p>
        </w:tc>
      </w:tr>
      <w:tr w:rsidR="00FF2372">
        <w:trPr>
          <w:jc w:val="center"/>
        </w:trPr>
        <w:tc>
          <w:tcPr>
            <w:tcW w:w="3118" w:type="dxa"/>
            <w:vAlign w:val="center"/>
          </w:tcPr>
          <w:p w:rsidR="00FF2372" w:rsidRDefault="008863CC">
            <w:r>
              <w:rPr>
                <w:sz w:val="17"/>
              </w:rPr>
              <w:t>pending_review</w:t>
            </w:r>
          </w:p>
        </w:tc>
        <w:tc>
          <w:tcPr>
            <w:tcW w:w="3118" w:type="dxa"/>
            <w:vAlign w:val="center"/>
          </w:tcPr>
          <w:p w:rsidR="00FF2372" w:rsidRDefault="008863CC">
            <w:r>
              <w:rPr>
                <w:sz w:val="17"/>
              </w:rPr>
              <w:t>Chờ kiểm tra</w:t>
            </w:r>
          </w:p>
        </w:tc>
        <w:tc>
          <w:tcPr>
            <w:tcW w:w="3118" w:type="dxa"/>
            <w:vAlign w:val="center"/>
          </w:tcPr>
          <w:p w:rsidR="00FF2372" w:rsidRDefault="008863CC">
            <w:r>
              <w:rPr>
                <w:sz w:val="17"/>
              </w:rPr>
              <w:t>Đã gửi kiểm tra nghiệp vụ</w:t>
            </w:r>
          </w:p>
        </w:tc>
      </w:tr>
      <w:tr w:rsidR="00FF2372">
        <w:trPr>
          <w:jc w:val="center"/>
        </w:trPr>
        <w:tc>
          <w:tcPr>
            <w:tcW w:w="3118" w:type="dxa"/>
            <w:vAlign w:val="center"/>
          </w:tcPr>
          <w:p w:rsidR="00FF2372" w:rsidRDefault="008863CC">
            <w:r>
              <w:rPr>
                <w:sz w:val="17"/>
              </w:rPr>
              <w:t>rejected</w:t>
            </w:r>
          </w:p>
        </w:tc>
        <w:tc>
          <w:tcPr>
            <w:tcW w:w="3118" w:type="dxa"/>
            <w:vAlign w:val="center"/>
          </w:tcPr>
          <w:p w:rsidR="00FF2372" w:rsidRDefault="008863CC">
            <w:r>
              <w:rPr>
                <w:sz w:val="17"/>
              </w:rPr>
              <w:t>Yêu cầu chỉnh sửa</w:t>
            </w:r>
          </w:p>
        </w:tc>
        <w:tc>
          <w:tcPr>
            <w:tcW w:w="3118" w:type="dxa"/>
            <w:vAlign w:val="center"/>
          </w:tcPr>
          <w:p w:rsidR="00FF2372" w:rsidRDefault="008863CC">
            <w:r>
              <w:rPr>
                <w:sz w:val="17"/>
              </w:rPr>
              <w:t>Không đạt, có lý do và người xử lý</w:t>
            </w:r>
          </w:p>
        </w:tc>
      </w:tr>
      <w:tr w:rsidR="00FF2372">
        <w:trPr>
          <w:jc w:val="center"/>
        </w:trPr>
        <w:tc>
          <w:tcPr>
            <w:tcW w:w="3118" w:type="dxa"/>
            <w:vAlign w:val="center"/>
          </w:tcPr>
          <w:p w:rsidR="00FF2372" w:rsidRDefault="008863CC">
            <w:r>
              <w:rPr>
                <w:sz w:val="17"/>
              </w:rPr>
              <w:t>approved</w:t>
            </w:r>
          </w:p>
        </w:tc>
        <w:tc>
          <w:tcPr>
            <w:tcW w:w="3118" w:type="dxa"/>
            <w:vAlign w:val="center"/>
          </w:tcPr>
          <w:p w:rsidR="00FF2372" w:rsidRDefault="008863CC">
            <w:r>
              <w:rPr>
                <w:sz w:val="17"/>
              </w:rPr>
              <w:t>Đã phê duyệt</w:t>
            </w:r>
          </w:p>
        </w:tc>
        <w:tc>
          <w:tcPr>
            <w:tcW w:w="3118" w:type="dxa"/>
            <w:vAlign w:val="center"/>
          </w:tcPr>
          <w:p w:rsidR="00FF2372" w:rsidRDefault="008863CC">
            <w:r>
              <w:rPr>
                <w:sz w:val="17"/>
              </w:rPr>
              <w:t>Đạt nghiệp vụ nhưng có thể chưa công bố</w:t>
            </w:r>
          </w:p>
        </w:tc>
      </w:tr>
      <w:tr w:rsidR="00FF2372">
        <w:trPr>
          <w:jc w:val="center"/>
        </w:trPr>
        <w:tc>
          <w:tcPr>
            <w:tcW w:w="3118" w:type="dxa"/>
            <w:vAlign w:val="center"/>
          </w:tcPr>
          <w:p w:rsidR="00FF2372" w:rsidRDefault="008863CC">
            <w:r>
              <w:rPr>
                <w:sz w:val="17"/>
              </w:rPr>
              <w:t>published</w:t>
            </w:r>
          </w:p>
        </w:tc>
        <w:tc>
          <w:tcPr>
            <w:tcW w:w="3118" w:type="dxa"/>
            <w:vAlign w:val="center"/>
          </w:tcPr>
          <w:p w:rsidR="00FF2372" w:rsidRDefault="008863CC">
            <w:r>
              <w:rPr>
                <w:sz w:val="17"/>
              </w:rPr>
              <w:t>Đã công bố</w:t>
            </w:r>
          </w:p>
        </w:tc>
        <w:tc>
          <w:tcPr>
            <w:tcW w:w="3118" w:type="dxa"/>
            <w:vAlign w:val="center"/>
          </w:tcPr>
          <w:p w:rsidR="00FF2372" w:rsidRDefault="008863CC">
            <w:r>
              <w:rPr>
                <w:sz w:val="17"/>
              </w:rPr>
              <w:t>Được phép hiển thị theo phạm vi công khai</w:t>
            </w:r>
          </w:p>
        </w:tc>
      </w:tr>
      <w:tr w:rsidR="00FF2372">
        <w:trPr>
          <w:jc w:val="center"/>
        </w:trPr>
        <w:tc>
          <w:tcPr>
            <w:tcW w:w="3118" w:type="dxa"/>
            <w:vAlign w:val="center"/>
          </w:tcPr>
          <w:p w:rsidR="00FF2372" w:rsidRDefault="008863CC">
            <w:r>
              <w:rPr>
                <w:sz w:val="17"/>
              </w:rPr>
              <w:t>updating</w:t>
            </w:r>
          </w:p>
        </w:tc>
        <w:tc>
          <w:tcPr>
            <w:tcW w:w="3118" w:type="dxa"/>
            <w:vAlign w:val="center"/>
          </w:tcPr>
          <w:p w:rsidR="00FF2372" w:rsidRDefault="008863CC">
            <w:r>
              <w:rPr>
                <w:sz w:val="17"/>
              </w:rPr>
              <w:t>Đang cập nhật</w:t>
            </w:r>
          </w:p>
        </w:tc>
        <w:tc>
          <w:tcPr>
            <w:tcW w:w="3118" w:type="dxa"/>
            <w:vAlign w:val="center"/>
          </w:tcPr>
          <w:p w:rsidR="00FF2372" w:rsidRDefault="008863CC">
            <w:r>
              <w:rPr>
                <w:sz w:val="17"/>
              </w:rPr>
              <w:t>Bản ghi đã có đang được cập nhật</w:t>
            </w:r>
          </w:p>
        </w:tc>
      </w:tr>
      <w:tr w:rsidR="00FF2372">
        <w:trPr>
          <w:jc w:val="center"/>
        </w:trPr>
        <w:tc>
          <w:tcPr>
            <w:tcW w:w="3118" w:type="dxa"/>
            <w:vAlign w:val="center"/>
          </w:tcPr>
          <w:p w:rsidR="00FF2372" w:rsidRDefault="008863CC">
            <w:r>
              <w:rPr>
                <w:sz w:val="17"/>
              </w:rPr>
              <w:t>quality_error</w:t>
            </w:r>
          </w:p>
        </w:tc>
        <w:tc>
          <w:tcPr>
            <w:tcW w:w="3118" w:type="dxa"/>
            <w:vAlign w:val="center"/>
          </w:tcPr>
          <w:p w:rsidR="00FF2372" w:rsidRDefault="008863CC">
            <w:r>
              <w:rPr>
                <w:sz w:val="17"/>
              </w:rPr>
              <w:t>Lỗi chất lượng</w:t>
            </w:r>
          </w:p>
        </w:tc>
        <w:tc>
          <w:tcPr>
            <w:tcW w:w="3118" w:type="dxa"/>
            <w:vAlign w:val="center"/>
          </w:tcPr>
          <w:p w:rsidR="00FF2372" w:rsidRDefault="008863CC">
            <w:r>
              <w:rPr>
                <w:sz w:val="17"/>
              </w:rPr>
              <w:t>Không đạt rule tự động/thủ công</w:t>
            </w:r>
          </w:p>
        </w:tc>
      </w:tr>
      <w:tr w:rsidR="00FF2372">
        <w:trPr>
          <w:jc w:val="center"/>
        </w:trPr>
        <w:tc>
          <w:tcPr>
            <w:tcW w:w="3118" w:type="dxa"/>
            <w:vAlign w:val="center"/>
          </w:tcPr>
          <w:p w:rsidR="00FF2372" w:rsidRDefault="008863CC">
            <w:r>
              <w:rPr>
                <w:sz w:val="17"/>
              </w:rPr>
              <w:t>archived</w:t>
            </w:r>
          </w:p>
        </w:tc>
        <w:tc>
          <w:tcPr>
            <w:tcW w:w="3118" w:type="dxa"/>
            <w:vAlign w:val="center"/>
          </w:tcPr>
          <w:p w:rsidR="00FF2372" w:rsidRDefault="008863CC">
            <w:r>
              <w:rPr>
                <w:sz w:val="17"/>
              </w:rPr>
              <w:t>Lưu trữ</w:t>
            </w:r>
          </w:p>
        </w:tc>
        <w:tc>
          <w:tcPr>
            <w:tcW w:w="3118" w:type="dxa"/>
            <w:vAlign w:val="center"/>
          </w:tcPr>
          <w:p w:rsidR="00FF2372" w:rsidRDefault="008863CC">
            <w:r>
              <w:rPr>
                <w:sz w:val="17"/>
              </w:rPr>
              <w:t>Không còn hiệu lực nhưng giữ lịch sử</w:t>
            </w:r>
          </w:p>
        </w:tc>
      </w:tr>
    </w:tbl>
    <w:p w:rsidR="00FF2372" w:rsidRDefault="008863CC">
      <w:r>
        <w:t>Bộ trạng thái phải cấu hình theo collection; không ép mọi collection IoT/đất đai dùng cùng workflow. Mọi chuyển trạng thái phải có quyền, điều kiện, thời gian, người thực hiện và ghi chú.</w:t>
      </w:r>
    </w:p>
    <w:p w:rsidR="00FF2372" w:rsidRDefault="008863CC">
      <w:pPr>
        <w:pStyle w:val="Heading2"/>
      </w:pPr>
      <w:bookmarkStart w:id="46" w:name="_Toc239323587"/>
      <w:r>
        <w:t>14.2. Hồ sơ theo dõi tối thiểu</w:t>
      </w:r>
      <w:bookmarkEnd w:id="46"/>
    </w:p>
    <w:p w:rsidR="00FF2372" w:rsidRDefault="008863CC">
      <w:pPr>
        <w:pStyle w:val="ListBullet"/>
      </w:pPr>
      <w:r>
        <w:t>ID bản ghi, collection/lớp, mã phường xã, đơn vị chủ quản và cán bộ phụ trách.</w:t>
      </w:r>
    </w:p>
    <w:p w:rsidR="00FF2372" w:rsidRDefault="008863CC">
      <w:pPr>
        <w:pStyle w:val="ListBullet"/>
      </w:pPr>
      <w:r>
        <w:t>Trạng thái hiện tại, phần trăm tiến độ nếu có định nghĩa, mức ưu tiên.</w:t>
      </w:r>
    </w:p>
    <w:p w:rsidR="00FF2372" w:rsidRDefault="008863CC">
      <w:pPr>
        <w:pStyle w:val="ListBullet"/>
      </w:pPr>
      <w:r>
        <w:t>Ngày tạo, cập nhật cuối, kiểm tra cuối, hạn cập nhật kế tiếp.</w:t>
      </w:r>
    </w:p>
    <w:p w:rsidR="00FF2372" w:rsidRDefault="008863CC">
      <w:pPr>
        <w:pStyle w:val="ListBullet"/>
      </w:pPr>
      <w:r>
        <w:t>Nguồn dữ liệu, phiên bản, phương pháp số hóa và độ chính xác nếu có.</w:t>
      </w:r>
    </w:p>
    <w:p w:rsidR="00FF2372" w:rsidRDefault="008863CC">
      <w:pPr>
        <w:pStyle w:val="ListBullet"/>
      </w:pPr>
      <w:r>
        <w:t>Kết quả kiểm tra hình học, thuộc tính, trùng lặp, liên kết hành chính.</w:t>
      </w:r>
    </w:p>
    <w:p w:rsidR="00FF2372" w:rsidRDefault="008863CC">
      <w:pPr>
        <w:pStyle w:val="ListBullet"/>
      </w:pPr>
      <w:r>
        <w:t>Lịch sử thay đổi field quan trọng; trạng thái trước/sau, người và lý do.</w:t>
      </w:r>
    </w:p>
    <w:p w:rsidR="00FF2372" w:rsidRDefault="008863CC">
      <w:pPr>
        <w:pStyle w:val="ListBullet"/>
      </w:pPr>
      <w:r>
        <w:t>Danh sách vấn đề, phản hồi, tệp minh chứng và liên kết bản ghi liên quan.</w:t>
      </w:r>
    </w:p>
    <w:p w:rsidR="00FF2372" w:rsidRDefault="008863CC">
      <w:pPr>
        <w:pStyle w:val="Heading2"/>
      </w:pPr>
      <w:bookmarkStart w:id="47" w:name="_Toc239323588"/>
      <w:r>
        <w:t>14.3. Cảnh báo quản trị</w:t>
      </w:r>
      <w:bookmarkEnd w:id="47"/>
    </w:p>
    <w:p w:rsidR="00FF2372" w:rsidRDefault="008863CC">
      <w:pPr>
        <w:pStyle w:val="ListBullet"/>
      </w:pPr>
      <w:r>
        <w:t>Bản ghi quá hạn cập nhật/kiểm tra.</w:t>
      </w:r>
    </w:p>
    <w:p w:rsidR="00FF2372" w:rsidRDefault="008863CC">
      <w:pPr>
        <w:pStyle w:val="ListBullet"/>
      </w:pPr>
      <w:r>
        <w:t>Phường xã không phát sinh cập nhật trong khoảng cấu hình.</w:t>
      </w:r>
    </w:p>
    <w:p w:rsidR="00FF2372" w:rsidRDefault="008863CC">
      <w:pPr>
        <w:pStyle w:val="ListBullet"/>
      </w:pPr>
      <w:r>
        <w:t>Tỷ lệ lỗi hoặc thiếu geometry vượt ngưỡng.</w:t>
      </w:r>
    </w:p>
    <w:p w:rsidR="00FF2372" w:rsidRDefault="008863CC">
      <w:pPr>
        <w:pStyle w:val="ListBullet"/>
      </w:pPr>
      <w:r>
        <w:t>Số lượng giảm/tăng bất thường so với kỳ trước.</w:t>
      </w:r>
    </w:p>
    <w:p w:rsidR="00FF2372" w:rsidRDefault="008863CC">
      <w:pPr>
        <w:pStyle w:val="ListBullet"/>
      </w:pPr>
      <w:r>
        <w:t>Trạm IoT mất dữ liệu quá chu kỳ cho phép.</w:t>
      </w:r>
    </w:p>
    <w:p w:rsidR="00FF2372" w:rsidRDefault="008863CC">
      <w:pPr>
        <w:pStyle w:val="ListBullet"/>
      </w:pPr>
      <w:r>
        <w:t>Cảnh báo phải có mức độ, trạng thái xử lý, người nhận và chống gửi lặp; kênh push/email/SMS là cấu hình mở rộng.</w:t>
      </w:r>
    </w:p>
    <w:p w:rsidR="00FF2372" w:rsidRDefault="008863CC">
      <w:pPr>
        <w:pStyle w:val="Heading2"/>
      </w:pPr>
      <w:bookmarkStart w:id="48" w:name="_Toc239323589"/>
      <w:r>
        <w:t>14.4. Quy tắc chuyển trạng thái</w:t>
      </w:r>
      <w:bookmarkEnd w:id="48"/>
    </w:p>
    <w:p w:rsidR="00FF2372" w:rsidRDefault="008863CC">
      <w:r>
        <w:t>Chuyển trạng thái được cấu hình theo từng nhóm collection, không viết cứng trong mã giao diện. Mỗi quy tắc gồm trạng thái nguồn, trạng thái đích, vai trò được phép, điều kiện dữ liệu và thông tin bắt buộc kèm theo.</w:t>
      </w:r>
    </w:p>
    <w:tbl>
      <w:tblPr>
        <w:tblStyle w:val="TableGrid"/>
        <w:tblW w:w="0" w:type="auto"/>
        <w:jc w:val="center"/>
        <w:tblLook w:val="04A0" w:firstRow="1" w:lastRow="0" w:firstColumn="1" w:lastColumn="0" w:noHBand="0" w:noVBand="1"/>
      </w:tblPr>
      <w:tblGrid>
        <w:gridCol w:w="2339"/>
        <w:gridCol w:w="2339"/>
        <w:gridCol w:w="2339"/>
        <w:gridCol w:w="2339"/>
      </w:tblGrid>
      <w:tr w:rsidR="00FF2372">
        <w:trPr>
          <w:tblHeader/>
          <w:jc w:val="center"/>
        </w:trPr>
        <w:tc>
          <w:tcPr>
            <w:tcW w:w="2339" w:type="dxa"/>
            <w:shd w:val="clear" w:color="auto" w:fill="DCEEF8"/>
            <w:vAlign w:val="center"/>
          </w:tcPr>
          <w:p w:rsidR="00FF2372" w:rsidRDefault="008863CC">
            <w:r>
              <w:rPr>
                <w:b/>
                <w:sz w:val="17"/>
              </w:rPr>
              <w:t>Từ trạng thái</w:t>
            </w:r>
          </w:p>
        </w:tc>
        <w:tc>
          <w:tcPr>
            <w:tcW w:w="2339" w:type="dxa"/>
            <w:shd w:val="clear" w:color="auto" w:fill="DCEEF8"/>
            <w:vAlign w:val="center"/>
          </w:tcPr>
          <w:p w:rsidR="00FF2372" w:rsidRDefault="008863CC">
            <w:r>
              <w:rPr>
                <w:b/>
                <w:sz w:val="17"/>
              </w:rPr>
              <w:t>Sang trạng thái</w:t>
            </w:r>
          </w:p>
        </w:tc>
        <w:tc>
          <w:tcPr>
            <w:tcW w:w="2339" w:type="dxa"/>
            <w:shd w:val="clear" w:color="auto" w:fill="DCEEF8"/>
            <w:vAlign w:val="center"/>
          </w:tcPr>
          <w:p w:rsidR="00FF2372" w:rsidRDefault="008863CC">
            <w:r>
              <w:rPr>
                <w:b/>
                <w:sz w:val="17"/>
              </w:rPr>
              <w:t>Vai trò đề nghị</w:t>
            </w:r>
          </w:p>
        </w:tc>
        <w:tc>
          <w:tcPr>
            <w:tcW w:w="2339" w:type="dxa"/>
            <w:shd w:val="clear" w:color="auto" w:fill="DCEEF8"/>
            <w:vAlign w:val="center"/>
          </w:tcPr>
          <w:p w:rsidR="00FF2372" w:rsidRDefault="008863CC">
            <w:r>
              <w:rPr>
                <w:b/>
                <w:sz w:val="17"/>
              </w:rPr>
              <w:t>Điều kiện và thông tin bắt buộc</w:t>
            </w:r>
          </w:p>
        </w:tc>
      </w:tr>
      <w:tr w:rsidR="00FF2372">
        <w:trPr>
          <w:jc w:val="center"/>
        </w:trPr>
        <w:tc>
          <w:tcPr>
            <w:tcW w:w="2339" w:type="dxa"/>
            <w:vAlign w:val="center"/>
          </w:tcPr>
          <w:p w:rsidR="00FF2372" w:rsidRDefault="008863CC">
            <w:r>
              <w:rPr>
                <w:sz w:val="17"/>
              </w:rPr>
              <w:t>draft</w:t>
            </w:r>
          </w:p>
        </w:tc>
        <w:tc>
          <w:tcPr>
            <w:tcW w:w="2339" w:type="dxa"/>
            <w:vAlign w:val="center"/>
          </w:tcPr>
          <w:p w:rsidR="00FF2372" w:rsidRDefault="008863CC">
            <w:r>
              <w:rPr>
                <w:sz w:val="17"/>
              </w:rPr>
              <w:t>digitizing</w:t>
            </w:r>
          </w:p>
        </w:tc>
        <w:tc>
          <w:tcPr>
            <w:tcW w:w="2339" w:type="dxa"/>
            <w:vAlign w:val="center"/>
          </w:tcPr>
          <w:p w:rsidR="00FF2372" w:rsidRDefault="008863CC">
            <w:r>
              <w:rPr>
                <w:sz w:val="17"/>
              </w:rPr>
              <w:t>Cán bộ được phân công</w:t>
            </w:r>
          </w:p>
        </w:tc>
        <w:tc>
          <w:tcPr>
            <w:tcW w:w="2339" w:type="dxa"/>
            <w:vAlign w:val="center"/>
          </w:tcPr>
          <w:p w:rsidR="00FF2372" w:rsidRDefault="008863CC">
            <w:r>
              <w:rPr>
                <w:sz w:val="17"/>
              </w:rPr>
              <w:t>Bản ghi đã có khóa nghiệp vụ và lớp xác định</w:t>
            </w:r>
          </w:p>
        </w:tc>
      </w:tr>
      <w:tr w:rsidR="00FF2372">
        <w:trPr>
          <w:jc w:val="center"/>
        </w:trPr>
        <w:tc>
          <w:tcPr>
            <w:tcW w:w="2339" w:type="dxa"/>
            <w:vAlign w:val="center"/>
          </w:tcPr>
          <w:p w:rsidR="00FF2372" w:rsidRDefault="008863CC">
            <w:r>
              <w:rPr>
                <w:sz w:val="17"/>
              </w:rPr>
              <w:t>digitizing</w:t>
            </w:r>
          </w:p>
        </w:tc>
        <w:tc>
          <w:tcPr>
            <w:tcW w:w="2339" w:type="dxa"/>
            <w:vAlign w:val="center"/>
          </w:tcPr>
          <w:p w:rsidR="00FF2372" w:rsidRDefault="008863CC">
            <w:r>
              <w:rPr>
                <w:sz w:val="17"/>
              </w:rPr>
              <w:t>pending_review</w:t>
            </w:r>
          </w:p>
        </w:tc>
        <w:tc>
          <w:tcPr>
            <w:tcW w:w="2339" w:type="dxa"/>
            <w:vAlign w:val="center"/>
          </w:tcPr>
          <w:p w:rsidR="00FF2372" w:rsidRDefault="008863CC">
            <w:r>
              <w:rPr>
                <w:sz w:val="17"/>
              </w:rPr>
              <w:t>Cán bộ được phân công</w:t>
            </w:r>
          </w:p>
        </w:tc>
        <w:tc>
          <w:tcPr>
            <w:tcW w:w="2339" w:type="dxa"/>
            <w:vAlign w:val="center"/>
          </w:tcPr>
          <w:p w:rsidR="00FF2372" w:rsidRDefault="008863CC">
            <w:r>
              <w:rPr>
                <w:sz w:val="17"/>
              </w:rPr>
              <w:t>Đủ required fields, có hình học hợp lệ nếu lớp yêu cầu</w:t>
            </w:r>
          </w:p>
        </w:tc>
      </w:tr>
      <w:tr w:rsidR="00FF2372">
        <w:trPr>
          <w:jc w:val="center"/>
        </w:trPr>
        <w:tc>
          <w:tcPr>
            <w:tcW w:w="2339" w:type="dxa"/>
            <w:vAlign w:val="center"/>
          </w:tcPr>
          <w:p w:rsidR="00FF2372" w:rsidRDefault="008863CC">
            <w:r>
              <w:rPr>
                <w:sz w:val="17"/>
              </w:rPr>
              <w:lastRenderedPageBreak/>
              <w:t>pending_review</w:t>
            </w:r>
          </w:p>
        </w:tc>
        <w:tc>
          <w:tcPr>
            <w:tcW w:w="2339" w:type="dxa"/>
            <w:vAlign w:val="center"/>
          </w:tcPr>
          <w:p w:rsidR="00FF2372" w:rsidRDefault="008863CC">
            <w:r>
              <w:rPr>
                <w:sz w:val="17"/>
              </w:rPr>
              <w:t>approved</w:t>
            </w:r>
          </w:p>
        </w:tc>
        <w:tc>
          <w:tcPr>
            <w:tcW w:w="2339" w:type="dxa"/>
            <w:vAlign w:val="center"/>
          </w:tcPr>
          <w:p w:rsidR="00FF2372" w:rsidRDefault="008863CC">
            <w:r>
              <w:rPr>
                <w:sz w:val="17"/>
              </w:rPr>
              <w:t>Người duyệt theo phạm vi</w:t>
            </w:r>
          </w:p>
        </w:tc>
        <w:tc>
          <w:tcPr>
            <w:tcW w:w="2339" w:type="dxa"/>
            <w:vAlign w:val="center"/>
          </w:tcPr>
          <w:p w:rsidR="00FF2372" w:rsidRDefault="008863CC">
            <w:r>
              <w:rPr>
                <w:sz w:val="17"/>
              </w:rPr>
              <w:t>Quy tắc chất lượng bắt buộc đạt; có ghi chú duyệt</w:t>
            </w:r>
          </w:p>
        </w:tc>
      </w:tr>
      <w:tr w:rsidR="00FF2372">
        <w:trPr>
          <w:jc w:val="center"/>
        </w:trPr>
        <w:tc>
          <w:tcPr>
            <w:tcW w:w="2339" w:type="dxa"/>
            <w:vAlign w:val="center"/>
          </w:tcPr>
          <w:p w:rsidR="00FF2372" w:rsidRDefault="008863CC">
            <w:r>
              <w:rPr>
                <w:sz w:val="17"/>
              </w:rPr>
              <w:t>pending_review</w:t>
            </w:r>
          </w:p>
        </w:tc>
        <w:tc>
          <w:tcPr>
            <w:tcW w:w="2339" w:type="dxa"/>
            <w:vAlign w:val="center"/>
          </w:tcPr>
          <w:p w:rsidR="00FF2372" w:rsidRDefault="008863CC">
            <w:r>
              <w:rPr>
                <w:sz w:val="17"/>
              </w:rPr>
              <w:t>rejected</w:t>
            </w:r>
          </w:p>
        </w:tc>
        <w:tc>
          <w:tcPr>
            <w:tcW w:w="2339" w:type="dxa"/>
            <w:vAlign w:val="center"/>
          </w:tcPr>
          <w:p w:rsidR="00FF2372" w:rsidRDefault="008863CC">
            <w:r>
              <w:rPr>
                <w:sz w:val="17"/>
              </w:rPr>
              <w:t>Người duyệt theo phạm vi</w:t>
            </w:r>
          </w:p>
        </w:tc>
        <w:tc>
          <w:tcPr>
            <w:tcW w:w="2339" w:type="dxa"/>
            <w:vAlign w:val="center"/>
          </w:tcPr>
          <w:p w:rsidR="00FF2372" w:rsidRDefault="008863CC">
            <w:r>
              <w:rPr>
                <w:sz w:val="17"/>
              </w:rPr>
              <w:t>Bắt buộc nêu lý do và field cần sửa</w:t>
            </w:r>
          </w:p>
        </w:tc>
      </w:tr>
      <w:tr w:rsidR="00FF2372">
        <w:trPr>
          <w:jc w:val="center"/>
        </w:trPr>
        <w:tc>
          <w:tcPr>
            <w:tcW w:w="2339" w:type="dxa"/>
            <w:vAlign w:val="center"/>
          </w:tcPr>
          <w:p w:rsidR="00FF2372" w:rsidRDefault="008863CC">
            <w:r>
              <w:rPr>
                <w:sz w:val="17"/>
              </w:rPr>
              <w:t>rejected</w:t>
            </w:r>
          </w:p>
        </w:tc>
        <w:tc>
          <w:tcPr>
            <w:tcW w:w="2339" w:type="dxa"/>
            <w:vAlign w:val="center"/>
          </w:tcPr>
          <w:p w:rsidR="00FF2372" w:rsidRDefault="008863CC">
            <w:r>
              <w:rPr>
                <w:sz w:val="17"/>
              </w:rPr>
              <w:t>digitizing</w:t>
            </w:r>
          </w:p>
        </w:tc>
        <w:tc>
          <w:tcPr>
            <w:tcW w:w="2339" w:type="dxa"/>
            <w:vAlign w:val="center"/>
          </w:tcPr>
          <w:p w:rsidR="00FF2372" w:rsidRDefault="008863CC">
            <w:r>
              <w:rPr>
                <w:sz w:val="17"/>
              </w:rPr>
              <w:t>Cán bộ được phân công</w:t>
            </w:r>
          </w:p>
        </w:tc>
        <w:tc>
          <w:tcPr>
            <w:tcW w:w="2339" w:type="dxa"/>
            <w:vAlign w:val="center"/>
          </w:tcPr>
          <w:p w:rsidR="00FF2372" w:rsidRDefault="008863CC">
            <w:r>
              <w:rPr>
                <w:sz w:val="17"/>
              </w:rPr>
              <w:t>Ghi nhận nội dung đã sửa</w:t>
            </w:r>
          </w:p>
        </w:tc>
      </w:tr>
      <w:tr w:rsidR="00FF2372">
        <w:trPr>
          <w:jc w:val="center"/>
        </w:trPr>
        <w:tc>
          <w:tcPr>
            <w:tcW w:w="2339" w:type="dxa"/>
            <w:vAlign w:val="center"/>
          </w:tcPr>
          <w:p w:rsidR="00FF2372" w:rsidRDefault="008863CC">
            <w:r>
              <w:rPr>
                <w:sz w:val="17"/>
              </w:rPr>
              <w:t>approved</w:t>
            </w:r>
          </w:p>
        </w:tc>
        <w:tc>
          <w:tcPr>
            <w:tcW w:w="2339" w:type="dxa"/>
            <w:vAlign w:val="center"/>
          </w:tcPr>
          <w:p w:rsidR="00FF2372" w:rsidRDefault="008863CC">
            <w:r>
              <w:rPr>
                <w:sz w:val="17"/>
              </w:rPr>
              <w:t>published</w:t>
            </w:r>
          </w:p>
        </w:tc>
        <w:tc>
          <w:tcPr>
            <w:tcW w:w="2339" w:type="dxa"/>
            <w:vAlign w:val="center"/>
          </w:tcPr>
          <w:p w:rsidR="00FF2372" w:rsidRDefault="008863CC">
            <w:r>
              <w:rPr>
                <w:sz w:val="17"/>
              </w:rPr>
              <w:t>Quản trị dữ liệu</w:t>
            </w:r>
          </w:p>
        </w:tc>
        <w:tc>
          <w:tcPr>
            <w:tcW w:w="2339" w:type="dxa"/>
            <w:vAlign w:val="center"/>
          </w:tcPr>
          <w:p w:rsidR="00FF2372" w:rsidRDefault="008863CC">
            <w:r>
              <w:rPr>
                <w:sz w:val="17"/>
              </w:rPr>
              <w:t>Kiểm tra phạm vi công khai và dữ liệu nhạy cảm</w:t>
            </w:r>
          </w:p>
        </w:tc>
      </w:tr>
      <w:tr w:rsidR="00FF2372">
        <w:trPr>
          <w:jc w:val="center"/>
        </w:trPr>
        <w:tc>
          <w:tcPr>
            <w:tcW w:w="2339" w:type="dxa"/>
            <w:vAlign w:val="center"/>
          </w:tcPr>
          <w:p w:rsidR="00FF2372" w:rsidRDefault="008863CC">
            <w:r>
              <w:rPr>
                <w:sz w:val="17"/>
              </w:rPr>
              <w:t>published</w:t>
            </w:r>
          </w:p>
        </w:tc>
        <w:tc>
          <w:tcPr>
            <w:tcW w:w="2339" w:type="dxa"/>
            <w:vAlign w:val="center"/>
          </w:tcPr>
          <w:p w:rsidR="00FF2372" w:rsidRDefault="008863CC">
            <w:r>
              <w:rPr>
                <w:sz w:val="17"/>
              </w:rPr>
              <w:t>updating</w:t>
            </w:r>
          </w:p>
        </w:tc>
        <w:tc>
          <w:tcPr>
            <w:tcW w:w="2339" w:type="dxa"/>
            <w:vAlign w:val="center"/>
          </w:tcPr>
          <w:p w:rsidR="00FF2372" w:rsidRDefault="008863CC">
            <w:r>
              <w:rPr>
                <w:sz w:val="17"/>
              </w:rPr>
              <w:t>Cán bộ được phân công</w:t>
            </w:r>
          </w:p>
        </w:tc>
        <w:tc>
          <w:tcPr>
            <w:tcW w:w="2339" w:type="dxa"/>
            <w:vAlign w:val="center"/>
          </w:tcPr>
          <w:p w:rsidR="00FF2372" w:rsidRDefault="008863CC">
            <w:r>
              <w:rPr>
                <w:sz w:val="17"/>
              </w:rPr>
              <w:t>Bản ghi được khóa mềm khi đang cập nhật</w:t>
            </w:r>
          </w:p>
        </w:tc>
      </w:tr>
      <w:tr w:rsidR="00FF2372">
        <w:trPr>
          <w:jc w:val="center"/>
        </w:trPr>
        <w:tc>
          <w:tcPr>
            <w:tcW w:w="2339" w:type="dxa"/>
            <w:vAlign w:val="center"/>
          </w:tcPr>
          <w:p w:rsidR="00FF2372" w:rsidRDefault="008863CC">
            <w:r>
              <w:rPr>
                <w:sz w:val="17"/>
              </w:rPr>
              <w:t>updating</w:t>
            </w:r>
          </w:p>
        </w:tc>
        <w:tc>
          <w:tcPr>
            <w:tcW w:w="2339" w:type="dxa"/>
            <w:vAlign w:val="center"/>
          </w:tcPr>
          <w:p w:rsidR="00FF2372" w:rsidRDefault="008863CC">
            <w:r>
              <w:rPr>
                <w:sz w:val="17"/>
              </w:rPr>
              <w:t>pending_review</w:t>
            </w:r>
          </w:p>
        </w:tc>
        <w:tc>
          <w:tcPr>
            <w:tcW w:w="2339" w:type="dxa"/>
            <w:vAlign w:val="center"/>
          </w:tcPr>
          <w:p w:rsidR="00FF2372" w:rsidRDefault="008863CC">
            <w:r>
              <w:rPr>
                <w:sz w:val="17"/>
              </w:rPr>
              <w:t>Cán bộ được phân công</w:t>
            </w:r>
          </w:p>
        </w:tc>
        <w:tc>
          <w:tcPr>
            <w:tcW w:w="2339" w:type="dxa"/>
            <w:vAlign w:val="center"/>
          </w:tcPr>
          <w:p w:rsidR="00FF2372" w:rsidRDefault="008863CC">
            <w:r>
              <w:rPr>
                <w:sz w:val="17"/>
              </w:rPr>
              <w:t>So sánh trước/sau được lưu vào lịch sử</w:t>
            </w:r>
          </w:p>
        </w:tc>
      </w:tr>
      <w:tr w:rsidR="00FF2372">
        <w:trPr>
          <w:jc w:val="center"/>
        </w:trPr>
        <w:tc>
          <w:tcPr>
            <w:tcW w:w="2339" w:type="dxa"/>
            <w:vAlign w:val="center"/>
          </w:tcPr>
          <w:p w:rsidR="00FF2372" w:rsidRDefault="008863CC">
            <w:r>
              <w:rPr>
                <w:sz w:val="17"/>
              </w:rPr>
              <w:t>bất kỳ</w:t>
            </w:r>
          </w:p>
        </w:tc>
        <w:tc>
          <w:tcPr>
            <w:tcW w:w="2339" w:type="dxa"/>
            <w:vAlign w:val="center"/>
          </w:tcPr>
          <w:p w:rsidR="00FF2372" w:rsidRDefault="008863CC">
            <w:r>
              <w:rPr>
                <w:sz w:val="17"/>
              </w:rPr>
              <w:t>quality_error</w:t>
            </w:r>
          </w:p>
        </w:tc>
        <w:tc>
          <w:tcPr>
            <w:tcW w:w="2339" w:type="dxa"/>
            <w:vAlign w:val="center"/>
          </w:tcPr>
          <w:p w:rsidR="00FF2372" w:rsidRDefault="008863CC">
            <w:r>
              <w:rPr>
                <w:sz w:val="17"/>
              </w:rPr>
              <w:t>Hệ thống hoặc người kiểm tra</w:t>
            </w:r>
          </w:p>
        </w:tc>
        <w:tc>
          <w:tcPr>
            <w:tcW w:w="2339" w:type="dxa"/>
            <w:vAlign w:val="center"/>
          </w:tcPr>
          <w:p w:rsidR="00FF2372" w:rsidRDefault="008863CC">
            <w:r>
              <w:rPr>
                <w:sz w:val="17"/>
              </w:rPr>
              <w:t>Gắn mã quy tắc chất lượng bị vi phạm</w:t>
            </w:r>
          </w:p>
        </w:tc>
      </w:tr>
      <w:tr w:rsidR="00FF2372">
        <w:trPr>
          <w:jc w:val="center"/>
        </w:trPr>
        <w:tc>
          <w:tcPr>
            <w:tcW w:w="2339" w:type="dxa"/>
            <w:vAlign w:val="center"/>
          </w:tcPr>
          <w:p w:rsidR="00FF2372" w:rsidRDefault="008863CC">
            <w:r>
              <w:rPr>
                <w:sz w:val="17"/>
              </w:rPr>
              <w:t>approved, published</w:t>
            </w:r>
          </w:p>
        </w:tc>
        <w:tc>
          <w:tcPr>
            <w:tcW w:w="2339" w:type="dxa"/>
            <w:vAlign w:val="center"/>
          </w:tcPr>
          <w:p w:rsidR="00FF2372" w:rsidRDefault="008863CC">
            <w:r>
              <w:rPr>
                <w:sz w:val="17"/>
              </w:rPr>
              <w:t>archived</w:t>
            </w:r>
          </w:p>
        </w:tc>
        <w:tc>
          <w:tcPr>
            <w:tcW w:w="2339" w:type="dxa"/>
            <w:vAlign w:val="center"/>
          </w:tcPr>
          <w:p w:rsidR="00FF2372" w:rsidRDefault="008863CC">
            <w:r>
              <w:rPr>
                <w:sz w:val="17"/>
              </w:rPr>
              <w:t>Quản trị dữ liệu</w:t>
            </w:r>
          </w:p>
        </w:tc>
        <w:tc>
          <w:tcPr>
            <w:tcW w:w="2339" w:type="dxa"/>
            <w:vAlign w:val="center"/>
          </w:tcPr>
          <w:p w:rsidR="00FF2372" w:rsidRDefault="008863CC">
            <w:r>
              <w:rPr>
                <w:sz w:val="17"/>
              </w:rPr>
              <w:t>Nêu căn cứ ngừng hiệu lực; giữ nguyên lịch sử</w:t>
            </w:r>
          </w:p>
        </w:tc>
      </w:tr>
    </w:tbl>
    <w:p w:rsidR="00FF2372" w:rsidRDefault="008863CC">
      <w:r>
        <w:t>Ràng buộc kỹ thuật:</w:t>
      </w:r>
    </w:p>
    <w:p w:rsidR="00FF2372" w:rsidRDefault="008863CC">
      <w:pPr>
        <w:pStyle w:val="ListBullet"/>
      </w:pPr>
      <w:r>
        <w:t>Máy trạng thái nằm ở server; client chỉ hiển thị các hành động hợp lệ do server trả về, không tự suy luận.</w:t>
      </w:r>
    </w:p>
    <w:p w:rsidR="00FF2372" w:rsidRDefault="008863CC">
      <w:pPr>
        <w:pStyle w:val="ListBullet"/>
      </w:pPr>
      <w:r>
        <w:t xml:space="preserve">Mọi lần chuyển trạng thái ghi audit gồm người thực hiện, đơn vị, thời điểm, trạng thái trước/sau, lý do, nền tảng và </w:t>
      </w:r>
      <w:r>
        <w:rPr>
          <w:rFonts w:ascii="Consolas" w:hAnsi="Consolas"/>
          <w:color w:val="A52A2A"/>
          <w:sz w:val="18"/>
        </w:rPr>
        <w:t>requestId</w:t>
      </w:r>
      <w:r>
        <w:t>.</w:t>
      </w:r>
    </w:p>
    <w:p w:rsidR="00FF2372" w:rsidRDefault="008863CC">
      <w:pPr>
        <w:pStyle w:val="ListBullet"/>
      </w:pPr>
      <w:r>
        <w:t>Chuyển trạng thái phải kiểm tra lại quyền và phạm vi phường xã tại thời điểm thực hiện, không dựa vào quyền lúc mở màn hình.</w:t>
      </w:r>
    </w:p>
    <w:p w:rsidR="00FF2372" w:rsidRDefault="008863CC">
      <w:pPr>
        <w:pStyle w:val="ListBullet"/>
      </w:pPr>
      <w:r>
        <w:t>Chuyển trạng thái hàng loạt phải giới hạn số lượng, chạy theo lô và trả kết quả từng bản ghi kèm lý do thất bại.</w:t>
      </w:r>
    </w:p>
    <w:p w:rsidR="00FF2372" w:rsidRDefault="008863CC">
      <w:pPr>
        <w:pStyle w:val="ListBullet"/>
      </w:pPr>
      <w:r>
        <w:t xml:space="preserve">Một bản ghi đang có quy tắc chất lượng bắt buộc chưa đạt không được chuyển sang </w:t>
      </w:r>
      <w:r>
        <w:rPr>
          <w:rFonts w:ascii="Consolas" w:hAnsi="Consolas"/>
          <w:color w:val="A52A2A"/>
          <w:sz w:val="18"/>
        </w:rPr>
        <w:t>approved</w:t>
      </w:r>
      <w:r>
        <w:t xml:space="preserve"> hoặc </w:t>
      </w:r>
      <w:r>
        <w:rPr>
          <w:rFonts w:ascii="Consolas" w:hAnsi="Consolas"/>
          <w:color w:val="A52A2A"/>
          <w:sz w:val="18"/>
        </w:rPr>
        <w:t>published</w:t>
      </w:r>
      <w:r>
        <w:t>.</w:t>
      </w:r>
    </w:p>
    <w:p w:rsidR="00FF2372" w:rsidRDefault="008863CC">
      <w:pPr>
        <w:pStyle w:val="Heading1"/>
      </w:pPr>
      <w:bookmarkStart w:id="49" w:name="_Toc239323590"/>
      <w:r>
        <w:t>15. Kiểm soát chất lượng dữ liệu</w:t>
      </w:r>
      <w:bookmarkEnd w:id="49"/>
    </w:p>
    <w:p w:rsidR="00FF2372" w:rsidRDefault="008863CC">
      <w:pPr>
        <w:pStyle w:val="Heading2"/>
      </w:pPr>
      <w:bookmarkStart w:id="50" w:name="_Toc239323591"/>
      <w:r>
        <w:t>15.1. Quy tắc chung</w:t>
      </w:r>
      <w:bookmarkEnd w:id="50"/>
    </w:p>
    <w:p w:rsidR="00FF2372" w:rsidRDefault="008863CC">
      <w:pPr>
        <w:pStyle w:val="ListBullet"/>
      </w:pPr>
      <w:r>
        <w:t>ID/khóa nghiệp vụ không rỗng và duy nhất trong phạm vi quy định.</w:t>
      </w:r>
    </w:p>
    <w:p w:rsidR="00FF2372" w:rsidRDefault="008863CC">
      <w:pPr>
        <w:pStyle w:val="ListBullet"/>
      </w:pPr>
      <w:r>
        <w:t>Geometry tồn tại khi bắt buộc, đúng type, hợp lệ, hệ tọa độ thống nhất và nằm trong phạm vi hợp lý.</w:t>
      </w:r>
    </w:p>
    <w:p w:rsidR="00FF2372" w:rsidRDefault="008863CC">
      <w:pPr>
        <w:pStyle w:val="ListBullet"/>
      </w:pPr>
      <w:r>
        <w:rPr>
          <w:rFonts w:ascii="Consolas" w:hAnsi="Consolas"/>
          <w:color w:val="A52A2A"/>
          <w:sz w:val="18"/>
        </w:rPr>
        <w:t>ward_id</w:t>
      </w:r>
      <w:r>
        <w:t xml:space="preserve"> hợp lệ; đối chiếu spatial join với ranh giới, ghi nhận trường hợp giáp ranh.</w:t>
      </w:r>
    </w:p>
    <w:p w:rsidR="00FF2372" w:rsidRDefault="008863CC">
      <w:pPr>
        <w:pStyle w:val="ListBullet"/>
      </w:pPr>
      <w:r>
        <w:t>Required fields đầy đủ; enum, số, ngày và đơn vị đúng schema.</w:t>
      </w:r>
    </w:p>
    <w:p w:rsidR="00FF2372" w:rsidRDefault="008863CC">
      <w:pPr>
        <w:pStyle w:val="ListBullet"/>
      </w:pPr>
      <w:r>
        <w:t>Phát hiện trùng theo khóa, hình học hoặc tổ hợp field cấu hình.</w:t>
      </w:r>
    </w:p>
    <w:p w:rsidR="00FF2372" w:rsidRDefault="008863CC">
      <w:pPr>
        <w:pStyle w:val="ListBullet"/>
      </w:pPr>
      <w:r>
        <w:t>Ngày cập nhật không nhỏ hơn ngày tạo; thời gian quan trắc không vượt tương lai ngoài sai số cho phép.</w:t>
      </w:r>
    </w:p>
    <w:p w:rsidR="00FF2372" w:rsidRDefault="008863CC">
      <w:pPr>
        <w:pStyle w:val="ListBullet"/>
      </w:pPr>
      <w:r>
        <w:t>URL/tệp đính kèm hợp lệ; dữ liệu nhạy cảm tuân thủ phân loại.</w:t>
      </w:r>
    </w:p>
    <w:p w:rsidR="00FF2372" w:rsidRDefault="008863CC">
      <w:pPr>
        <w:pStyle w:val="Heading2"/>
      </w:pPr>
      <w:bookmarkStart w:id="51" w:name="_Toc239323592"/>
      <w:r>
        <w:t>15.2. Điểm chất lượng đề nghị</w:t>
      </w:r>
      <w:bookmarkEnd w:id="51"/>
    </w:p>
    <w:p w:rsidR="00FF2372" w:rsidRDefault="008863CC">
      <w:r>
        <w:t>Điểm chất lượng 0–100 được tính theo trọng số cấu hình: đầy đủ thuộc tính, hợp lệ hình học, liên kết hành chính, độ mới và không trùng. Giao diện phải hiển thị cả điểm tổng và các lỗi thành phần; không chỉ hiển thị một màu không giải thích.</w:t>
      </w:r>
    </w:p>
    <w:p w:rsidR="00FF2372" w:rsidRDefault="008863CC">
      <w:pPr>
        <w:pStyle w:val="Heading1"/>
      </w:pPr>
      <w:bookmarkStart w:id="52" w:name="_Toc239323593"/>
      <w:r>
        <w:t>16. Chuẩn hóa giao diện tiếng Việt</w:t>
      </w:r>
      <w:bookmarkEnd w:id="52"/>
    </w:p>
    <w:p w:rsidR="00FF2372" w:rsidRDefault="008863CC">
      <w:pPr>
        <w:pStyle w:val="ListBullet"/>
      </w:pPr>
      <w:r>
        <w:t>Giao diện sử dụng tiếng Việt và font Unicode đầy đủ trên Web, Android và iOS.</w:t>
      </w:r>
    </w:p>
    <w:p w:rsidR="00FF2372" w:rsidRDefault="008863CC">
      <w:pPr>
        <w:pStyle w:val="ListBullet"/>
      </w:pPr>
      <w:r>
        <w:lastRenderedPageBreak/>
        <w:t>Thuật ngữ, nhãn field, trạng thái, đơn vị đo và thông báo lỗi được quản lý tập trung bằng cấu hình, không viết lặp trong component.</w:t>
      </w:r>
    </w:p>
    <w:p w:rsidR="00FF2372" w:rsidRDefault="008863CC">
      <w:pPr>
        <w:pStyle w:val="ListBullet"/>
      </w:pPr>
      <w:r>
        <w:t xml:space="preserve">Ngày giờ, số, tiền tệ và diện tích được định dạng thống nhất theo locale </w:t>
      </w:r>
      <w:r>
        <w:rPr>
          <w:rFonts w:ascii="Consolas" w:hAnsi="Consolas"/>
          <w:color w:val="A52A2A"/>
          <w:sz w:val="18"/>
        </w:rPr>
        <w:t>vi-VN</w:t>
      </w:r>
      <w:r>
        <w:t>; dữ liệu lưu trữ vẫn dùng kiểu chuẩn và timezone được cấu hình.</w:t>
      </w:r>
    </w:p>
    <w:p w:rsidR="00FF2372" w:rsidRDefault="008863CC">
      <w:pPr>
        <w:pStyle w:val="ListBullet"/>
      </w:pPr>
      <w:r>
        <w:t>Tên collection/field kỹ thuật không hiển thị trực tiếp nếu đã có nhãn tiếng Việt trong registry.</w:t>
      </w:r>
    </w:p>
    <w:p w:rsidR="00FF2372" w:rsidRDefault="008863CC">
      <w:pPr>
        <w:pStyle w:val="Heading1"/>
      </w:pPr>
      <w:bookmarkStart w:id="53" w:name="_Toc239323594"/>
      <w:r>
        <w:t>17. Yêu cầu riêng cho Mobile</w:t>
      </w:r>
      <w:bookmarkEnd w:id="53"/>
    </w:p>
    <w:p w:rsidR="00FF2372" w:rsidRDefault="008863CC">
      <w:pPr>
        <w:pStyle w:val="ListBullet"/>
      </w:pPr>
      <w:r>
        <w:t>Đăng nhập/đăng xuất an toàn; token trong Keychain iOS/Keystore Android, không dùng AsyncStorage cho token dài hạn.</w:t>
      </w:r>
    </w:p>
    <w:p w:rsidR="00FF2372" w:rsidRDefault="008863CC">
      <w:pPr>
        <w:pStyle w:val="ListBullet"/>
      </w:pPr>
      <w:r>
        <w:t>Xin quyền vị trí đúng thời điểm, giải thích mục đích; ứng dụng vẫn dùng được nếu người dùng từ chối.</w:t>
      </w:r>
    </w:p>
    <w:p w:rsidR="00FF2372" w:rsidRDefault="008863CC">
      <w:pPr>
        <w:pStyle w:val="ListBullet"/>
      </w:pPr>
      <w:r>
        <w:t>Camera theo vị trí, nút về vị trí hiện tại và chỉ báo sai số GPS.</w:t>
      </w:r>
    </w:p>
    <w:p w:rsidR="00FF2372" w:rsidRDefault="008863CC">
      <w:pPr>
        <w:pStyle w:val="ListBullet"/>
      </w:pPr>
      <w:r>
        <w:t>Danh sách/bản đồ giữ filter khi chuyển tab; back button Android và gesture iOS hoạt động đúng.</w:t>
      </w:r>
    </w:p>
    <w:p w:rsidR="00FF2372" w:rsidRDefault="008863CC">
      <w:pPr>
        <w:pStyle w:val="ListBullet"/>
      </w:pPr>
      <w:r>
        <w:t>Hỗ trợ share deep link, mở đường dẫn đối tượng từ thông báo và khôi phục điều hướng sau đăng nhập.</w:t>
      </w:r>
    </w:p>
    <w:p w:rsidR="00FF2372" w:rsidRDefault="008863CC">
      <w:pPr>
        <w:pStyle w:val="ListBullet"/>
      </w:pPr>
      <w:r>
        <w:t>Cache cấu hình, từ điển và dữ liệu gần đây; hiển thị rõ dữ liệu cache và thời điểm đồng bộ.</w:t>
      </w:r>
    </w:p>
    <w:p w:rsidR="00FF2372" w:rsidRDefault="008863CC">
      <w:pPr>
        <w:pStyle w:val="ListBullet"/>
      </w:pPr>
      <w:r>
        <w:t>Nếu cho phép offline: gói theo khu vực/lớp/zoom, quota, mã hóa khi cần, hết hạn, xóa gói; thống kê offline không được trình bày như số liệu toàn hệ thống.</w:t>
      </w:r>
    </w:p>
    <w:p w:rsidR="00FF2372" w:rsidRDefault="008863CC">
      <w:pPr>
        <w:pStyle w:val="ListBullet"/>
      </w:pPr>
      <w:r>
        <w:t>Push notification chỉ triển khai sau khi xác định use case, consent, phân quyền, chống trùng và deep link.</w:t>
      </w:r>
    </w:p>
    <w:p w:rsidR="00FF2372" w:rsidRDefault="008863CC">
      <w:pPr>
        <w:pStyle w:val="ListBullet"/>
      </w:pPr>
      <w:r>
        <w:t>Accessibility: screen reader, font scaling, vùng chạm tối thiểu, tương phản, không dùng màu làm tín hiệu duy nhất.</w:t>
      </w:r>
    </w:p>
    <w:p w:rsidR="00FF2372" w:rsidRDefault="008863CC">
      <w:pPr>
        <w:pStyle w:val="Heading1"/>
      </w:pPr>
      <w:bookmarkStart w:id="54" w:name="_Toc239323595"/>
      <w:r>
        <w:t>18. API và hợp đồng tích hợp</w:t>
      </w:r>
      <w:bookmarkEnd w:id="54"/>
    </w:p>
    <w:p w:rsidR="00FF2372" w:rsidRDefault="008863CC">
      <w:pPr>
        <w:pStyle w:val="Heading2"/>
      </w:pPr>
      <w:bookmarkStart w:id="55" w:name="_Toc239323596"/>
      <w:r>
        <w:t>18.1. Nguyên tắc API</w:t>
      </w:r>
      <w:bookmarkEnd w:id="55"/>
    </w:p>
    <w:p w:rsidR="00FF2372" w:rsidRDefault="008863CC">
      <w:pPr>
        <w:pStyle w:val="ListBullet"/>
      </w:pPr>
      <w:r>
        <w:t xml:space="preserve">Web và Mobile gọi cùng API Gateway/BFF </w:t>
      </w:r>
      <w:r>
        <w:rPr>
          <w:rFonts w:ascii="Consolas" w:hAnsi="Consolas"/>
          <w:color w:val="A52A2A"/>
          <w:sz w:val="18"/>
        </w:rPr>
        <w:t>/api/v1</w:t>
      </w:r>
      <w:r>
        <w:t>; BFF mới làm việc với Directus và dịch vụ MVT.</w:t>
      </w:r>
    </w:p>
    <w:p w:rsidR="00FF2372" w:rsidRDefault="008863CC">
      <w:pPr>
        <w:pStyle w:val="ListBullet"/>
      </w:pPr>
      <w:r>
        <w:t>Collection public key được ánh xạ qua allowlist, không truyền tên bảng tùy ý từ request xuống Directus/database.</w:t>
      </w:r>
    </w:p>
    <w:p w:rsidR="00FF2372" w:rsidRDefault="008863CC">
      <w:pPr>
        <w:pStyle w:val="ListBullet"/>
      </w:pPr>
      <w:r>
        <w:t xml:space="preserve">Response chuẩn gồm </w:t>
      </w:r>
      <w:r>
        <w:rPr>
          <w:rFonts w:ascii="Consolas" w:hAnsi="Consolas"/>
          <w:color w:val="A52A2A"/>
          <w:sz w:val="18"/>
        </w:rPr>
        <w:t>data</w:t>
      </w:r>
      <w:r>
        <w:t xml:space="preserve">, </w:t>
      </w:r>
      <w:r>
        <w:rPr>
          <w:rFonts w:ascii="Consolas" w:hAnsi="Consolas"/>
          <w:color w:val="A52A2A"/>
          <w:sz w:val="18"/>
        </w:rPr>
        <w:t>meta</w:t>
      </w:r>
      <w:r>
        <w:t xml:space="preserve">, </w:t>
      </w:r>
      <w:r>
        <w:rPr>
          <w:rFonts w:ascii="Consolas" w:hAnsi="Consolas"/>
          <w:color w:val="A52A2A"/>
          <w:sz w:val="18"/>
        </w:rPr>
        <w:t>requestId</w:t>
      </w:r>
      <w:r>
        <w:t xml:space="preserve">, </w:t>
      </w:r>
      <w:r>
        <w:rPr>
          <w:rFonts w:ascii="Consolas" w:hAnsi="Consolas"/>
          <w:color w:val="A52A2A"/>
          <w:sz w:val="18"/>
        </w:rPr>
        <w:t>generatedAt</w:t>
      </w:r>
      <w:r>
        <w:t xml:space="preserve">; lỗi gồm </w:t>
      </w:r>
      <w:r>
        <w:rPr>
          <w:rFonts w:ascii="Consolas" w:hAnsi="Consolas"/>
          <w:color w:val="A52A2A"/>
          <w:sz w:val="18"/>
        </w:rPr>
        <w:t>code</w:t>
      </w:r>
      <w:r>
        <w:t xml:space="preserve">, </w:t>
      </w:r>
      <w:r>
        <w:rPr>
          <w:rFonts w:ascii="Consolas" w:hAnsi="Consolas"/>
          <w:color w:val="A52A2A"/>
          <w:sz w:val="18"/>
        </w:rPr>
        <w:t>message</w:t>
      </w:r>
      <w:r>
        <w:t xml:space="preserve">, </w:t>
      </w:r>
      <w:r>
        <w:rPr>
          <w:rFonts w:ascii="Consolas" w:hAnsi="Consolas"/>
          <w:color w:val="A52A2A"/>
          <w:sz w:val="18"/>
        </w:rPr>
        <w:t>fieldErrors</w:t>
      </w:r>
      <w:r>
        <w:t xml:space="preserve">, </w:t>
      </w:r>
      <w:r>
        <w:rPr>
          <w:rFonts w:ascii="Consolas" w:hAnsi="Consolas"/>
          <w:color w:val="A52A2A"/>
          <w:sz w:val="18"/>
        </w:rPr>
        <w:t>requestId</w:t>
      </w:r>
      <w:r>
        <w:t>.</w:t>
      </w:r>
    </w:p>
    <w:p w:rsidR="00FF2372" w:rsidRDefault="008863CC">
      <w:pPr>
        <w:pStyle w:val="ListBullet"/>
      </w:pPr>
      <w:r>
        <w:t>Geometry trao đổi theo GeoJSON Geometry, mặc định WGS84/EPSG:4326; registry phải khai báo nếu nguồn khác.</w:t>
      </w:r>
    </w:p>
    <w:p w:rsidR="00FF2372" w:rsidRDefault="008863CC">
      <w:pPr>
        <w:pStyle w:val="ListBullet"/>
      </w:pPr>
      <w:r>
        <w:t>API đọc có field whitelist, filter/sort whitelist và phân trang. API ghi có authorization, validation, transaction, audit và concurrency control.</w:t>
      </w:r>
    </w:p>
    <w:p w:rsidR="00FF2372" w:rsidRDefault="008863CC">
      <w:pPr>
        <w:pStyle w:val="ListBullet"/>
      </w:pPr>
      <w:r>
        <w:t>API registry, API item nghiệp vụ và API thay đổi schema vật lý là ba phạm vi quyền độc lập.</w:t>
      </w:r>
    </w:p>
    <w:p w:rsidR="00FF2372" w:rsidRDefault="008863CC">
      <w:pPr>
        <w:pStyle w:val="Heading2"/>
      </w:pPr>
      <w:bookmarkStart w:id="56" w:name="_Toc239323597"/>
      <w:r>
        <w:t>18.2. API lấy danh sách collection và schema hiển thị</w:t>
      </w:r>
      <w:bookmarkEnd w:id="56"/>
    </w:p>
    <w:p w:rsidR="00FF2372" w:rsidRDefault="008863CC">
      <w:r>
        <w:t xml:space="preserve">Client không gọi trực tiếp </w:t>
      </w:r>
      <w:r>
        <w:rPr>
          <w:rFonts w:ascii="Consolas" w:hAnsi="Consolas"/>
          <w:color w:val="A52A2A"/>
          <w:sz w:val="18"/>
        </w:rPr>
        <w:t>/collections</w:t>
      </w:r>
      <w:r>
        <w:t xml:space="preserve"> và </w:t>
      </w:r>
      <w:r>
        <w:rPr>
          <w:rFonts w:ascii="Consolas" w:hAnsi="Consolas"/>
          <w:color w:val="A52A2A"/>
          <w:sz w:val="18"/>
        </w:rPr>
        <w:t>/fields</w:t>
      </w:r>
      <w:r>
        <w:t xml:space="preserve"> của Directus bằng token người dùng. BFF chỉ trả collection đã đăng ký, đang hoạt động và phù hợp quyền.</w:t>
      </w:r>
    </w:p>
    <w:tbl>
      <w:tblPr>
        <w:tblStyle w:val="TableGrid"/>
        <w:tblW w:w="0" w:type="auto"/>
        <w:jc w:val="center"/>
        <w:tblLook w:val="04A0" w:firstRow="1" w:lastRow="0" w:firstColumn="1" w:lastColumn="0" w:noHBand="0" w:noVBand="1"/>
      </w:tblPr>
      <w:tblGrid>
        <w:gridCol w:w="2948"/>
        <w:gridCol w:w="3250"/>
        <w:gridCol w:w="3373"/>
      </w:tblGrid>
      <w:tr w:rsidR="00FF2372">
        <w:trPr>
          <w:tblHeader/>
          <w:jc w:val="center"/>
        </w:trPr>
        <w:tc>
          <w:tcPr>
            <w:tcW w:w="3118" w:type="dxa"/>
            <w:shd w:val="clear" w:color="auto" w:fill="DCEEF8"/>
            <w:vAlign w:val="center"/>
          </w:tcPr>
          <w:p w:rsidR="00FF2372" w:rsidRDefault="008863CC">
            <w:r>
              <w:rPr>
                <w:b/>
                <w:sz w:val="17"/>
              </w:rPr>
              <w:t>Method</w:t>
            </w:r>
          </w:p>
        </w:tc>
        <w:tc>
          <w:tcPr>
            <w:tcW w:w="3118" w:type="dxa"/>
            <w:shd w:val="clear" w:color="auto" w:fill="DCEEF8"/>
            <w:vAlign w:val="center"/>
          </w:tcPr>
          <w:p w:rsidR="00FF2372" w:rsidRDefault="008863CC">
            <w:r>
              <w:rPr>
                <w:b/>
                <w:sz w:val="17"/>
              </w:rPr>
              <w:t>Endpoint</w:t>
            </w:r>
          </w:p>
        </w:tc>
        <w:tc>
          <w:tcPr>
            <w:tcW w:w="3118" w:type="dxa"/>
            <w:shd w:val="clear" w:color="auto" w:fill="DCEEF8"/>
            <w:vAlign w:val="center"/>
          </w:tcPr>
          <w:p w:rsidR="00FF2372" w:rsidRDefault="008863CC">
            <w:r>
              <w:rPr>
                <w:b/>
                <w:sz w:val="17"/>
              </w:rPr>
              <w:t>Chức năng</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/api/v1/map/collections</w:t>
            </w:r>
          </w:p>
        </w:tc>
        <w:tc>
          <w:tcPr>
            <w:tcW w:w="3118" w:type="dxa"/>
            <w:vAlign w:val="center"/>
          </w:tcPr>
          <w:p w:rsidR="00FF2372" w:rsidRDefault="008863CC">
            <w:r>
              <w:rPr>
                <w:sz w:val="17"/>
              </w:rPr>
              <w:t>Danh sách collection/lớp được phép sử dụng</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/api/v1/map/collections/{key}</w:t>
            </w:r>
          </w:p>
        </w:tc>
        <w:tc>
          <w:tcPr>
            <w:tcW w:w="3118" w:type="dxa"/>
            <w:vAlign w:val="center"/>
          </w:tcPr>
          <w:p w:rsidR="00FF2372" w:rsidRDefault="008863CC">
            <w:r>
              <w:rPr>
                <w:sz w:val="17"/>
              </w:rPr>
              <w:t>Metadata, style, nguồn, field mapping của collection</w:t>
            </w:r>
          </w:p>
        </w:tc>
      </w:tr>
      <w:tr w:rsidR="00FF2372">
        <w:trPr>
          <w:jc w:val="center"/>
        </w:trPr>
        <w:tc>
          <w:tcPr>
            <w:tcW w:w="3118" w:type="dxa"/>
            <w:vAlign w:val="center"/>
          </w:tcPr>
          <w:p w:rsidR="00FF2372" w:rsidRDefault="008863CC">
            <w:r>
              <w:rPr>
                <w:sz w:val="17"/>
              </w:rPr>
              <w:lastRenderedPageBreak/>
              <w:t>GET</w:t>
            </w:r>
          </w:p>
        </w:tc>
        <w:tc>
          <w:tcPr>
            <w:tcW w:w="3118" w:type="dxa"/>
            <w:vAlign w:val="center"/>
          </w:tcPr>
          <w:p w:rsidR="00FF2372" w:rsidRDefault="008863CC">
            <w:r>
              <w:rPr>
                <w:sz w:val="17"/>
              </w:rPr>
              <w:t>/api/v1/map/collections/{key}/fields</w:t>
            </w:r>
          </w:p>
        </w:tc>
        <w:tc>
          <w:tcPr>
            <w:tcW w:w="3118" w:type="dxa"/>
            <w:vAlign w:val="center"/>
          </w:tcPr>
          <w:p w:rsidR="00FF2372" w:rsidRDefault="008863CC">
            <w:r>
              <w:rPr>
                <w:sz w:val="17"/>
              </w:rPr>
              <w:t>Field schema đã loại field bí mật/kỹ thuật</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/api/v1/map/collections/{key}/form-schema</w:t>
            </w:r>
          </w:p>
        </w:tc>
        <w:tc>
          <w:tcPr>
            <w:tcW w:w="3118" w:type="dxa"/>
            <w:vAlign w:val="center"/>
          </w:tcPr>
          <w:p w:rsidR="00FF2372" w:rsidRDefault="008863CC">
            <w:r>
              <w:rPr>
                <w:sz w:val="17"/>
              </w:rPr>
              <w:t>Schema form thêm/sửa động</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/api/v1/map/collections/{key}/capabilities</w:t>
            </w:r>
          </w:p>
        </w:tc>
        <w:tc>
          <w:tcPr>
            <w:tcW w:w="3118" w:type="dxa"/>
            <w:vAlign w:val="center"/>
          </w:tcPr>
          <w:p w:rsidR="00FF2372" w:rsidRDefault="008863CC">
            <w:r>
              <w:rPr>
                <w:sz w:val="17"/>
              </w:rPr>
              <w:t>Quyền read/create/update/delete/export/statistics</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/api/v1/map/layer-groups</w:t>
            </w:r>
          </w:p>
        </w:tc>
        <w:tc>
          <w:tcPr>
            <w:tcW w:w="3118" w:type="dxa"/>
            <w:vAlign w:val="center"/>
          </w:tcPr>
          <w:p w:rsidR="00FF2372" w:rsidRDefault="008863CC">
            <w:r>
              <w:rPr>
                <w:sz w:val="17"/>
              </w:rPr>
              <w:t>Nhóm lớp, icon và thứ tự menu</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/api/v1/map/registry/version</w:t>
            </w:r>
          </w:p>
        </w:tc>
        <w:tc>
          <w:tcPr>
            <w:tcW w:w="3118" w:type="dxa"/>
            <w:vAlign w:val="center"/>
          </w:tcPr>
          <w:p w:rsidR="00FF2372" w:rsidRDefault="008863CC">
            <w:r>
              <w:rPr>
                <w:sz w:val="17"/>
              </w:rPr>
              <w:t>Phiên bản/ETag để client invalid cache</w:t>
            </w:r>
          </w:p>
        </w:tc>
      </w:tr>
    </w:tbl>
    <w:p w:rsidR="00FF2372" w:rsidRDefault="008863CC">
      <w:r>
        <w:t xml:space="preserve">Tham số danh sách: </w:t>
      </w:r>
      <w:r>
        <w:rPr>
          <w:rFonts w:ascii="Consolas" w:hAnsi="Consolas"/>
          <w:color w:val="A52A2A"/>
          <w:sz w:val="18"/>
        </w:rPr>
        <w:t>group</w:t>
      </w:r>
      <w:r>
        <w:t xml:space="preserve">, </w:t>
      </w:r>
      <w:r>
        <w:rPr>
          <w:rFonts w:ascii="Consolas" w:hAnsi="Consolas"/>
          <w:color w:val="A52A2A"/>
          <w:sz w:val="18"/>
        </w:rPr>
        <w:t>geometryType</w:t>
      </w:r>
      <w:r>
        <w:t xml:space="preserve">, </w:t>
      </w:r>
      <w:r>
        <w:rPr>
          <w:rFonts w:ascii="Consolas" w:hAnsi="Consolas"/>
          <w:color w:val="A52A2A"/>
          <w:sz w:val="18"/>
        </w:rPr>
        <w:t>searchable</w:t>
      </w:r>
      <w:r>
        <w:t xml:space="preserve">, </w:t>
      </w:r>
      <w:r>
        <w:rPr>
          <w:rFonts w:ascii="Consolas" w:hAnsi="Consolas"/>
          <w:color w:val="A52A2A"/>
          <w:sz w:val="18"/>
        </w:rPr>
        <w:t>editable</w:t>
      </w:r>
      <w:r>
        <w:t xml:space="preserve">, </w:t>
      </w:r>
      <w:r>
        <w:rPr>
          <w:rFonts w:ascii="Consolas" w:hAnsi="Consolas"/>
          <w:color w:val="A52A2A"/>
          <w:sz w:val="18"/>
        </w:rPr>
        <w:t>status</w:t>
      </w:r>
      <w:r>
        <w:t xml:space="preserve">, </w:t>
      </w:r>
      <w:r>
        <w:rPr>
          <w:rFonts w:ascii="Consolas" w:hAnsi="Consolas"/>
          <w:color w:val="A52A2A"/>
          <w:sz w:val="18"/>
        </w:rPr>
        <w:t>page</w:t>
      </w:r>
      <w:r>
        <w:t xml:space="preserve">, </w:t>
      </w:r>
      <w:r>
        <w:rPr>
          <w:rFonts w:ascii="Consolas" w:hAnsi="Consolas"/>
          <w:color w:val="A52A2A"/>
          <w:sz w:val="18"/>
        </w:rPr>
        <w:t>limit</w:t>
      </w:r>
      <w:r>
        <w:t>. Không trả system collection, collection ẩn hoặc ngoài allowlist.</w:t>
      </w:r>
    </w:p>
    <w:p w:rsidR="00FF2372" w:rsidRDefault="008863CC">
      <w:pPr>
        <w:pStyle w:val="CodeBlock"/>
        <w:shd w:val="clear" w:color="auto" w:fill="F2F4F7"/>
      </w:pPr>
      <w:r>
        <w:t>{</w:t>
      </w:r>
      <w:r>
        <w:br/>
        <w:t xml:space="preserve">  "data": [{</w:t>
      </w:r>
      <w:r>
        <w:br/>
        <w:t xml:space="preserve">    "key": "thua_dat",</w:t>
      </w:r>
      <w:r>
        <w:br/>
        <w:t xml:space="preserve">    "label": "Đất đai, địa chính",</w:t>
      </w:r>
      <w:r>
        <w:br/>
        <w:t xml:space="preserve">    "group": "land",</w:t>
      </w:r>
      <w:r>
        <w:br/>
        <w:t xml:space="preserve">    "geometryTypes": ["Polygon", "LineString"],</w:t>
      </w:r>
      <w:r>
        <w:br/>
        <w:t xml:space="preserve">    "minZoom": 12,</w:t>
      </w:r>
      <w:r>
        <w:br/>
        <w:t xml:space="preserve">    "maxZoom": 22,</w:t>
      </w:r>
      <w:r>
        <w:br/>
        <w:t xml:space="preserve">    "tileUrl": "/api/v1/mvt/{z}/{x}/{y}?collections=thua_dat",</w:t>
      </w:r>
      <w:r>
        <w:br/>
        <w:t xml:space="preserve">    "capabilities": {</w:t>
      </w:r>
      <w:r>
        <w:br/>
        <w:t xml:space="preserve">      "read": true, "create": true, "update": true,</w:t>
      </w:r>
      <w:r>
        <w:br/>
        <w:t xml:space="preserve">      "delete": false, "statistics": true, "export": true</w:t>
      </w:r>
      <w:r>
        <w:br/>
        <w:t xml:space="preserve">    },</w:t>
      </w:r>
      <w:r>
        <w:br/>
        <w:t xml:space="preserve">    "schemaVersion": "7",</w:t>
      </w:r>
      <w:r>
        <w:br/>
        <w:t xml:space="preserve">    "updatedAt": "2026-09-03T08:00:00Z"</w:t>
      </w:r>
      <w:r>
        <w:br/>
        <w:t xml:space="preserve">  }],</w:t>
      </w:r>
      <w:r>
        <w:br/>
        <w:t xml:space="preserve">  "meta": { "page": 1, "limit": 50, "total": 14 },</w:t>
      </w:r>
      <w:r>
        <w:br/>
        <w:t xml:space="preserve">  "requestId": "req_...",</w:t>
      </w:r>
      <w:r>
        <w:br/>
        <w:t xml:space="preserve">  "generatedAt": "2026-09-03T08:01:00Z"</w:t>
      </w:r>
      <w:r>
        <w:br/>
        <w:t>}</w:t>
      </w:r>
    </w:p>
    <w:p w:rsidR="00FF2372" w:rsidRDefault="008863CC">
      <w:r>
        <w:rPr>
          <w:rFonts w:ascii="Consolas" w:hAnsi="Consolas"/>
          <w:color w:val="A52A2A"/>
          <w:sz w:val="18"/>
        </w:rPr>
        <w:t>form-schema</w:t>
      </w:r>
      <w:r>
        <w:t xml:space="preserve"> gồm label key, data type, widget, order, required, readonly, enum/options, unit, precision, help text, validation, default và </w:t>
      </w:r>
      <w:r>
        <w:rPr>
          <w:rFonts w:ascii="Consolas" w:hAnsi="Consolas"/>
          <w:color w:val="A52A2A"/>
          <w:sz w:val="18"/>
        </w:rPr>
        <w:t>visibleWhen</w:t>
      </w:r>
      <w:r>
        <w:t>. Không suy luận giao diện chỉ từ kiểu cột database.</w:t>
      </w:r>
    </w:p>
    <w:p w:rsidR="00FF2372" w:rsidRDefault="008863CC">
      <w:pPr>
        <w:pStyle w:val="Heading2"/>
      </w:pPr>
      <w:bookmarkStart w:id="57" w:name="_Toc239323598"/>
      <w:r>
        <w:t>18.3. API quản trị registry lớp</w:t>
      </w:r>
      <w:bookmarkEnd w:id="57"/>
    </w:p>
    <w:p w:rsidR="00FF2372" w:rsidRDefault="008863CC">
      <w:r>
        <w:t>Registry là cấu hình ứng dụng, không phải tạo/xóa bảng Directus.</w:t>
      </w:r>
    </w:p>
    <w:tbl>
      <w:tblPr>
        <w:tblStyle w:val="TableGrid"/>
        <w:tblW w:w="0" w:type="auto"/>
        <w:jc w:val="center"/>
        <w:tblLook w:val="04A0" w:firstRow="1" w:lastRow="0" w:firstColumn="1" w:lastColumn="0" w:noHBand="0" w:noVBand="1"/>
      </w:tblPr>
      <w:tblGrid>
        <w:gridCol w:w="3118"/>
        <w:gridCol w:w="3118"/>
        <w:gridCol w:w="3118"/>
      </w:tblGrid>
      <w:tr w:rsidR="00FF2372">
        <w:trPr>
          <w:tblHeader/>
          <w:jc w:val="center"/>
        </w:trPr>
        <w:tc>
          <w:tcPr>
            <w:tcW w:w="3118" w:type="dxa"/>
            <w:shd w:val="clear" w:color="auto" w:fill="DCEEF8"/>
            <w:vAlign w:val="center"/>
          </w:tcPr>
          <w:p w:rsidR="00FF2372" w:rsidRDefault="008863CC">
            <w:r>
              <w:rPr>
                <w:b/>
                <w:sz w:val="17"/>
              </w:rPr>
              <w:t>Method</w:t>
            </w:r>
          </w:p>
        </w:tc>
        <w:tc>
          <w:tcPr>
            <w:tcW w:w="3118" w:type="dxa"/>
            <w:shd w:val="clear" w:color="auto" w:fill="DCEEF8"/>
            <w:vAlign w:val="center"/>
          </w:tcPr>
          <w:p w:rsidR="00FF2372" w:rsidRDefault="008863CC">
            <w:r>
              <w:rPr>
                <w:b/>
                <w:sz w:val="17"/>
              </w:rPr>
              <w:t>Endpoint</w:t>
            </w:r>
          </w:p>
        </w:tc>
        <w:tc>
          <w:tcPr>
            <w:tcW w:w="3118" w:type="dxa"/>
            <w:shd w:val="clear" w:color="auto" w:fill="DCEEF8"/>
            <w:vAlign w:val="center"/>
          </w:tcPr>
          <w:p w:rsidR="00FF2372" w:rsidRDefault="008863CC">
            <w:r>
              <w:rPr>
                <w:b/>
                <w:sz w:val="17"/>
              </w:rPr>
              <w:t>Chức năng</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/api/v1/admin/map-collections</w:t>
            </w:r>
          </w:p>
        </w:tc>
        <w:tc>
          <w:tcPr>
            <w:tcW w:w="3118" w:type="dxa"/>
            <w:vAlign w:val="center"/>
          </w:tcPr>
          <w:p w:rsidR="00FF2372" w:rsidRDefault="008863CC">
            <w:r>
              <w:rPr>
                <w:sz w:val="17"/>
              </w:rPr>
              <w:t>Đăng ký collection Directus hiện có</w:t>
            </w:r>
          </w:p>
        </w:tc>
      </w:tr>
      <w:tr w:rsidR="00FF2372">
        <w:trPr>
          <w:jc w:val="center"/>
        </w:trPr>
        <w:tc>
          <w:tcPr>
            <w:tcW w:w="3118" w:type="dxa"/>
            <w:vAlign w:val="center"/>
          </w:tcPr>
          <w:p w:rsidR="00FF2372" w:rsidRDefault="008863CC">
            <w:r>
              <w:rPr>
                <w:sz w:val="17"/>
              </w:rPr>
              <w:t>PATCH</w:t>
            </w:r>
          </w:p>
        </w:tc>
        <w:tc>
          <w:tcPr>
            <w:tcW w:w="3118" w:type="dxa"/>
            <w:vAlign w:val="center"/>
          </w:tcPr>
          <w:p w:rsidR="00FF2372" w:rsidRDefault="008863CC">
            <w:r>
              <w:rPr>
                <w:sz w:val="17"/>
              </w:rPr>
              <w:t>/api/v1/admin/map-collections/{key}</w:t>
            </w:r>
          </w:p>
        </w:tc>
        <w:tc>
          <w:tcPr>
            <w:tcW w:w="3118" w:type="dxa"/>
            <w:vAlign w:val="center"/>
          </w:tcPr>
          <w:p w:rsidR="00FF2372" w:rsidRDefault="008863CC">
            <w:r>
              <w:rPr>
                <w:sz w:val="17"/>
              </w:rPr>
              <w:t>Sửa metadata, style, mapping, KPI, workflow, quyền</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/api/v1/admin/map-collections/{key}/validate</w:t>
            </w:r>
          </w:p>
        </w:tc>
        <w:tc>
          <w:tcPr>
            <w:tcW w:w="3118" w:type="dxa"/>
            <w:vAlign w:val="center"/>
          </w:tcPr>
          <w:p w:rsidR="00FF2372" w:rsidRDefault="008863CC">
            <w:r>
              <w:rPr>
                <w:sz w:val="17"/>
              </w:rPr>
              <w:t>Kiểm tra schema, field, MVT, source-layer và quyền</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/api/v1/admin/map-collections/{key}/activate</w:t>
            </w:r>
          </w:p>
        </w:tc>
        <w:tc>
          <w:tcPr>
            <w:tcW w:w="3118" w:type="dxa"/>
            <w:vAlign w:val="center"/>
          </w:tcPr>
          <w:p w:rsidR="00FF2372" w:rsidRDefault="008863CC">
            <w:r>
              <w:rPr>
                <w:sz w:val="17"/>
              </w:rPr>
              <w:t>Kích hoạt cấu hình đã validation</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/api/v1/admin/map-collections/{key}/deactivate</w:t>
            </w:r>
          </w:p>
        </w:tc>
        <w:tc>
          <w:tcPr>
            <w:tcW w:w="3118" w:type="dxa"/>
            <w:vAlign w:val="center"/>
          </w:tcPr>
          <w:p w:rsidR="00FF2372" w:rsidRDefault="008863CC">
            <w:r>
              <w:rPr>
                <w:sz w:val="17"/>
              </w:rPr>
              <w:t>Ngừng sử dụng mà không xóa dữ liệu</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/api/v1/admin/map-collections/{key}/versions</w:t>
            </w:r>
          </w:p>
        </w:tc>
        <w:tc>
          <w:tcPr>
            <w:tcW w:w="3118" w:type="dxa"/>
            <w:vAlign w:val="center"/>
          </w:tcPr>
          <w:p w:rsidR="00FF2372" w:rsidRDefault="008863CC">
            <w:r>
              <w:rPr>
                <w:sz w:val="17"/>
              </w:rPr>
              <w:t>Lịch sử cấu hình</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/api/v1/admin/map-collections/{key}/rollback/{version}</w:t>
            </w:r>
          </w:p>
        </w:tc>
        <w:tc>
          <w:tcPr>
            <w:tcW w:w="3118" w:type="dxa"/>
            <w:vAlign w:val="center"/>
          </w:tcPr>
          <w:p w:rsidR="00FF2372" w:rsidRDefault="008863CC">
            <w:r>
              <w:rPr>
                <w:sz w:val="17"/>
              </w:rPr>
              <w:t>Khôi phục cấu hình có audit</w:t>
            </w:r>
          </w:p>
        </w:tc>
      </w:tr>
    </w:tbl>
    <w:p w:rsidR="00FF2372" w:rsidRDefault="008863CC">
      <w:r>
        <w:t>Server tự truy vấn schema Directus để đối chiếu. Không cho kích hoạt nếu thiếu primary key, geometry/source-layer sai, field cấu hình không tồn tại hoặc quyền không hợp lệ.</w:t>
      </w:r>
    </w:p>
    <w:p w:rsidR="00FF2372" w:rsidRDefault="008863CC">
      <w:pPr>
        <w:pStyle w:val="Heading2"/>
      </w:pPr>
      <w:bookmarkStart w:id="58" w:name="_Toc239323599"/>
      <w:r>
        <w:lastRenderedPageBreak/>
        <w:t>18.4. API quản trị schema Directus vật lý</w:t>
      </w:r>
      <w:bookmarkEnd w:id="58"/>
    </w:p>
    <w:p w:rsidR="00FF2372" w:rsidRDefault="008863CC">
      <w:r>
        <w:t xml:space="preserve">Directus có API Collections và Fields, nhưng xóa collection có thể xóa bảng cùng toàn bộ item. Các endpoint này không được mở cho ứng dụng thông thường. Nếu bắt buộc quản trị schema, triển khai service riêng chỉ dành cho </w:t>
      </w:r>
      <w:r>
        <w:rPr>
          <w:rFonts w:ascii="Consolas" w:hAnsi="Consolas"/>
          <w:color w:val="A52A2A"/>
          <w:sz w:val="18"/>
        </w:rPr>
        <w:t>SystemSchemaAdministrator</w:t>
      </w:r>
      <w:r>
        <w:t>:</w:t>
      </w:r>
    </w:p>
    <w:tbl>
      <w:tblPr>
        <w:tblStyle w:val="TableGrid"/>
        <w:tblW w:w="0" w:type="auto"/>
        <w:jc w:val="center"/>
        <w:tblLook w:val="04A0" w:firstRow="1" w:lastRow="0" w:firstColumn="1" w:lastColumn="0" w:noHBand="0" w:noVBand="1"/>
      </w:tblPr>
      <w:tblGrid>
        <w:gridCol w:w="2554"/>
        <w:gridCol w:w="4289"/>
        <w:gridCol w:w="2728"/>
      </w:tblGrid>
      <w:tr w:rsidR="00FF2372">
        <w:trPr>
          <w:tblHeader/>
          <w:jc w:val="center"/>
        </w:trPr>
        <w:tc>
          <w:tcPr>
            <w:tcW w:w="3118" w:type="dxa"/>
            <w:shd w:val="clear" w:color="auto" w:fill="DCEEF8"/>
            <w:vAlign w:val="center"/>
          </w:tcPr>
          <w:p w:rsidR="00FF2372" w:rsidRDefault="008863CC">
            <w:r>
              <w:rPr>
                <w:b/>
                <w:sz w:val="17"/>
              </w:rPr>
              <w:t>Method</w:t>
            </w:r>
          </w:p>
        </w:tc>
        <w:tc>
          <w:tcPr>
            <w:tcW w:w="3118" w:type="dxa"/>
            <w:shd w:val="clear" w:color="auto" w:fill="DCEEF8"/>
            <w:vAlign w:val="center"/>
          </w:tcPr>
          <w:p w:rsidR="00FF2372" w:rsidRDefault="008863CC">
            <w:r>
              <w:rPr>
                <w:b/>
                <w:sz w:val="17"/>
              </w:rPr>
              <w:t>Endpoint</w:t>
            </w:r>
          </w:p>
        </w:tc>
        <w:tc>
          <w:tcPr>
            <w:tcW w:w="3118" w:type="dxa"/>
            <w:shd w:val="clear" w:color="auto" w:fill="DCEEF8"/>
            <w:vAlign w:val="center"/>
          </w:tcPr>
          <w:p w:rsidR="00FF2372" w:rsidRDefault="008863CC">
            <w:r>
              <w:rPr>
                <w:b/>
                <w:sz w:val="17"/>
              </w:rPr>
              <w:t>Quy tắc</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/api/v1/system/directus/collections</w:t>
            </w:r>
          </w:p>
        </w:tc>
        <w:tc>
          <w:tcPr>
            <w:tcW w:w="3118" w:type="dxa"/>
            <w:vAlign w:val="center"/>
          </w:tcPr>
          <w:p w:rsidR="00FF2372" w:rsidRDefault="008863CC">
            <w:r>
              <w:rPr>
                <w:sz w:val="17"/>
              </w:rPr>
              <w:t xml:space="preserve">Proxy có lọc từ Directus </w:t>
            </w:r>
            <w:r>
              <w:rPr>
                <w:color w:val="A52A2A"/>
                <w:sz w:val="17"/>
              </w:rPr>
              <w:t>/collections</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/api/v1/system/directus/collections/{name}</w:t>
            </w:r>
          </w:p>
        </w:tc>
        <w:tc>
          <w:tcPr>
            <w:tcW w:w="3118" w:type="dxa"/>
            <w:vAlign w:val="center"/>
          </w:tcPr>
          <w:p w:rsidR="00FF2372" w:rsidRDefault="008863CC">
            <w:r>
              <w:rPr>
                <w:sz w:val="17"/>
              </w:rPr>
              <w:t>Chi tiết schema/metadata collection</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/api/v1/system/directus/collections/{name}/fields</w:t>
            </w:r>
          </w:p>
        </w:tc>
        <w:tc>
          <w:tcPr>
            <w:tcW w:w="3118" w:type="dxa"/>
            <w:vAlign w:val="center"/>
          </w:tcPr>
          <w:p w:rsidR="00FF2372" w:rsidRDefault="008863CC">
            <w:r>
              <w:rPr>
                <w:sz w:val="17"/>
              </w:rPr>
              <w:t xml:space="preserve">Field từ </w:t>
            </w:r>
            <w:r>
              <w:rPr>
                <w:color w:val="A52A2A"/>
                <w:sz w:val="17"/>
              </w:rPr>
              <w:t>/fields/{collection}</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/api/v1/system/directus/collections</w:t>
            </w:r>
          </w:p>
        </w:tc>
        <w:tc>
          <w:tcPr>
            <w:tcW w:w="3118" w:type="dxa"/>
            <w:vAlign w:val="center"/>
          </w:tcPr>
          <w:p w:rsidR="00FF2372" w:rsidRDefault="008863CC">
            <w:r>
              <w:rPr>
                <w:sz w:val="17"/>
              </w:rPr>
              <w:t>Tạo schema sau dry-run và kiểm tra migration</w:t>
            </w:r>
          </w:p>
        </w:tc>
      </w:tr>
      <w:tr w:rsidR="00FF2372">
        <w:trPr>
          <w:jc w:val="center"/>
        </w:trPr>
        <w:tc>
          <w:tcPr>
            <w:tcW w:w="3118" w:type="dxa"/>
            <w:vAlign w:val="center"/>
          </w:tcPr>
          <w:p w:rsidR="00FF2372" w:rsidRDefault="008863CC">
            <w:r>
              <w:rPr>
                <w:sz w:val="17"/>
              </w:rPr>
              <w:t>PATCH</w:t>
            </w:r>
          </w:p>
        </w:tc>
        <w:tc>
          <w:tcPr>
            <w:tcW w:w="3118" w:type="dxa"/>
            <w:vAlign w:val="center"/>
          </w:tcPr>
          <w:p w:rsidR="00FF2372" w:rsidRDefault="008863CC">
            <w:r>
              <w:rPr>
                <w:sz w:val="17"/>
              </w:rPr>
              <w:t>/api/v1/system/directus/collections/{name}</w:t>
            </w:r>
          </w:p>
        </w:tc>
        <w:tc>
          <w:tcPr>
            <w:tcW w:w="3118" w:type="dxa"/>
            <w:vAlign w:val="center"/>
          </w:tcPr>
          <w:p w:rsidR="00FF2372" w:rsidRDefault="008863CC">
            <w:r>
              <w:rPr>
                <w:sz w:val="17"/>
              </w:rPr>
              <w:t>Sửa metadata được Directus hỗ trợ</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/api/v1/system/directus/collections/{name}/fields</w:t>
            </w:r>
          </w:p>
        </w:tc>
        <w:tc>
          <w:tcPr>
            <w:tcW w:w="3118" w:type="dxa"/>
            <w:vAlign w:val="center"/>
          </w:tcPr>
          <w:p w:rsidR="00FF2372" w:rsidRDefault="008863CC">
            <w:r>
              <w:rPr>
                <w:sz w:val="17"/>
              </w:rPr>
              <w:t>Tạo field có migration ID</w:t>
            </w:r>
          </w:p>
        </w:tc>
      </w:tr>
      <w:tr w:rsidR="00FF2372">
        <w:trPr>
          <w:jc w:val="center"/>
        </w:trPr>
        <w:tc>
          <w:tcPr>
            <w:tcW w:w="3118" w:type="dxa"/>
            <w:vAlign w:val="center"/>
          </w:tcPr>
          <w:p w:rsidR="00FF2372" w:rsidRDefault="008863CC">
            <w:r>
              <w:rPr>
                <w:sz w:val="17"/>
              </w:rPr>
              <w:t>PATCH</w:t>
            </w:r>
          </w:p>
        </w:tc>
        <w:tc>
          <w:tcPr>
            <w:tcW w:w="3118" w:type="dxa"/>
            <w:vAlign w:val="center"/>
          </w:tcPr>
          <w:p w:rsidR="00FF2372" w:rsidRDefault="008863CC">
            <w:r>
              <w:rPr>
                <w:sz w:val="17"/>
              </w:rPr>
              <w:t>/api/v1/system/directus/collections/{name}/fields/{field}</w:t>
            </w:r>
          </w:p>
        </w:tc>
        <w:tc>
          <w:tcPr>
            <w:tcW w:w="3118" w:type="dxa"/>
            <w:vAlign w:val="center"/>
          </w:tcPr>
          <w:p w:rsidR="00FF2372" w:rsidRDefault="008863CC">
            <w:r>
              <w:rPr>
                <w:sz w:val="17"/>
              </w:rPr>
              <w:t>Sửa field sau impact analysis</w:t>
            </w:r>
          </w:p>
        </w:tc>
      </w:tr>
      <w:tr w:rsidR="00FF2372">
        <w:trPr>
          <w:jc w:val="center"/>
        </w:trPr>
        <w:tc>
          <w:tcPr>
            <w:tcW w:w="3118" w:type="dxa"/>
            <w:vAlign w:val="center"/>
          </w:tcPr>
          <w:p w:rsidR="00FF2372" w:rsidRDefault="008863CC">
            <w:r>
              <w:rPr>
                <w:sz w:val="17"/>
              </w:rPr>
              <w:t>DELETE</w:t>
            </w:r>
          </w:p>
        </w:tc>
        <w:tc>
          <w:tcPr>
            <w:tcW w:w="3118" w:type="dxa"/>
            <w:vAlign w:val="center"/>
          </w:tcPr>
          <w:p w:rsidR="00FF2372" w:rsidRDefault="008863CC">
            <w:r>
              <w:rPr>
                <w:sz w:val="17"/>
              </w:rPr>
              <w:t>/api/v1/system/directus/collections/{name}</w:t>
            </w:r>
          </w:p>
        </w:tc>
        <w:tc>
          <w:tcPr>
            <w:tcW w:w="3118" w:type="dxa"/>
            <w:vAlign w:val="center"/>
          </w:tcPr>
          <w:p w:rsidR="00FF2372" w:rsidRDefault="008863CC">
            <w:r>
              <w:rPr>
                <w:sz w:val="17"/>
              </w:rPr>
              <w:t>Mặc định vô hiệu; nếu mở phải backup, typed confirmation, two-person approval và audit</w:t>
            </w:r>
          </w:p>
        </w:tc>
      </w:tr>
    </w:tbl>
    <w:p w:rsidR="00FF2372" w:rsidRDefault="008863CC">
      <w:r>
        <w:t xml:space="preserve">Production ưu tiên schema-as-code/migration trong CI/CD. Client Web/Mobile không bao giờ nhận capability </w:t>
      </w:r>
      <w:r>
        <w:rPr>
          <w:rFonts w:ascii="Consolas" w:hAnsi="Consolas"/>
          <w:color w:val="A52A2A"/>
          <w:sz w:val="18"/>
        </w:rPr>
        <w:t>manageSchema</w:t>
      </w:r>
      <w:r>
        <w:t>.</w:t>
      </w:r>
    </w:p>
    <w:p w:rsidR="00FF2372" w:rsidRDefault="008863CC">
      <w:pPr>
        <w:pStyle w:val="Heading2"/>
      </w:pPr>
      <w:bookmarkStart w:id="59" w:name="_Toc239323600"/>
      <w:r>
        <w:t>18.5. API đọc, tìm kiếm và thống kê item</w:t>
      </w:r>
      <w:bookmarkEnd w:id="59"/>
    </w:p>
    <w:tbl>
      <w:tblPr>
        <w:tblStyle w:val="TableGrid"/>
        <w:tblW w:w="0" w:type="auto"/>
        <w:jc w:val="center"/>
        <w:tblLook w:val="04A0" w:firstRow="1" w:lastRow="0" w:firstColumn="1" w:lastColumn="0" w:noHBand="0" w:noVBand="1"/>
      </w:tblPr>
      <w:tblGrid>
        <w:gridCol w:w="2896"/>
        <w:gridCol w:w="3656"/>
        <w:gridCol w:w="3019"/>
      </w:tblGrid>
      <w:tr w:rsidR="00FF2372">
        <w:trPr>
          <w:tblHeader/>
          <w:jc w:val="center"/>
        </w:trPr>
        <w:tc>
          <w:tcPr>
            <w:tcW w:w="3118" w:type="dxa"/>
            <w:shd w:val="clear" w:color="auto" w:fill="DCEEF8"/>
            <w:vAlign w:val="center"/>
          </w:tcPr>
          <w:p w:rsidR="00FF2372" w:rsidRDefault="008863CC">
            <w:r>
              <w:rPr>
                <w:b/>
                <w:sz w:val="17"/>
              </w:rPr>
              <w:t>Method</w:t>
            </w:r>
          </w:p>
        </w:tc>
        <w:tc>
          <w:tcPr>
            <w:tcW w:w="3118" w:type="dxa"/>
            <w:shd w:val="clear" w:color="auto" w:fill="DCEEF8"/>
            <w:vAlign w:val="center"/>
          </w:tcPr>
          <w:p w:rsidR="00FF2372" w:rsidRDefault="008863CC">
            <w:r>
              <w:rPr>
                <w:b/>
                <w:sz w:val="17"/>
              </w:rPr>
              <w:t>Endpoint</w:t>
            </w:r>
          </w:p>
        </w:tc>
        <w:tc>
          <w:tcPr>
            <w:tcW w:w="3118" w:type="dxa"/>
            <w:shd w:val="clear" w:color="auto" w:fill="DCEEF8"/>
            <w:vAlign w:val="center"/>
          </w:tcPr>
          <w:p w:rsidR="00FF2372" w:rsidRDefault="008863CC">
            <w:r>
              <w:rPr>
                <w:b/>
                <w:sz w:val="17"/>
              </w:rPr>
              <w:t>Chức năng</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/api/v1/map/collections/{key}/items</w:t>
            </w:r>
          </w:p>
        </w:tc>
        <w:tc>
          <w:tcPr>
            <w:tcW w:w="3118" w:type="dxa"/>
            <w:vAlign w:val="center"/>
          </w:tcPr>
          <w:p w:rsidR="00FF2372" w:rsidRDefault="008863CC">
            <w:r>
              <w:rPr>
                <w:sz w:val="17"/>
              </w:rPr>
              <w:t>Danh sách với fields/filter/sort/page/limit</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/api/v1/map/collections/{key}/items/{id}</w:t>
            </w:r>
          </w:p>
        </w:tc>
        <w:tc>
          <w:tcPr>
            <w:tcW w:w="3118" w:type="dxa"/>
            <w:vAlign w:val="center"/>
          </w:tcPr>
          <w:p w:rsidR="00FF2372" w:rsidRDefault="008863CC">
            <w:r>
              <w:rPr>
                <w:sz w:val="17"/>
              </w:rPr>
              <w:t>Chi tiết theo quyền field/bản ghi</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/api/v1/map/collections/{key}/search</w:t>
            </w:r>
          </w:p>
        </w:tc>
        <w:tc>
          <w:tcPr>
            <w:tcW w:w="3118" w:type="dxa"/>
            <w:vAlign w:val="center"/>
          </w:tcPr>
          <w:p w:rsidR="00FF2372" w:rsidRDefault="008863CC">
            <w:r>
              <w:rPr>
                <w:sz w:val="17"/>
              </w:rPr>
              <w:t>Tìm kiếm/filter phức hợp đã chuẩn hóa</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/api/v1/map/collections/{key}/statistics</w:t>
            </w:r>
          </w:p>
        </w:tc>
        <w:tc>
          <w:tcPr>
            <w:tcW w:w="3118" w:type="dxa"/>
            <w:vAlign w:val="center"/>
          </w:tcPr>
          <w:p w:rsidR="00FF2372" w:rsidRDefault="008863CC">
            <w:r>
              <w:rPr>
                <w:sz w:val="17"/>
              </w:rPr>
              <w:t>Aggregate whitelist theo filter</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/api/v1/map/collections/{key}/items/{id}/history</w:t>
            </w:r>
          </w:p>
        </w:tc>
        <w:tc>
          <w:tcPr>
            <w:tcW w:w="3118" w:type="dxa"/>
            <w:vAlign w:val="center"/>
          </w:tcPr>
          <w:p w:rsidR="00FF2372" w:rsidRDefault="008863CC">
            <w:r>
              <w:rPr>
                <w:sz w:val="17"/>
              </w:rPr>
              <w:t>Activity/revision đã loại field nhạy cảm</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/api/v1/search</w:t>
            </w:r>
          </w:p>
        </w:tc>
        <w:tc>
          <w:tcPr>
            <w:tcW w:w="3118" w:type="dxa"/>
            <w:vAlign w:val="center"/>
          </w:tcPr>
          <w:p w:rsidR="00FF2372" w:rsidRDefault="008863CC">
            <w:r>
              <w:rPr>
                <w:sz w:val="17"/>
              </w:rPr>
              <w:t>Tìm kiếm hợp nhất nhiều collection được phép</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/api/v1/statistics/summary</w:t>
            </w:r>
          </w:p>
        </w:tc>
        <w:tc>
          <w:tcPr>
            <w:tcW w:w="3118" w:type="dxa"/>
            <w:vAlign w:val="center"/>
          </w:tcPr>
          <w:p w:rsidR="00FF2372" w:rsidRDefault="008863CC">
            <w:r>
              <w:rPr>
                <w:sz w:val="17"/>
              </w:rPr>
              <w:t>KPI tổng hợp nhiều collection</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/api/v1/statistics/wards</w:t>
            </w:r>
          </w:p>
        </w:tc>
        <w:tc>
          <w:tcPr>
            <w:tcW w:w="3118" w:type="dxa"/>
            <w:vAlign w:val="center"/>
          </w:tcPr>
          <w:p w:rsidR="00FF2372" w:rsidRDefault="008863CC">
            <w:r>
              <w:rPr>
                <w:sz w:val="17"/>
              </w:rPr>
              <w:t>Thống kê theo 40 phường xã</w:t>
            </w:r>
          </w:p>
        </w:tc>
      </w:tr>
    </w:tbl>
    <w:p w:rsidR="00FF2372" w:rsidRDefault="008863CC">
      <w:r>
        <w:t xml:space="preserve">BFF dùng Directus Items/Aggregate API. API client xây query bằng </w:t>
      </w:r>
      <w:r>
        <w:rPr>
          <w:rFonts w:ascii="Consolas" w:hAnsi="Consolas"/>
          <w:color w:val="A52A2A"/>
          <w:sz w:val="18"/>
        </w:rPr>
        <w:t>URL</w:t>
      </w:r>
      <w:r>
        <w:t>/</w:t>
      </w:r>
      <w:r>
        <w:rPr>
          <w:rFonts w:ascii="Consolas" w:hAnsi="Consolas"/>
          <w:color w:val="A52A2A"/>
          <w:sz w:val="18"/>
        </w:rPr>
        <w:t>URLSearchParams</w:t>
      </w:r>
      <w:r>
        <w:t>, truyền AbortSignal và chỉ dùng collection/field/operator/sort whitelist.</w:t>
      </w:r>
    </w:p>
    <w:p w:rsidR="00FF2372" w:rsidRDefault="008863CC">
      <w:pPr>
        <w:pStyle w:val="CodeBlock"/>
        <w:shd w:val="clear" w:color="auto" w:fill="F2F4F7"/>
      </w:pPr>
      <w:r>
        <w:t>GET /items/thua_dat?filter[_or][0][dia_chi][_icontains]=Nguyễn%20Huệ&amp;fields=id,dia_chi,ward_id,geom,status,updated_at&amp;limit=50&amp;page=1</w:t>
      </w:r>
      <w:r>
        <w:br/>
        <w:t>GET /items/{collection}/{id}?fields=*</w:t>
      </w:r>
      <w:r>
        <w:br/>
        <w:t>GET /items/{collection}?aggregate[count]=*&amp;groupBy=ward_id</w:t>
      </w:r>
      <w:r>
        <w:br/>
        <w:t>GET /items/{collection}?aggregate[count]=*&amp;groupBy=status</w:t>
      </w:r>
    </w:p>
    <w:p w:rsidR="00FF2372" w:rsidRDefault="008863CC">
      <w:pPr>
        <w:pStyle w:val="Heading2"/>
      </w:pPr>
      <w:bookmarkStart w:id="60" w:name="_Toc239323601"/>
      <w:r>
        <w:t>18.6. API thêm, cập nhật, chỉnh sửa và xóa dữ liệu</w:t>
      </w:r>
      <w:bookmarkEnd w:id="60"/>
    </w:p>
    <w:tbl>
      <w:tblPr>
        <w:tblStyle w:val="TableGrid"/>
        <w:tblW w:w="0" w:type="auto"/>
        <w:jc w:val="center"/>
        <w:tblLook w:val="04A0" w:firstRow="1" w:lastRow="0" w:firstColumn="1" w:lastColumn="0" w:noHBand="0" w:noVBand="1"/>
      </w:tblPr>
      <w:tblGrid>
        <w:gridCol w:w="2838"/>
        <w:gridCol w:w="3845"/>
        <w:gridCol w:w="2888"/>
      </w:tblGrid>
      <w:tr w:rsidR="00FF2372">
        <w:trPr>
          <w:tblHeader/>
          <w:jc w:val="center"/>
        </w:trPr>
        <w:tc>
          <w:tcPr>
            <w:tcW w:w="3118" w:type="dxa"/>
            <w:shd w:val="clear" w:color="auto" w:fill="DCEEF8"/>
            <w:vAlign w:val="center"/>
          </w:tcPr>
          <w:p w:rsidR="00FF2372" w:rsidRDefault="008863CC">
            <w:r>
              <w:rPr>
                <w:b/>
                <w:sz w:val="17"/>
              </w:rPr>
              <w:t>Method</w:t>
            </w:r>
          </w:p>
        </w:tc>
        <w:tc>
          <w:tcPr>
            <w:tcW w:w="3118" w:type="dxa"/>
            <w:shd w:val="clear" w:color="auto" w:fill="DCEEF8"/>
            <w:vAlign w:val="center"/>
          </w:tcPr>
          <w:p w:rsidR="00FF2372" w:rsidRDefault="008863CC">
            <w:r>
              <w:rPr>
                <w:b/>
                <w:sz w:val="17"/>
              </w:rPr>
              <w:t>Endpoint</w:t>
            </w:r>
          </w:p>
        </w:tc>
        <w:tc>
          <w:tcPr>
            <w:tcW w:w="3118" w:type="dxa"/>
            <w:shd w:val="clear" w:color="auto" w:fill="DCEEF8"/>
            <w:vAlign w:val="center"/>
          </w:tcPr>
          <w:p w:rsidR="00FF2372" w:rsidRDefault="008863CC">
            <w:r>
              <w:rPr>
                <w:b/>
                <w:sz w:val="17"/>
              </w:rPr>
              <w:t>Chức năng</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/api/v1/map/collections/{key}/items</w:t>
            </w:r>
          </w:p>
        </w:tc>
        <w:tc>
          <w:tcPr>
            <w:tcW w:w="3118" w:type="dxa"/>
            <w:vAlign w:val="center"/>
          </w:tcPr>
          <w:p w:rsidR="00FF2372" w:rsidRDefault="008863CC">
            <w:r>
              <w:rPr>
                <w:sz w:val="17"/>
              </w:rPr>
              <w:t>Tạo item và tracking record trong transaction</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/api/v1/map/collections/{key}/items/batch</w:t>
            </w:r>
          </w:p>
        </w:tc>
        <w:tc>
          <w:tcPr>
            <w:tcW w:w="3118" w:type="dxa"/>
            <w:vAlign w:val="center"/>
          </w:tcPr>
          <w:p w:rsidR="00FF2372" w:rsidRDefault="008863CC">
            <w:r>
              <w:rPr>
                <w:sz w:val="17"/>
              </w:rPr>
              <w:t xml:space="preserve">Tạo batch có giới hạn và lỗi theo </w:t>
            </w:r>
            <w:r>
              <w:rPr>
                <w:sz w:val="17"/>
              </w:rPr>
              <w:lastRenderedPageBreak/>
              <w:t>dòng</w:t>
            </w:r>
          </w:p>
        </w:tc>
      </w:tr>
      <w:tr w:rsidR="00FF2372">
        <w:trPr>
          <w:jc w:val="center"/>
        </w:trPr>
        <w:tc>
          <w:tcPr>
            <w:tcW w:w="3118" w:type="dxa"/>
            <w:vAlign w:val="center"/>
          </w:tcPr>
          <w:p w:rsidR="00FF2372" w:rsidRDefault="008863CC">
            <w:r>
              <w:rPr>
                <w:sz w:val="17"/>
              </w:rPr>
              <w:lastRenderedPageBreak/>
              <w:t>PATCH</w:t>
            </w:r>
          </w:p>
        </w:tc>
        <w:tc>
          <w:tcPr>
            <w:tcW w:w="3118" w:type="dxa"/>
            <w:vAlign w:val="center"/>
          </w:tcPr>
          <w:p w:rsidR="00FF2372" w:rsidRDefault="008863CC">
            <w:r>
              <w:rPr>
                <w:sz w:val="17"/>
              </w:rPr>
              <w:t>/api/v1/map/collections/{key}/items/{id}</w:t>
            </w:r>
          </w:p>
        </w:tc>
        <w:tc>
          <w:tcPr>
            <w:tcW w:w="3118" w:type="dxa"/>
            <w:vAlign w:val="center"/>
          </w:tcPr>
          <w:p w:rsidR="00FF2372" w:rsidRDefault="008863CC">
            <w:r>
              <w:rPr>
                <w:sz w:val="17"/>
              </w:rPr>
              <w:t>Cập nhật một phần field/geometry với version</w:t>
            </w:r>
          </w:p>
        </w:tc>
      </w:tr>
      <w:tr w:rsidR="00FF2372">
        <w:trPr>
          <w:jc w:val="center"/>
        </w:trPr>
        <w:tc>
          <w:tcPr>
            <w:tcW w:w="3118" w:type="dxa"/>
            <w:vAlign w:val="center"/>
          </w:tcPr>
          <w:p w:rsidR="00FF2372" w:rsidRDefault="008863CC">
            <w:r>
              <w:rPr>
                <w:sz w:val="17"/>
              </w:rPr>
              <w:t>PUT</w:t>
            </w:r>
          </w:p>
        </w:tc>
        <w:tc>
          <w:tcPr>
            <w:tcW w:w="3118" w:type="dxa"/>
            <w:vAlign w:val="center"/>
          </w:tcPr>
          <w:p w:rsidR="00FF2372" w:rsidRDefault="008863CC">
            <w:r>
              <w:rPr>
                <w:sz w:val="17"/>
              </w:rPr>
              <w:t>/api/v1/map/collections/{key}/items/{id}</w:t>
            </w:r>
          </w:p>
        </w:tc>
        <w:tc>
          <w:tcPr>
            <w:tcW w:w="3118" w:type="dxa"/>
            <w:vAlign w:val="center"/>
          </w:tcPr>
          <w:p w:rsidR="00FF2372" w:rsidRDefault="008863CC">
            <w:r>
              <w:rPr>
                <w:sz w:val="17"/>
              </w:rPr>
              <w:t>Thay thế đầy đủ khi collection cho phép</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/api/v1/map/collections/{key}/items/{id}/validate</w:t>
            </w:r>
          </w:p>
        </w:tc>
        <w:tc>
          <w:tcPr>
            <w:tcW w:w="3118" w:type="dxa"/>
            <w:vAlign w:val="center"/>
          </w:tcPr>
          <w:p w:rsidR="00FF2372" w:rsidRDefault="008863CC">
            <w:r>
              <w:rPr>
                <w:sz w:val="17"/>
              </w:rPr>
              <w:t>Kiểm tra nghiệp vụ/GIS không ghi dữ liệu</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/api/v1/map/collections/{key}/items/{id}/transition</w:t>
            </w:r>
          </w:p>
        </w:tc>
        <w:tc>
          <w:tcPr>
            <w:tcW w:w="3118" w:type="dxa"/>
            <w:vAlign w:val="center"/>
          </w:tcPr>
          <w:p w:rsidR="00FF2372" w:rsidRDefault="008863CC">
            <w:r>
              <w:rPr>
                <w:sz w:val="17"/>
              </w:rPr>
              <w:t>Chuyển trạng thái workflow</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/api/v1/map/collections/{key}/items/{id}/archive</w:t>
            </w:r>
          </w:p>
        </w:tc>
        <w:tc>
          <w:tcPr>
            <w:tcW w:w="3118" w:type="dxa"/>
            <w:vAlign w:val="center"/>
          </w:tcPr>
          <w:p w:rsidR="00FF2372" w:rsidRDefault="008863CC">
            <w:r>
              <w:rPr>
                <w:sz w:val="17"/>
              </w:rPr>
              <w:t>Xóa mềm/lưu trữ</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/api/v1/map/collections/{key}/items/{id}/restore</w:t>
            </w:r>
          </w:p>
        </w:tc>
        <w:tc>
          <w:tcPr>
            <w:tcW w:w="3118" w:type="dxa"/>
            <w:vAlign w:val="center"/>
          </w:tcPr>
          <w:p w:rsidR="00FF2372" w:rsidRDefault="008863CC">
            <w:r>
              <w:rPr>
                <w:sz w:val="17"/>
              </w:rPr>
              <w:t>Khôi phục item lưu trữ</w:t>
            </w:r>
          </w:p>
        </w:tc>
      </w:tr>
      <w:tr w:rsidR="00FF2372">
        <w:trPr>
          <w:jc w:val="center"/>
        </w:trPr>
        <w:tc>
          <w:tcPr>
            <w:tcW w:w="3118" w:type="dxa"/>
            <w:vAlign w:val="center"/>
          </w:tcPr>
          <w:p w:rsidR="00FF2372" w:rsidRDefault="008863CC">
            <w:r>
              <w:rPr>
                <w:sz w:val="17"/>
              </w:rPr>
              <w:t>DELETE</w:t>
            </w:r>
          </w:p>
        </w:tc>
        <w:tc>
          <w:tcPr>
            <w:tcW w:w="3118" w:type="dxa"/>
            <w:vAlign w:val="center"/>
          </w:tcPr>
          <w:p w:rsidR="00FF2372" w:rsidRDefault="008863CC">
            <w:r>
              <w:rPr>
                <w:sz w:val="17"/>
              </w:rPr>
              <w:t>/api/v1/map/collections/{key}/items/{id}</w:t>
            </w:r>
          </w:p>
        </w:tc>
        <w:tc>
          <w:tcPr>
            <w:tcW w:w="3118" w:type="dxa"/>
            <w:vAlign w:val="center"/>
          </w:tcPr>
          <w:p w:rsidR="00FF2372" w:rsidRDefault="008863CC">
            <w:r>
              <w:rPr>
                <w:sz w:val="17"/>
              </w:rPr>
              <w:t>Xóa cứng nếu policy và quyền đặc biệt cho phép</w:t>
            </w:r>
          </w:p>
        </w:tc>
      </w:tr>
      <w:tr w:rsidR="00FF2372">
        <w:trPr>
          <w:jc w:val="center"/>
        </w:trPr>
        <w:tc>
          <w:tcPr>
            <w:tcW w:w="3118" w:type="dxa"/>
            <w:vAlign w:val="center"/>
          </w:tcPr>
          <w:p w:rsidR="00FF2372" w:rsidRDefault="008863CC">
            <w:r>
              <w:rPr>
                <w:sz w:val="17"/>
              </w:rPr>
              <w:t>PATCH</w:t>
            </w:r>
          </w:p>
        </w:tc>
        <w:tc>
          <w:tcPr>
            <w:tcW w:w="3118" w:type="dxa"/>
            <w:vAlign w:val="center"/>
          </w:tcPr>
          <w:p w:rsidR="00FF2372" w:rsidRDefault="008863CC">
            <w:r>
              <w:rPr>
                <w:sz w:val="17"/>
              </w:rPr>
              <w:t>/api/v1/map/collections/{key}/items/batch</w:t>
            </w:r>
          </w:p>
        </w:tc>
        <w:tc>
          <w:tcPr>
            <w:tcW w:w="3118" w:type="dxa"/>
            <w:vAlign w:val="center"/>
          </w:tcPr>
          <w:p w:rsidR="00FF2372" w:rsidRDefault="008863CC">
            <w:r>
              <w:rPr>
                <w:sz w:val="17"/>
              </w:rPr>
              <w:t>Cập nhật batch theo IDs và version</w:t>
            </w:r>
          </w:p>
        </w:tc>
      </w:tr>
    </w:tbl>
    <w:p w:rsidR="00FF2372" w:rsidRDefault="008863CC">
      <w:r>
        <w:t>Ví dụ tạo:</w:t>
      </w:r>
    </w:p>
    <w:p w:rsidR="00FF2372" w:rsidRDefault="008863CC">
      <w:pPr>
        <w:pStyle w:val="CodeBlock"/>
        <w:shd w:val="clear" w:color="auto" w:fill="F2F4F7"/>
      </w:pPr>
      <w:r>
        <w:t>POST /api/v1/map/collections/thua_dat/items</w:t>
      </w:r>
      <w:r>
        <w:br/>
        <w:t>Idempotency-Key: 71f2c4f3-...</w:t>
      </w:r>
      <w:r>
        <w:br/>
        <w:t>Content-Type: application/json</w:t>
      </w:r>
      <w:r>
        <w:br/>
      </w:r>
      <w:r>
        <w:br/>
        <w:t>{</w:t>
      </w:r>
      <w:r>
        <w:br/>
        <w:t xml:space="preserve">  "attributes": {</w:t>
      </w:r>
      <w:r>
        <w:br/>
        <w:t xml:space="preserve">    "dia_chi": "Địa chỉ dữ liệu",</w:t>
      </w:r>
      <w:r>
        <w:br/>
        <w:t xml:space="preserve">    "ward_id": "ward-code",</w:t>
      </w:r>
      <w:r>
        <w:br/>
        <w:t xml:space="preserve">    "status": "draft"</w:t>
      </w:r>
      <w:r>
        <w:br/>
        <w:t xml:space="preserve">  },</w:t>
      </w:r>
      <w:r>
        <w:br/>
        <w:t xml:space="preserve">  "geometry": {</w:t>
      </w:r>
      <w:r>
        <w:br/>
        <w:t xml:space="preserve">    "type": "Polygon",</w:t>
      </w:r>
      <w:r>
        <w:br/>
        <w:t xml:space="preserve">    "coordinates": [[[107.58, 16.46], [107.59, 16.46], [107.58, 16.46]]]</w:t>
      </w:r>
      <w:r>
        <w:br/>
        <w:t xml:space="preserve">  },</w:t>
      </w:r>
      <w:r>
        <w:br/>
        <w:t xml:space="preserve">  "clientMutationId": "mobile-uuid",</w:t>
      </w:r>
      <w:r>
        <w:br/>
        <w:t xml:space="preserve">  "source": "mobile"</w:t>
      </w:r>
      <w:r>
        <w:br/>
        <w:t>}</w:t>
      </w:r>
    </w:p>
    <w:p w:rsidR="00FF2372" w:rsidRDefault="008863CC">
      <w:r>
        <w:t>Ví dụ cập nhật chống ghi đè:</w:t>
      </w:r>
    </w:p>
    <w:p w:rsidR="00FF2372" w:rsidRDefault="008863CC">
      <w:pPr>
        <w:pStyle w:val="CodeBlock"/>
        <w:shd w:val="clear" w:color="auto" w:fill="F2F4F7"/>
      </w:pPr>
      <w:r>
        <w:t>PATCH /api/v1/map/collections/thua_dat/items/123</w:t>
      </w:r>
      <w:r>
        <w:br/>
        <w:t>If-Match: "item-version-8"</w:t>
      </w:r>
      <w:r>
        <w:br/>
        <w:t>Content-Type: application/json</w:t>
      </w:r>
      <w:r>
        <w:br/>
      </w:r>
      <w:r>
        <w:br/>
        <w:t>{</w:t>
      </w:r>
      <w:r>
        <w:br/>
        <w:t xml:space="preserve">  "attributes": { "dia_chi": "Địa chỉ đã hiệu chỉnh" },</w:t>
      </w:r>
      <w:r>
        <w:br/>
        <w:t xml:space="preserve">  "changeReason": "Đối soát theo hồ sơ cập nhật"</w:t>
      </w:r>
      <w:r>
        <w:br/>
        <w:t>}</w:t>
      </w:r>
    </w:p>
    <w:p w:rsidR="00FF2372" w:rsidRDefault="008863CC">
      <w:r>
        <w:t xml:space="preserve">Server trả </w:t>
      </w:r>
      <w:r>
        <w:rPr>
          <w:rFonts w:ascii="Consolas" w:hAnsi="Consolas"/>
          <w:color w:val="A52A2A"/>
          <w:sz w:val="18"/>
        </w:rPr>
        <w:t>409 VERSION_CONFLICT</w:t>
      </w:r>
      <w:r>
        <w:t xml:space="preserve"> hoặc </w:t>
      </w:r>
      <w:r>
        <w:rPr>
          <w:rFonts w:ascii="Consolas" w:hAnsi="Consolas"/>
          <w:color w:val="A52A2A"/>
          <w:sz w:val="18"/>
        </w:rPr>
        <w:t>412 PRECONDITION_FAILED</w:t>
      </w:r>
      <w:r>
        <w:t xml:space="preserve"> khi version đã đổi. Client phải cho tải lại/so sánh/gửi lại, không tự ghi đè.</w:t>
      </w:r>
    </w:p>
    <w:p w:rsidR="00FF2372" w:rsidRDefault="008863CC">
      <w:r>
        <w:t>Pipeline ghi:</w:t>
      </w:r>
    </w:p>
    <w:p w:rsidR="00FF2372" w:rsidRDefault="008863CC">
      <w:pPr>
        <w:pStyle w:val="CodeBlock"/>
        <w:shd w:val="clear" w:color="auto" w:fill="F2F4F7"/>
      </w:pPr>
      <w:r>
        <w:t>Authenticate → authorize collection/action/ward/field</w:t>
      </w:r>
      <w:r>
        <w:br/>
        <w:t>→ validate DTO/schema/enum/size</w:t>
      </w:r>
      <w:r>
        <w:br/>
        <w:t>→ normalize GeoJSON/SRID và validate geometry</w:t>
      </w:r>
      <w:r>
        <w:br/>
        <w:t>→ validate workflow/business rules</w:t>
      </w:r>
      <w:r>
        <w:br/>
        <w:t>→ transaction ghi item + tracking + audit</w:t>
      </w:r>
      <w:r>
        <w:br/>
        <w:t>→ invalid cache/statistics/tile</w:t>
      </w:r>
      <w:r>
        <w:br/>
        <w:t>→ publish change event → trả item đã lọc + ETag</w:t>
      </w:r>
    </w:p>
    <w:p w:rsidR="00FF2372" w:rsidRDefault="008863CC">
      <w:r>
        <w:t>Quy tắc bắt buộc:</w:t>
      </w:r>
    </w:p>
    <w:p w:rsidR="00FF2372" w:rsidRDefault="008863CC">
      <w:pPr>
        <w:pStyle w:val="ListBullet"/>
      </w:pPr>
      <w:r>
        <w:t>Field readonly/system không nhận từ client; DTO chống mass assignment.</w:t>
      </w:r>
    </w:p>
    <w:p w:rsidR="00FF2372" w:rsidRDefault="008863CC">
      <w:pPr>
        <w:pStyle w:val="ListBullet"/>
      </w:pPr>
      <w:r>
        <w:rPr>
          <w:rFonts w:ascii="Consolas" w:hAnsi="Consolas"/>
          <w:color w:val="A52A2A"/>
          <w:sz w:val="18"/>
        </w:rPr>
        <w:t>ward_id</w:t>
      </w:r>
      <w:r>
        <w:t xml:space="preserve"> kiểm tra quyền và đối chiếu geometry; cấm chuyển item sang địa bàn ngoài quyền.</w:t>
      </w:r>
    </w:p>
    <w:p w:rsidR="00FF2372" w:rsidRDefault="008863CC">
      <w:pPr>
        <w:pStyle w:val="ListBullet"/>
      </w:pPr>
      <w:r>
        <w:lastRenderedPageBreak/>
        <w:t>Geometry kiểm tra type, bounds, số đỉnh/kích thước, ring/self-intersection và SRID.</w:t>
      </w:r>
    </w:p>
    <w:p w:rsidR="00FF2372" w:rsidRDefault="008863CC">
      <w:pPr>
        <w:pStyle w:val="ListBullet"/>
      </w:pPr>
      <w:r>
        <w:t>Archive là mặc định thay delete; mọi mutation lưu actor, thời gian, before/after hoặc diff và lý do.</w:t>
      </w:r>
    </w:p>
    <w:p w:rsidR="00FF2372" w:rsidRDefault="008863CC">
      <w:pPr>
        <w:pStyle w:val="ListBullet"/>
      </w:pPr>
      <w:r>
        <w:rPr>
          <w:rFonts w:ascii="Consolas" w:hAnsi="Consolas"/>
          <w:color w:val="A52A2A"/>
          <w:sz w:val="18"/>
        </w:rPr>
        <w:t>Idempotency-Key</w:t>
      </w:r>
      <w:r>
        <w:t xml:space="preserve"> bắt buộc cho create từ Mobile/offline queue để tránh trùng khi retry.</w:t>
      </w:r>
    </w:p>
    <w:p w:rsidR="00FF2372" w:rsidRDefault="008863CC">
      <w:pPr>
        <w:pStyle w:val="Heading2"/>
      </w:pPr>
      <w:bookmarkStart w:id="61" w:name="_Toc239323602"/>
      <w:r>
        <w:t>18.7. API vấn đề, chất lượng và workflow</w:t>
      </w:r>
      <w:bookmarkEnd w:id="61"/>
    </w:p>
    <w:tbl>
      <w:tblPr>
        <w:tblStyle w:val="TableGrid"/>
        <w:tblW w:w="0" w:type="auto"/>
        <w:jc w:val="center"/>
        <w:tblLook w:val="04A0" w:firstRow="1" w:lastRow="0" w:firstColumn="1" w:lastColumn="0" w:noHBand="0" w:noVBand="1"/>
      </w:tblPr>
      <w:tblGrid>
        <w:gridCol w:w="2941"/>
        <w:gridCol w:w="3703"/>
        <w:gridCol w:w="2927"/>
      </w:tblGrid>
      <w:tr w:rsidR="00FF2372">
        <w:trPr>
          <w:tblHeader/>
          <w:jc w:val="center"/>
        </w:trPr>
        <w:tc>
          <w:tcPr>
            <w:tcW w:w="3118" w:type="dxa"/>
            <w:shd w:val="clear" w:color="auto" w:fill="DCEEF8"/>
            <w:vAlign w:val="center"/>
          </w:tcPr>
          <w:p w:rsidR="00FF2372" w:rsidRDefault="008863CC">
            <w:r>
              <w:rPr>
                <w:b/>
                <w:sz w:val="17"/>
              </w:rPr>
              <w:t>Method</w:t>
            </w:r>
          </w:p>
        </w:tc>
        <w:tc>
          <w:tcPr>
            <w:tcW w:w="3118" w:type="dxa"/>
            <w:shd w:val="clear" w:color="auto" w:fill="DCEEF8"/>
            <w:vAlign w:val="center"/>
          </w:tcPr>
          <w:p w:rsidR="00FF2372" w:rsidRDefault="008863CC">
            <w:r>
              <w:rPr>
                <w:b/>
                <w:sz w:val="17"/>
              </w:rPr>
              <w:t>Endpoint</w:t>
            </w:r>
          </w:p>
        </w:tc>
        <w:tc>
          <w:tcPr>
            <w:tcW w:w="3118" w:type="dxa"/>
            <w:shd w:val="clear" w:color="auto" w:fill="DCEEF8"/>
            <w:vAlign w:val="center"/>
          </w:tcPr>
          <w:p w:rsidR="00FF2372" w:rsidRDefault="008863CC">
            <w:r>
              <w:rPr>
                <w:b/>
                <w:sz w:val="17"/>
              </w:rPr>
              <w:t>Chức năng</w:t>
            </w:r>
          </w:p>
        </w:tc>
      </w:tr>
      <w:tr w:rsidR="00FF2372">
        <w:trPr>
          <w:jc w:val="center"/>
        </w:trPr>
        <w:tc>
          <w:tcPr>
            <w:tcW w:w="3118" w:type="dxa"/>
            <w:vAlign w:val="center"/>
          </w:tcPr>
          <w:p w:rsidR="00FF2372" w:rsidRDefault="008863CC">
            <w:r>
              <w:rPr>
                <w:sz w:val="17"/>
              </w:rPr>
              <w:t>GET/POST</w:t>
            </w:r>
          </w:p>
        </w:tc>
        <w:tc>
          <w:tcPr>
            <w:tcW w:w="3118" w:type="dxa"/>
            <w:vAlign w:val="center"/>
          </w:tcPr>
          <w:p w:rsidR="00FF2372" w:rsidRDefault="008863CC">
            <w:r>
              <w:rPr>
                <w:sz w:val="17"/>
              </w:rPr>
              <w:t>/api/v1/map/collections/{key}/items/{id}/issues</w:t>
            </w:r>
          </w:p>
        </w:tc>
        <w:tc>
          <w:tcPr>
            <w:tcW w:w="3118" w:type="dxa"/>
            <w:vAlign w:val="center"/>
          </w:tcPr>
          <w:p w:rsidR="00FF2372" w:rsidRDefault="008863CC">
            <w:r>
              <w:rPr>
                <w:sz w:val="17"/>
              </w:rPr>
              <w:t>Danh sách/tạo vấn đề dữ liệu</w:t>
            </w:r>
          </w:p>
        </w:tc>
      </w:tr>
      <w:tr w:rsidR="00FF2372">
        <w:trPr>
          <w:jc w:val="center"/>
        </w:trPr>
        <w:tc>
          <w:tcPr>
            <w:tcW w:w="3118" w:type="dxa"/>
            <w:vAlign w:val="center"/>
          </w:tcPr>
          <w:p w:rsidR="00FF2372" w:rsidRDefault="008863CC">
            <w:r>
              <w:rPr>
                <w:sz w:val="17"/>
              </w:rPr>
              <w:t>PATCH</w:t>
            </w:r>
          </w:p>
        </w:tc>
        <w:tc>
          <w:tcPr>
            <w:tcW w:w="3118" w:type="dxa"/>
            <w:vAlign w:val="center"/>
          </w:tcPr>
          <w:p w:rsidR="00FF2372" w:rsidRDefault="008863CC">
            <w:r>
              <w:rPr>
                <w:sz w:val="17"/>
              </w:rPr>
              <w:t>/api/v1/data-issues/{issueId}</w:t>
            </w:r>
          </w:p>
        </w:tc>
        <w:tc>
          <w:tcPr>
            <w:tcW w:w="3118" w:type="dxa"/>
            <w:vAlign w:val="center"/>
          </w:tcPr>
          <w:p w:rsidR="00FF2372" w:rsidRDefault="008863CC">
            <w:r>
              <w:rPr>
                <w:sz w:val="17"/>
              </w:rPr>
              <w:t>Phân công, cập nhật, đóng vấn đề</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/api/v1/map/collections/{key}/items/{id}/quality-check</w:t>
            </w:r>
          </w:p>
        </w:tc>
        <w:tc>
          <w:tcPr>
            <w:tcW w:w="3118" w:type="dxa"/>
            <w:vAlign w:val="center"/>
          </w:tcPr>
          <w:p w:rsidR="00FF2372" w:rsidRDefault="008863CC">
            <w:r>
              <w:rPr>
                <w:sz w:val="17"/>
              </w:rPr>
              <w:t>Chạy quality rule theo version</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/api/v1/map/collections/{key}/items/{id}/quality-results</w:t>
            </w:r>
          </w:p>
        </w:tc>
        <w:tc>
          <w:tcPr>
            <w:tcW w:w="3118" w:type="dxa"/>
            <w:vAlign w:val="center"/>
          </w:tcPr>
          <w:p w:rsidR="00FF2372" w:rsidRDefault="008863CC">
            <w:r>
              <w:rPr>
                <w:sz w:val="17"/>
              </w:rPr>
              <w:t>Kết quả chi tiết từng rule</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/api/v1/workflows/{collectionKey}</w:t>
            </w:r>
          </w:p>
        </w:tc>
        <w:tc>
          <w:tcPr>
            <w:tcW w:w="3118" w:type="dxa"/>
            <w:vAlign w:val="center"/>
          </w:tcPr>
          <w:p w:rsidR="00FF2372" w:rsidRDefault="008863CC">
            <w:r>
              <w:rPr>
                <w:sz w:val="17"/>
              </w:rPr>
              <w:t>State machine và transition được phép</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/api/v1/tasks/my</w:t>
            </w:r>
          </w:p>
        </w:tc>
        <w:tc>
          <w:tcPr>
            <w:tcW w:w="3118" w:type="dxa"/>
            <w:vAlign w:val="center"/>
          </w:tcPr>
          <w:p w:rsidR="00FF2372" w:rsidRDefault="008863CC">
            <w:r>
              <w:rPr>
                <w:sz w:val="17"/>
              </w:rPr>
              <w:t>Dữ liệu cần xử lý của người dùng</w:t>
            </w:r>
          </w:p>
        </w:tc>
      </w:tr>
    </w:tbl>
    <w:p w:rsidR="00FF2372" w:rsidRDefault="008863CC">
      <w:pPr>
        <w:pStyle w:val="Heading2"/>
      </w:pPr>
      <w:bookmarkStart w:id="62" w:name="_Toc239323603"/>
      <w:r>
        <w:t>18.8. Đồng bộ thay đổi, MVT và realtime</w:t>
      </w:r>
      <w:bookmarkEnd w:id="62"/>
    </w:p>
    <w:p w:rsidR="00FF2372" w:rsidRDefault="008863CC">
      <w:pPr>
        <w:pStyle w:val="ListBullet"/>
      </w:pPr>
      <w:r>
        <w:t>Sau mutation, backend phát event create/update/archive/restore chứa collection, ID, ward, changedFields, version, timestamp; không chứa field nhạy cảm.</w:t>
      </w:r>
    </w:p>
    <w:p w:rsidR="00FF2372" w:rsidRDefault="008863CC">
      <w:pPr>
        <w:pStyle w:val="ListBullet"/>
      </w:pPr>
      <w:r>
        <w:t>Web/Mobile dùng WebSocket/SSE nếu được duyệt để invalid query cache và refresh list/detail/statistics/map source.</w:t>
      </w:r>
    </w:p>
    <w:p w:rsidR="00FF2372" w:rsidRDefault="008863CC">
      <w:pPr>
        <w:pStyle w:val="ListBullet"/>
      </w:pPr>
      <w:r>
        <w:t>Không đẩy geometry lớn qua realtime; client tải item/tile mới.</w:t>
      </w:r>
    </w:p>
    <w:p w:rsidR="00FF2372" w:rsidRDefault="008863CC">
      <w:pPr>
        <w:pStyle w:val="ListBullet"/>
      </w:pPr>
      <w:r>
        <w:t>Định nghĩa TTL/invalidation MVT. Nếu tile chưa cập nhật, UI báo “chi tiết đã cập nhật, bản đồ đang đồng bộ”.</w:t>
      </w:r>
    </w:p>
    <w:p w:rsidR="00FF2372" w:rsidRDefault="008863CC">
      <w:pPr>
        <w:pStyle w:val="ListBullet"/>
      </w:pPr>
      <w:r>
        <w:t xml:space="preserve">Mobile offline queue lưu mutation, </w:t>
      </w:r>
      <w:r>
        <w:rPr>
          <w:rFonts w:ascii="Consolas" w:hAnsi="Consolas"/>
          <w:color w:val="A52A2A"/>
          <w:sz w:val="18"/>
        </w:rPr>
        <w:t>clientMutationId</w:t>
      </w:r>
      <w:r>
        <w:t>, baseVersion và retry state; dữ liệu queue phải tách theo tài khoản.</w:t>
      </w:r>
    </w:p>
    <w:p w:rsidR="00FF2372" w:rsidRDefault="008863CC">
      <w:pPr>
        <w:pStyle w:val="Heading2"/>
      </w:pPr>
      <w:bookmarkStart w:id="63" w:name="_Toc239323604"/>
      <w:r>
        <w:t>18.9. Đồng thời, cache và export</w:t>
      </w:r>
      <w:bookmarkEnd w:id="63"/>
    </w:p>
    <w:p w:rsidR="00FF2372" w:rsidRDefault="008863CC">
      <w:pPr>
        <w:pStyle w:val="ListBullet"/>
      </w:pPr>
      <w:r>
        <w:t>Registry/metadata có ETag/version. Cache key thống kê gồm user scope + permission version + filter + data version.</w:t>
      </w:r>
    </w:p>
    <w:p w:rsidR="00FF2372" w:rsidRDefault="008863CC">
      <w:pPr>
        <w:pStyle w:val="ListBullet"/>
      </w:pPr>
      <w:r>
        <w:t>Retry exponential backoff chỉ cho lỗi tạm thời; không retry lỗi quyền/validation/version conflict.</w:t>
      </w:r>
    </w:p>
    <w:p w:rsidR="00FF2372" w:rsidRDefault="008863CC">
      <w:pPr>
        <w:pStyle w:val="ListBullet"/>
      </w:pPr>
      <w:r>
        <w:t xml:space="preserve">Export lớn chạy job bất đồng bộ: </w:t>
      </w:r>
      <w:r>
        <w:rPr>
          <w:rFonts w:ascii="Consolas" w:hAnsi="Consolas"/>
          <w:color w:val="A52A2A"/>
          <w:sz w:val="18"/>
        </w:rPr>
        <w:t>POST /api/v1/exports</w:t>
      </w:r>
      <w:r>
        <w:t xml:space="preserve">, </w:t>
      </w:r>
      <w:r>
        <w:rPr>
          <w:rFonts w:ascii="Consolas" w:hAnsi="Consolas"/>
          <w:color w:val="A52A2A"/>
          <w:sz w:val="18"/>
        </w:rPr>
        <w:t>GET /api/v1/exports/{jobId}</w:t>
      </w:r>
      <w:r>
        <w:t>, URL tải có thời hạn và audit.</w:t>
      </w:r>
    </w:p>
    <w:p w:rsidR="00FF2372" w:rsidRDefault="008863CC">
      <w:pPr>
        <w:pStyle w:val="ListBullet"/>
      </w:pPr>
      <w:r>
        <w:t>Page size, batch size, filter depth, geometry payload và tần suất mutation đều có giới hạn cấu hình.</w:t>
      </w:r>
    </w:p>
    <w:p w:rsidR="00FF2372" w:rsidRDefault="008863CC">
      <w:pPr>
        <w:pStyle w:val="Heading2"/>
      </w:pPr>
      <w:bookmarkStart w:id="64" w:name="_Toc239323605"/>
      <w:r>
        <w:t>18.10. API nhập liệu hàng loạt từ tệp</w:t>
      </w:r>
      <w:bookmarkEnd w:id="64"/>
    </w:p>
    <w:p w:rsidR="00FF2372" w:rsidRDefault="008863CC">
      <w:r>
        <w:t>Ngoài batch theo JSON ở mục 18.6, hệ thống cần luồng nhập từ tệp cho công tác số hóa khối lượng lớn.</w:t>
      </w:r>
    </w:p>
    <w:tbl>
      <w:tblPr>
        <w:tblStyle w:val="TableGrid"/>
        <w:tblW w:w="0" w:type="auto"/>
        <w:jc w:val="center"/>
        <w:tblLook w:val="04A0" w:firstRow="1" w:lastRow="0" w:firstColumn="1" w:lastColumn="0" w:noHBand="0" w:noVBand="1"/>
      </w:tblPr>
      <w:tblGrid>
        <w:gridCol w:w="3118"/>
        <w:gridCol w:w="3118"/>
        <w:gridCol w:w="3118"/>
      </w:tblGrid>
      <w:tr w:rsidR="00FF2372">
        <w:trPr>
          <w:tblHeader/>
          <w:jc w:val="center"/>
        </w:trPr>
        <w:tc>
          <w:tcPr>
            <w:tcW w:w="3118" w:type="dxa"/>
            <w:shd w:val="clear" w:color="auto" w:fill="DCEEF8"/>
            <w:vAlign w:val="center"/>
          </w:tcPr>
          <w:p w:rsidR="00FF2372" w:rsidRDefault="008863CC">
            <w:r>
              <w:rPr>
                <w:b/>
                <w:sz w:val="17"/>
              </w:rPr>
              <w:t>Method</w:t>
            </w:r>
          </w:p>
        </w:tc>
        <w:tc>
          <w:tcPr>
            <w:tcW w:w="3118" w:type="dxa"/>
            <w:shd w:val="clear" w:color="auto" w:fill="DCEEF8"/>
            <w:vAlign w:val="center"/>
          </w:tcPr>
          <w:p w:rsidR="00FF2372" w:rsidRDefault="008863CC">
            <w:r>
              <w:rPr>
                <w:b/>
                <w:sz w:val="17"/>
              </w:rPr>
              <w:t>Endpoint</w:t>
            </w:r>
          </w:p>
        </w:tc>
        <w:tc>
          <w:tcPr>
            <w:tcW w:w="3118" w:type="dxa"/>
            <w:shd w:val="clear" w:color="auto" w:fill="DCEEF8"/>
            <w:vAlign w:val="center"/>
          </w:tcPr>
          <w:p w:rsidR="00FF2372" w:rsidRDefault="008863CC">
            <w:r>
              <w:rPr>
                <w:b/>
                <w:sz w:val="17"/>
              </w:rPr>
              <w:t>Chức năng</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/api/v1/imports</w:t>
            </w:r>
          </w:p>
        </w:tc>
        <w:tc>
          <w:tcPr>
            <w:tcW w:w="3118" w:type="dxa"/>
            <w:vAlign w:val="center"/>
          </w:tcPr>
          <w:p w:rsidR="00FF2372" w:rsidRDefault="008863CC">
            <w:r>
              <w:rPr>
                <w:sz w:val="17"/>
              </w:rPr>
              <w:t>Tạo phiên nhập từ tệp Excel, CSV hoặc GeoJSON kèm khai báo collection</w:t>
            </w:r>
          </w:p>
        </w:tc>
      </w:tr>
      <w:tr w:rsidR="00FF2372">
        <w:trPr>
          <w:jc w:val="center"/>
        </w:trPr>
        <w:tc>
          <w:tcPr>
            <w:tcW w:w="3118" w:type="dxa"/>
            <w:vAlign w:val="center"/>
          </w:tcPr>
          <w:p w:rsidR="00FF2372" w:rsidRDefault="008863CC">
            <w:r>
              <w:rPr>
                <w:sz w:val="17"/>
              </w:rPr>
              <w:t>PUT</w:t>
            </w:r>
          </w:p>
        </w:tc>
        <w:tc>
          <w:tcPr>
            <w:tcW w:w="3118" w:type="dxa"/>
            <w:vAlign w:val="center"/>
          </w:tcPr>
          <w:p w:rsidR="00FF2372" w:rsidRDefault="008863CC">
            <w:r>
              <w:rPr>
                <w:sz w:val="17"/>
              </w:rPr>
              <w:t>/api/v1/imports/{jobId}/mapping</w:t>
            </w:r>
          </w:p>
        </w:tc>
        <w:tc>
          <w:tcPr>
            <w:tcW w:w="3118" w:type="dxa"/>
            <w:vAlign w:val="center"/>
          </w:tcPr>
          <w:p w:rsidR="00FF2372" w:rsidRDefault="008863CC">
            <w:r>
              <w:rPr>
                <w:sz w:val="17"/>
              </w:rPr>
              <w:t>Ánh xạ cột tệp sang field của lớp và quy tắc chuyển đổi</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/api/v1/imports/{jobId}/preview</w:t>
            </w:r>
          </w:p>
        </w:tc>
        <w:tc>
          <w:tcPr>
            <w:tcW w:w="3118" w:type="dxa"/>
            <w:vAlign w:val="center"/>
          </w:tcPr>
          <w:p w:rsidR="00FF2372" w:rsidRDefault="008863CC">
            <w:r>
              <w:rPr>
                <w:sz w:val="17"/>
              </w:rPr>
              <w:t xml:space="preserve">Kết quả kiểm tra thử: dòng hợp lệ, </w:t>
            </w:r>
            <w:r>
              <w:rPr>
                <w:sz w:val="17"/>
              </w:rPr>
              <w:lastRenderedPageBreak/>
              <w:t>dòng lỗi, dòng trùng</w:t>
            </w:r>
          </w:p>
        </w:tc>
      </w:tr>
      <w:tr w:rsidR="00FF2372">
        <w:trPr>
          <w:jc w:val="center"/>
        </w:trPr>
        <w:tc>
          <w:tcPr>
            <w:tcW w:w="3118" w:type="dxa"/>
            <w:vAlign w:val="center"/>
          </w:tcPr>
          <w:p w:rsidR="00FF2372" w:rsidRDefault="008863CC">
            <w:r>
              <w:rPr>
                <w:sz w:val="17"/>
              </w:rPr>
              <w:lastRenderedPageBreak/>
              <w:t>POST</w:t>
            </w:r>
          </w:p>
        </w:tc>
        <w:tc>
          <w:tcPr>
            <w:tcW w:w="3118" w:type="dxa"/>
            <w:vAlign w:val="center"/>
          </w:tcPr>
          <w:p w:rsidR="00FF2372" w:rsidRDefault="008863CC">
            <w:r>
              <w:rPr>
                <w:sz w:val="17"/>
              </w:rPr>
              <w:t>/api/v1/imports/{jobId}/commit</w:t>
            </w:r>
          </w:p>
        </w:tc>
        <w:tc>
          <w:tcPr>
            <w:tcW w:w="3118" w:type="dxa"/>
            <w:vAlign w:val="center"/>
          </w:tcPr>
          <w:p w:rsidR="00FF2372" w:rsidRDefault="008863CC">
            <w:r>
              <w:rPr>
                <w:sz w:val="17"/>
              </w:rPr>
              <w:t>Xác nhận ghi dữ liệu sau khi xem trước</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/api/v1/imports/{jobId}</w:t>
            </w:r>
          </w:p>
        </w:tc>
        <w:tc>
          <w:tcPr>
            <w:tcW w:w="3118" w:type="dxa"/>
            <w:vAlign w:val="center"/>
          </w:tcPr>
          <w:p w:rsidR="00FF2372" w:rsidRDefault="008863CC">
            <w:r>
              <w:rPr>
                <w:sz w:val="17"/>
              </w:rPr>
              <w:t>Trạng thái tiến trình, số bản ghi thành công và thất bại</w:t>
            </w:r>
          </w:p>
        </w:tc>
      </w:tr>
      <w:tr w:rsidR="00FF2372">
        <w:trPr>
          <w:jc w:val="center"/>
        </w:trPr>
        <w:tc>
          <w:tcPr>
            <w:tcW w:w="3118" w:type="dxa"/>
            <w:vAlign w:val="center"/>
          </w:tcPr>
          <w:p w:rsidR="00FF2372" w:rsidRDefault="008863CC">
            <w:r>
              <w:rPr>
                <w:sz w:val="17"/>
              </w:rPr>
              <w:t>GET</w:t>
            </w:r>
          </w:p>
        </w:tc>
        <w:tc>
          <w:tcPr>
            <w:tcW w:w="3118" w:type="dxa"/>
            <w:vAlign w:val="center"/>
          </w:tcPr>
          <w:p w:rsidR="00FF2372" w:rsidRDefault="008863CC">
            <w:r>
              <w:rPr>
                <w:sz w:val="17"/>
              </w:rPr>
              <w:t>/api/v1/imports/{jobId}/errors</w:t>
            </w:r>
          </w:p>
        </w:tc>
        <w:tc>
          <w:tcPr>
            <w:tcW w:w="3118" w:type="dxa"/>
            <w:vAlign w:val="center"/>
          </w:tcPr>
          <w:p w:rsidR="00FF2372" w:rsidRDefault="008863CC">
            <w:r>
              <w:rPr>
                <w:sz w:val="17"/>
              </w:rPr>
              <w:t>Danh sách lỗi kèm số dòng, field và lý do</w:t>
            </w:r>
          </w:p>
        </w:tc>
      </w:tr>
      <w:tr w:rsidR="00FF2372">
        <w:trPr>
          <w:jc w:val="center"/>
        </w:trPr>
        <w:tc>
          <w:tcPr>
            <w:tcW w:w="3118" w:type="dxa"/>
            <w:vAlign w:val="center"/>
          </w:tcPr>
          <w:p w:rsidR="00FF2372" w:rsidRDefault="008863CC">
            <w:r>
              <w:rPr>
                <w:sz w:val="17"/>
              </w:rPr>
              <w:t>POST</w:t>
            </w:r>
          </w:p>
        </w:tc>
        <w:tc>
          <w:tcPr>
            <w:tcW w:w="3118" w:type="dxa"/>
            <w:vAlign w:val="center"/>
          </w:tcPr>
          <w:p w:rsidR="00FF2372" w:rsidRDefault="008863CC">
            <w:r>
              <w:rPr>
                <w:sz w:val="17"/>
              </w:rPr>
              <w:t>/api/v1/imports/{jobId}/rollback</w:t>
            </w:r>
          </w:p>
        </w:tc>
        <w:tc>
          <w:tcPr>
            <w:tcW w:w="3118" w:type="dxa"/>
            <w:vAlign w:val="center"/>
          </w:tcPr>
          <w:p w:rsidR="00FF2372" w:rsidRDefault="008863CC">
            <w:r>
              <w:rPr>
                <w:sz w:val="17"/>
              </w:rPr>
              <w:t>Hoàn tác phiên nhập trong thời hạn cấu hình</w:t>
            </w:r>
          </w:p>
        </w:tc>
      </w:tr>
    </w:tbl>
    <w:p w:rsidR="00FF2372" w:rsidRDefault="008863CC">
      <w:r>
        <w:t>Ràng buộc:</w:t>
      </w:r>
    </w:p>
    <w:p w:rsidR="00FF2372" w:rsidRDefault="008863CC">
      <w:pPr>
        <w:pStyle w:val="ListBullet"/>
      </w:pPr>
      <w:r>
        <w:t>Bắt buộc có bước xem trước; không cho phép ghi thẳng từ tệp.</w:t>
      </w:r>
    </w:p>
    <w:p w:rsidR="00FF2372" w:rsidRDefault="008863CC">
      <w:pPr>
        <w:pStyle w:val="ListBullet"/>
      </w:pPr>
      <w:r>
        <w:t>Kiểm tra trùng theo khóa nghiệp vụ và theo hình học trước khi ghi; dòng trùng phải được liệt kê để người dùng quyết định bỏ qua hoặc cập nhật.</w:t>
      </w:r>
    </w:p>
    <w:p w:rsidR="00FF2372" w:rsidRDefault="008863CC">
      <w:pPr>
        <w:pStyle w:val="ListBullet"/>
      </w:pPr>
      <w:r>
        <w:t>Giới hạn kích thước tệp, số dòng và số phiên đồng thời; job chạy bất đồng bộ qua hàng đợi.</w:t>
      </w:r>
    </w:p>
    <w:p w:rsidR="00FF2372" w:rsidRDefault="008863CC">
      <w:pPr>
        <w:pStyle w:val="ListBullet"/>
      </w:pPr>
      <w:r>
        <w:t>Bản ghi tạo từ nhập liệu đi qua đúng validation, workflow, tracking và audit như tạo thủ công, có ghi nguồn là phiên nhập.</w:t>
      </w:r>
    </w:p>
    <w:p w:rsidR="00FF2372" w:rsidRDefault="008863CC">
      <w:pPr>
        <w:pStyle w:val="ListBullet"/>
      </w:pPr>
      <w:r>
        <w:t>Phiên nhập lưu tệp gốc, ánh xạ cột, người thực hiện và kết quả để phục vụ đối soát.</w:t>
      </w:r>
    </w:p>
    <w:p w:rsidR="00FF2372" w:rsidRDefault="008863CC">
      <w:pPr>
        <w:pStyle w:val="Heading2"/>
      </w:pPr>
      <w:bookmarkStart w:id="65" w:name="_Toc239323606"/>
      <w:r>
        <w:t>18.11. Mã lỗi chuẩn</w:t>
      </w:r>
      <w:bookmarkEnd w:id="65"/>
    </w:p>
    <w:p w:rsidR="00FF2372" w:rsidRDefault="008863CC">
      <w:r>
        <w:t>Hai client dùng chung bộ mã lỗi ổn định để hiển thị cùng thông điệp và dùng chung bộ kiểm thử.</w:t>
      </w:r>
    </w:p>
    <w:tbl>
      <w:tblPr>
        <w:tblStyle w:val="TableGrid"/>
        <w:tblW w:w="0" w:type="auto"/>
        <w:jc w:val="center"/>
        <w:tblLook w:val="04A0" w:firstRow="1" w:lastRow="0" w:firstColumn="1" w:lastColumn="0" w:noHBand="0" w:noVBand="1"/>
      </w:tblPr>
      <w:tblGrid>
        <w:gridCol w:w="3118"/>
        <w:gridCol w:w="3118"/>
        <w:gridCol w:w="3118"/>
      </w:tblGrid>
      <w:tr w:rsidR="00FF2372">
        <w:trPr>
          <w:tblHeader/>
          <w:jc w:val="center"/>
        </w:trPr>
        <w:tc>
          <w:tcPr>
            <w:tcW w:w="3118" w:type="dxa"/>
            <w:shd w:val="clear" w:color="auto" w:fill="DCEEF8"/>
            <w:vAlign w:val="center"/>
          </w:tcPr>
          <w:p w:rsidR="00FF2372" w:rsidRDefault="008863CC">
            <w:r>
              <w:rPr>
                <w:b/>
                <w:sz w:val="17"/>
              </w:rPr>
              <w:t>Mã lỗi</w:t>
            </w:r>
          </w:p>
        </w:tc>
        <w:tc>
          <w:tcPr>
            <w:tcW w:w="3118" w:type="dxa"/>
            <w:shd w:val="clear" w:color="auto" w:fill="DCEEF8"/>
            <w:vAlign w:val="center"/>
          </w:tcPr>
          <w:p w:rsidR="00FF2372" w:rsidRDefault="008863CC">
            <w:r>
              <w:rPr>
                <w:b/>
                <w:sz w:val="17"/>
              </w:rPr>
              <w:t>HTTP</w:t>
            </w:r>
          </w:p>
        </w:tc>
        <w:tc>
          <w:tcPr>
            <w:tcW w:w="3118" w:type="dxa"/>
            <w:shd w:val="clear" w:color="auto" w:fill="DCEEF8"/>
            <w:vAlign w:val="center"/>
          </w:tcPr>
          <w:p w:rsidR="00FF2372" w:rsidRDefault="008863CC">
            <w:r>
              <w:rPr>
                <w:b/>
                <w:sz w:val="17"/>
              </w:rPr>
              <w:t>Ý nghĩa</w:t>
            </w:r>
          </w:p>
        </w:tc>
      </w:tr>
      <w:tr w:rsidR="00FF2372">
        <w:trPr>
          <w:jc w:val="center"/>
        </w:trPr>
        <w:tc>
          <w:tcPr>
            <w:tcW w:w="3118" w:type="dxa"/>
            <w:vAlign w:val="center"/>
          </w:tcPr>
          <w:p w:rsidR="00FF2372" w:rsidRDefault="008863CC">
            <w:r>
              <w:rPr>
                <w:sz w:val="17"/>
              </w:rPr>
              <w:t>UNAUTHENTICATED</w:t>
            </w:r>
          </w:p>
        </w:tc>
        <w:tc>
          <w:tcPr>
            <w:tcW w:w="3118" w:type="dxa"/>
            <w:vAlign w:val="center"/>
          </w:tcPr>
          <w:p w:rsidR="00FF2372" w:rsidRDefault="008863CC">
            <w:r>
              <w:rPr>
                <w:sz w:val="17"/>
              </w:rPr>
              <w:t>401</w:t>
            </w:r>
          </w:p>
        </w:tc>
        <w:tc>
          <w:tcPr>
            <w:tcW w:w="3118" w:type="dxa"/>
            <w:vAlign w:val="center"/>
          </w:tcPr>
          <w:p w:rsidR="00FF2372" w:rsidRDefault="008863CC">
            <w:r>
              <w:rPr>
                <w:sz w:val="17"/>
              </w:rPr>
              <w:t>Chưa đăng nhập hoặc token hết hạn</w:t>
            </w:r>
          </w:p>
        </w:tc>
      </w:tr>
      <w:tr w:rsidR="00FF2372">
        <w:trPr>
          <w:jc w:val="center"/>
        </w:trPr>
        <w:tc>
          <w:tcPr>
            <w:tcW w:w="3118" w:type="dxa"/>
            <w:vAlign w:val="center"/>
          </w:tcPr>
          <w:p w:rsidR="00FF2372" w:rsidRDefault="008863CC">
            <w:r>
              <w:rPr>
                <w:sz w:val="17"/>
              </w:rPr>
              <w:t>FORBIDDEN_SCOPE</w:t>
            </w:r>
          </w:p>
        </w:tc>
        <w:tc>
          <w:tcPr>
            <w:tcW w:w="3118" w:type="dxa"/>
            <w:vAlign w:val="center"/>
          </w:tcPr>
          <w:p w:rsidR="00FF2372" w:rsidRDefault="008863CC">
            <w:r>
              <w:rPr>
                <w:sz w:val="17"/>
              </w:rPr>
              <w:t>403</w:t>
            </w:r>
          </w:p>
        </w:tc>
        <w:tc>
          <w:tcPr>
            <w:tcW w:w="3118" w:type="dxa"/>
            <w:vAlign w:val="center"/>
          </w:tcPr>
          <w:p w:rsidR="00FF2372" w:rsidRDefault="008863CC">
            <w:r>
              <w:rPr>
                <w:sz w:val="17"/>
              </w:rPr>
              <w:t>Không đủ quyền trên lớp, field, hành động hoặc phạm vi phường xã</w:t>
            </w:r>
          </w:p>
        </w:tc>
      </w:tr>
      <w:tr w:rsidR="00FF2372">
        <w:trPr>
          <w:jc w:val="center"/>
        </w:trPr>
        <w:tc>
          <w:tcPr>
            <w:tcW w:w="3118" w:type="dxa"/>
            <w:vAlign w:val="center"/>
          </w:tcPr>
          <w:p w:rsidR="00FF2372" w:rsidRDefault="008863CC">
            <w:r>
              <w:rPr>
                <w:sz w:val="17"/>
              </w:rPr>
              <w:t>COLLECTION_NOT_REGISTERED</w:t>
            </w:r>
          </w:p>
        </w:tc>
        <w:tc>
          <w:tcPr>
            <w:tcW w:w="3118" w:type="dxa"/>
            <w:vAlign w:val="center"/>
          </w:tcPr>
          <w:p w:rsidR="00FF2372" w:rsidRDefault="008863CC">
            <w:r>
              <w:rPr>
                <w:sz w:val="17"/>
              </w:rPr>
              <w:t>400</w:t>
            </w:r>
          </w:p>
        </w:tc>
        <w:tc>
          <w:tcPr>
            <w:tcW w:w="3118" w:type="dxa"/>
            <w:vAlign w:val="center"/>
          </w:tcPr>
          <w:p w:rsidR="00FF2372" w:rsidRDefault="008863CC">
            <w:r>
              <w:rPr>
                <w:sz w:val="17"/>
              </w:rPr>
              <w:t>Collection không có trong registry đang hoạt động</w:t>
            </w:r>
          </w:p>
        </w:tc>
      </w:tr>
      <w:tr w:rsidR="00FF2372">
        <w:trPr>
          <w:jc w:val="center"/>
        </w:trPr>
        <w:tc>
          <w:tcPr>
            <w:tcW w:w="3118" w:type="dxa"/>
            <w:vAlign w:val="center"/>
          </w:tcPr>
          <w:p w:rsidR="00FF2372" w:rsidRDefault="008863CC">
            <w:r>
              <w:rPr>
                <w:sz w:val="17"/>
              </w:rPr>
              <w:t>FIELD_NOT_ALLOWED</w:t>
            </w:r>
          </w:p>
        </w:tc>
        <w:tc>
          <w:tcPr>
            <w:tcW w:w="3118" w:type="dxa"/>
            <w:vAlign w:val="center"/>
          </w:tcPr>
          <w:p w:rsidR="00FF2372" w:rsidRDefault="008863CC">
            <w:r>
              <w:rPr>
                <w:sz w:val="17"/>
              </w:rPr>
              <w:t>400</w:t>
            </w:r>
          </w:p>
        </w:tc>
        <w:tc>
          <w:tcPr>
            <w:tcW w:w="3118" w:type="dxa"/>
            <w:vAlign w:val="center"/>
          </w:tcPr>
          <w:p w:rsidR="00FF2372" w:rsidRDefault="008863CC">
            <w:r>
              <w:rPr>
                <w:sz w:val="17"/>
              </w:rPr>
              <w:t>Field ngoài whitelist hoặc là field readonly/system</w:t>
            </w:r>
          </w:p>
        </w:tc>
      </w:tr>
      <w:tr w:rsidR="00FF2372">
        <w:trPr>
          <w:jc w:val="center"/>
        </w:trPr>
        <w:tc>
          <w:tcPr>
            <w:tcW w:w="3118" w:type="dxa"/>
            <w:vAlign w:val="center"/>
          </w:tcPr>
          <w:p w:rsidR="00FF2372" w:rsidRDefault="008863CC">
            <w:r>
              <w:rPr>
                <w:sz w:val="17"/>
              </w:rPr>
              <w:t>VALIDATION_FAILED</w:t>
            </w:r>
          </w:p>
        </w:tc>
        <w:tc>
          <w:tcPr>
            <w:tcW w:w="3118" w:type="dxa"/>
            <w:vAlign w:val="center"/>
          </w:tcPr>
          <w:p w:rsidR="00FF2372" w:rsidRDefault="008863CC">
            <w:r>
              <w:rPr>
                <w:sz w:val="17"/>
              </w:rPr>
              <w:t>422</w:t>
            </w:r>
          </w:p>
        </w:tc>
        <w:tc>
          <w:tcPr>
            <w:tcW w:w="3118" w:type="dxa"/>
            <w:vAlign w:val="center"/>
          </w:tcPr>
          <w:p w:rsidR="00FF2372" w:rsidRDefault="008863CC">
            <w:r>
              <w:rPr>
                <w:sz w:val="17"/>
              </w:rPr>
              <w:t xml:space="preserve">Dữ liệu không đạt schema hoặc quy tắc nghiệp vụ; kèm </w:t>
            </w:r>
            <w:r>
              <w:rPr>
                <w:color w:val="A52A2A"/>
                <w:sz w:val="17"/>
              </w:rPr>
              <w:t>fieldErrors</w:t>
            </w:r>
          </w:p>
        </w:tc>
      </w:tr>
      <w:tr w:rsidR="00FF2372">
        <w:trPr>
          <w:jc w:val="center"/>
        </w:trPr>
        <w:tc>
          <w:tcPr>
            <w:tcW w:w="3118" w:type="dxa"/>
            <w:vAlign w:val="center"/>
          </w:tcPr>
          <w:p w:rsidR="00FF2372" w:rsidRDefault="008863CC">
            <w:r>
              <w:rPr>
                <w:sz w:val="17"/>
              </w:rPr>
              <w:t>GEOMETRY_INVALID</w:t>
            </w:r>
          </w:p>
        </w:tc>
        <w:tc>
          <w:tcPr>
            <w:tcW w:w="3118" w:type="dxa"/>
            <w:vAlign w:val="center"/>
          </w:tcPr>
          <w:p w:rsidR="00FF2372" w:rsidRDefault="008863CC">
            <w:r>
              <w:rPr>
                <w:sz w:val="17"/>
              </w:rPr>
              <w:t>422</w:t>
            </w:r>
          </w:p>
        </w:tc>
        <w:tc>
          <w:tcPr>
            <w:tcW w:w="3118" w:type="dxa"/>
            <w:vAlign w:val="center"/>
          </w:tcPr>
          <w:p w:rsidR="00FF2372" w:rsidRDefault="008863CC">
            <w:r>
              <w:rPr>
                <w:sz w:val="17"/>
              </w:rPr>
              <w:t>Hình học sai kiểu, tự cắt, vượt giới hạn kích thước hoặc sai SRID</w:t>
            </w:r>
          </w:p>
        </w:tc>
      </w:tr>
      <w:tr w:rsidR="00FF2372">
        <w:trPr>
          <w:jc w:val="center"/>
        </w:trPr>
        <w:tc>
          <w:tcPr>
            <w:tcW w:w="3118" w:type="dxa"/>
            <w:vAlign w:val="center"/>
          </w:tcPr>
          <w:p w:rsidR="00FF2372" w:rsidRDefault="008863CC">
            <w:r>
              <w:rPr>
                <w:sz w:val="17"/>
              </w:rPr>
              <w:t>WARD_SCOPE_VIOLATION</w:t>
            </w:r>
          </w:p>
        </w:tc>
        <w:tc>
          <w:tcPr>
            <w:tcW w:w="3118" w:type="dxa"/>
            <w:vAlign w:val="center"/>
          </w:tcPr>
          <w:p w:rsidR="00FF2372" w:rsidRDefault="008863CC">
            <w:r>
              <w:rPr>
                <w:sz w:val="17"/>
              </w:rPr>
              <w:t>422</w:t>
            </w:r>
          </w:p>
        </w:tc>
        <w:tc>
          <w:tcPr>
            <w:tcW w:w="3118" w:type="dxa"/>
            <w:vAlign w:val="center"/>
          </w:tcPr>
          <w:p w:rsidR="00FF2372" w:rsidRDefault="008863CC">
            <w:r>
              <w:rPr>
                <w:sz w:val="17"/>
              </w:rPr>
              <w:t>Địa bàn của bản ghi không khớp quyền hoặc không khớp hình học</w:t>
            </w:r>
          </w:p>
        </w:tc>
      </w:tr>
      <w:tr w:rsidR="00FF2372">
        <w:trPr>
          <w:jc w:val="center"/>
        </w:trPr>
        <w:tc>
          <w:tcPr>
            <w:tcW w:w="3118" w:type="dxa"/>
            <w:vAlign w:val="center"/>
          </w:tcPr>
          <w:p w:rsidR="00FF2372" w:rsidRDefault="008863CC">
            <w:r>
              <w:rPr>
                <w:sz w:val="17"/>
              </w:rPr>
              <w:t>WORKFLOW_TRANSITION_INVALID</w:t>
            </w:r>
          </w:p>
        </w:tc>
        <w:tc>
          <w:tcPr>
            <w:tcW w:w="3118" w:type="dxa"/>
            <w:vAlign w:val="center"/>
          </w:tcPr>
          <w:p w:rsidR="00FF2372" w:rsidRDefault="008863CC">
            <w:r>
              <w:rPr>
                <w:sz w:val="17"/>
              </w:rPr>
              <w:t>409</w:t>
            </w:r>
          </w:p>
        </w:tc>
        <w:tc>
          <w:tcPr>
            <w:tcW w:w="3118" w:type="dxa"/>
            <w:vAlign w:val="center"/>
          </w:tcPr>
          <w:p w:rsidR="00FF2372" w:rsidRDefault="008863CC">
            <w:r>
              <w:rPr>
                <w:sz w:val="17"/>
              </w:rPr>
              <w:t>Chuyển trạng thái không hợp lệ theo mục 14.4</w:t>
            </w:r>
          </w:p>
        </w:tc>
      </w:tr>
      <w:tr w:rsidR="00FF2372">
        <w:trPr>
          <w:jc w:val="center"/>
        </w:trPr>
        <w:tc>
          <w:tcPr>
            <w:tcW w:w="3118" w:type="dxa"/>
            <w:vAlign w:val="center"/>
          </w:tcPr>
          <w:p w:rsidR="00FF2372" w:rsidRDefault="008863CC">
            <w:r>
              <w:rPr>
                <w:sz w:val="17"/>
              </w:rPr>
              <w:t>VERSION_CONFLICT</w:t>
            </w:r>
          </w:p>
        </w:tc>
        <w:tc>
          <w:tcPr>
            <w:tcW w:w="3118" w:type="dxa"/>
            <w:vAlign w:val="center"/>
          </w:tcPr>
          <w:p w:rsidR="00FF2372" w:rsidRDefault="008863CC">
            <w:r>
              <w:rPr>
                <w:sz w:val="17"/>
              </w:rPr>
              <w:t>409</w:t>
            </w:r>
          </w:p>
        </w:tc>
        <w:tc>
          <w:tcPr>
            <w:tcW w:w="3118" w:type="dxa"/>
            <w:vAlign w:val="center"/>
          </w:tcPr>
          <w:p w:rsidR="00FF2372" w:rsidRDefault="008863CC">
            <w:r>
              <w:rPr>
                <w:sz w:val="17"/>
              </w:rPr>
              <w:t>Bản ghi đã thay đổi; cần tải lại và hợp nhất</w:t>
            </w:r>
          </w:p>
        </w:tc>
      </w:tr>
      <w:tr w:rsidR="00FF2372">
        <w:trPr>
          <w:jc w:val="center"/>
        </w:trPr>
        <w:tc>
          <w:tcPr>
            <w:tcW w:w="3118" w:type="dxa"/>
            <w:vAlign w:val="center"/>
          </w:tcPr>
          <w:p w:rsidR="00FF2372" w:rsidRDefault="008863CC">
            <w:r>
              <w:rPr>
                <w:sz w:val="17"/>
              </w:rPr>
              <w:t>PRECONDITION_FAILED</w:t>
            </w:r>
          </w:p>
        </w:tc>
        <w:tc>
          <w:tcPr>
            <w:tcW w:w="3118" w:type="dxa"/>
            <w:vAlign w:val="center"/>
          </w:tcPr>
          <w:p w:rsidR="00FF2372" w:rsidRDefault="008863CC">
            <w:r>
              <w:rPr>
                <w:sz w:val="17"/>
              </w:rPr>
              <w:t>412</w:t>
            </w:r>
          </w:p>
        </w:tc>
        <w:tc>
          <w:tcPr>
            <w:tcW w:w="3118" w:type="dxa"/>
            <w:vAlign w:val="center"/>
          </w:tcPr>
          <w:p w:rsidR="00FF2372" w:rsidRDefault="008863CC">
            <w:r>
              <w:rPr>
                <w:sz w:val="17"/>
              </w:rPr>
              <w:t xml:space="preserve">Thiếu hoặc sai </w:t>
            </w:r>
            <w:r>
              <w:rPr>
                <w:color w:val="A52A2A"/>
                <w:sz w:val="17"/>
              </w:rPr>
              <w:t>If-Match</w:t>
            </w:r>
          </w:p>
        </w:tc>
      </w:tr>
      <w:tr w:rsidR="00FF2372">
        <w:trPr>
          <w:jc w:val="center"/>
        </w:trPr>
        <w:tc>
          <w:tcPr>
            <w:tcW w:w="3118" w:type="dxa"/>
            <w:vAlign w:val="center"/>
          </w:tcPr>
          <w:p w:rsidR="00FF2372" w:rsidRDefault="008863CC">
            <w:r>
              <w:rPr>
                <w:sz w:val="17"/>
              </w:rPr>
              <w:t>DUPLICATE_KEY</w:t>
            </w:r>
          </w:p>
        </w:tc>
        <w:tc>
          <w:tcPr>
            <w:tcW w:w="3118" w:type="dxa"/>
            <w:vAlign w:val="center"/>
          </w:tcPr>
          <w:p w:rsidR="00FF2372" w:rsidRDefault="008863CC">
            <w:r>
              <w:rPr>
                <w:sz w:val="17"/>
              </w:rPr>
              <w:t>409</w:t>
            </w:r>
          </w:p>
        </w:tc>
        <w:tc>
          <w:tcPr>
            <w:tcW w:w="3118" w:type="dxa"/>
            <w:vAlign w:val="center"/>
          </w:tcPr>
          <w:p w:rsidR="00FF2372" w:rsidRDefault="008863CC">
            <w:r>
              <w:rPr>
                <w:sz w:val="17"/>
              </w:rPr>
              <w:t>Trùng khóa nghiệp vụ hoặc trùng đối tượng theo quy tắc</w:t>
            </w:r>
          </w:p>
        </w:tc>
      </w:tr>
      <w:tr w:rsidR="00FF2372">
        <w:trPr>
          <w:jc w:val="center"/>
        </w:trPr>
        <w:tc>
          <w:tcPr>
            <w:tcW w:w="3118" w:type="dxa"/>
            <w:vAlign w:val="center"/>
          </w:tcPr>
          <w:p w:rsidR="00FF2372" w:rsidRDefault="008863CC">
            <w:r>
              <w:rPr>
                <w:sz w:val="17"/>
              </w:rPr>
              <w:t>ITEM_LOCKED</w:t>
            </w:r>
          </w:p>
        </w:tc>
        <w:tc>
          <w:tcPr>
            <w:tcW w:w="3118" w:type="dxa"/>
            <w:vAlign w:val="center"/>
          </w:tcPr>
          <w:p w:rsidR="00FF2372" w:rsidRDefault="008863CC">
            <w:r>
              <w:rPr>
                <w:sz w:val="17"/>
              </w:rPr>
              <w:t>423</w:t>
            </w:r>
          </w:p>
        </w:tc>
        <w:tc>
          <w:tcPr>
            <w:tcW w:w="3118" w:type="dxa"/>
            <w:vAlign w:val="center"/>
          </w:tcPr>
          <w:p w:rsidR="00FF2372" w:rsidRDefault="008863CC">
            <w:r>
              <w:rPr>
                <w:sz w:val="17"/>
              </w:rPr>
              <w:t>Bản ghi đang được người khác biên tập</w:t>
            </w:r>
          </w:p>
        </w:tc>
      </w:tr>
      <w:tr w:rsidR="00FF2372">
        <w:trPr>
          <w:jc w:val="center"/>
        </w:trPr>
        <w:tc>
          <w:tcPr>
            <w:tcW w:w="3118" w:type="dxa"/>
            <w:vAlign w:val="center"/>
          </w:tcPr>
          <w:p w:rsidR="00FF2372" w:rsidRDefault="008863CC">
            <w:r>
              <w:rPr>
                <w:sz w:val="17"/>
              </w:rPr>
              <w:t>PAYLOAD_TOO_LARGE</w:t>
            </w:r>
          </w:p>
        </w:tc>
        <w:tc>
          <w:tcPr>
            <w:tcW w:w="3118" w:type="dxa"/>
            <w:vAlign w:val="center"/>
          </w:tcPr>
          <w:p w:rsidR="00FF2372" w:rsidRDefault="008863CC">
            <w:r>
              <w:rPr>
                <w:sz w:val="17"/>
              </w:rPr>
              <w:t>413</w:t>
            </w:r>
          </w:p>
        </w:tc>
        <w:tc>
          <w:tcPr>
            <w:tcW w:w="3118" w:type="dxa"/>
            <w:vAlign w:val="center"/>
          </w:tcPr>
          <w:p w:rsidR="00FF2372" w:rsidRDefault="008863CC">
            <w:r>
              <w:rPr>
                <w:sz w:val="17"/>
              </w:rPr>
              <w:t>Vượt giới hạn kích thước tệp hoặc payload geometry</w:t>
            </w:r>
          </w:p>
        </w:tc>
      </w:tr>
      <w:tr w:rsidR="00FF2372">
        <w:trPr>
          <w:jc w:val="center"/>
        </w:trPr>
        <w:tc>
          <w:tcPr>
            <w:tcW w:w="3118" w:type="dxa"/>
            <w:vAlign w:val="center"/>
          </w:tcPr>
          <w:p w:rsidR="00FF2372" w:rsidRDefault="008863CC">
            <w:r>
              <w:rPr>
                <w:sz w:val="17"/>
              </w:rPr>
              <w:t>RATE_LIMITED</w:t>
            </w:r>
          </w:p>
        </w:tc>
        <w:tc>
          <w:tcPr>
            <w:tcW w:w="3118" w:type="dxa"/>
            <w:vAlign w:val="center"/>
          </w:tcPr>
          <w:p w:rsidR="00FF2372" w:rsidRDefault="008863CC">
            <w:r>
              <w:rPr>
                <w:sz w:val="17"/>
              </w:rPr>
              <w:t>429</w:t>
            </w:r>
          </w:p>
        </w:tc>
        <w:tc>
          <w:tcPr>
            <w:tcW w:w="3118" w:type="dxa"/>
            <w:vAlign w:val="center"/>
          </w:tcPr>
          <w:p w:rsidR="00FF2372" w:rsidRDefault="008863CC">
            <w:r>
              <w:rPr>
                <w:sz w:val="17"/>
              </w:rPr>
              <w:t>Vượt giới hạn tần suất</w:t>
            </w:r>
          </w:p>
        </w:tc>
      </w:tr>
      <w:tr w:rsidR="00FF2372">
        <w:trPr>
          <w:jc w:val="center"/>
        </w:trPr>
        <w:tc>
          <w:tcPr>
            <w:tcW w:w="3118" w:type="dxa"/>
            <w:vAlign w:val="center"/>
          </w:tcPr>
          <w:p w:rsidR="00FF2372" w:rsidRDefault="008863CC">
            <w:r>
              <w:rPr>
                <w:sz w:val="17"/>
              </w:rPr>
              <w:t>UPSTREAM_UNAVAILABLE</w:t>
            </w:r>
          </w:p>
        </w:tc>
        <w:tc>
          <w:tcPr>
            <w:tcW w:w="3118" w:type="dxa"/>
            <w:vAlign w:val="center"/>
          </w:tcPr>
          <w:p w:rsidR="00FF2372" w:rsidRDefault="008863CC">
            <w:r>
              <w:rPr>
                <w:sz w:val="17"/>
              </w:rPr>
              <w:t>502</w:t>
            </w:r>
          </w:p>
        </w:tc>
        <w:tc>
          <w:tcPr>
            <w:tcW w:w="3118" w:type="dxa"/>
            <w:vAlign w:val="center"/>
          </w:tcPr>
          <w:p w:rsidR="00FF2372" w:rsidRDefault="008863CC">
            <w:r>
              <w:rPr>
                <w:sz w:val="17"/>
              </w:rPr>
              <w:t>Directus, dịch vụ MVT hoặc dịch vụ phụ thuộc không phản hồi</w:t>
            </w:r>
          </w:p>
        </w:tc>
      </w:tr>
    </w:tbl>
    <w:p w:rsidR="00FF2372" w:rsidRDefault="008863CC">
      <w:r>
        <w:t xml:space="preserve">Phản hồi lỗi luôn có </w:t>
      </w:r>
      <w:r>
        <w:rPr>
          <w:rFonts w:ascii="Consolas" w:hAnsi="Consolas"/>
          <w:color w:val="A52A2A"/>
          <w:sz w:val="18"/>
        </w:rPr>
        <w:t>code</w:t>
      </w:r>
      <w:r>
        <w:t xml:space="preserve">, </w:t>
      </w:r>
      <w:r>
        <w:rPr>
          <w:rFonts w:ascii="Consolas" w:hAnsi="Consolas"/>
          <w:color w:val="A52A2A"/>
          <w:sz w:val="18"/>
        </w:rPr>
        <w:t>message</w:t>
      </w:r>
      <w:r>
        <w:t xml:space="preserve"> theo ngôn ngữ đang chọn, </w:t>
      </w:r>
      <w:r>
        <w:rPr>
          <w:rFonts w:ascii="Consolas" w:hAnsi="Consolas"/>
          <w:color w:val="A52A2A"/>
          <w:sz w:val="18"/>
        </w:rPr>
        <w:t>fieldErrors</w:t>
      </w:r>
      <w:r>
        <w:t xml:space="preserve"> khi có lỗi theo field và </w:t>
      </w:r>
      <w:r>
        <w:rPr>
          <w:rFonts w:ascii="Consolas" w:hAnsi="Consolas"/>
          <w:color w:val="A52A2A"/>
          <w:sz w:val="18"/>
        </w:rPr>
        <w:t>requestId</w:t>
      </w:r>
      <w:r>
        <w:t xml:space="preserve"> để tra cứu log. Không trả stack trace, câu truy vấn hoặc tên bảng vật lý ra client.</w:t>
      </w:r>
    </w:p>
    <w:p w:rsidR="00FF2372" w:rsidRDefault="008863CC">
      <w:pPr>
        <w:pStyle w:val="Heading1"/>
      </w:pPr>
      <w:bookmarkStart w:id="66" w:name="_Toc239323607"/>
      <w:r>
        <w:lastRenderedPageBreak/>
        <w:t>19. Mô hình dữ liệu quản trị đề nghị</w:t>
      </w:r>
      <w:bookmarkEnd w:id="66"/>
    </w:p>
    <w:p w:rsidR="00FF2372" w:rsidRDefault="008863CC">
      <w:pPr>
        <w:pStyle w:val="Heading2"/>
      </w:pPr>
      <w:bookmarkStart w:id="67" w:name="_Toc239323608"/>
      <w:r>
        <w:t>19.1. Metadata lớp</w:t>
      </w:r>
      <w:bookmarkEnd w:id="67"/>
    </w:p>
    <w:p w:rsidR="00FF2372" w:rsidRDefault="008863CC">
      <w:r>
        <w:rPr>
          <w:rFonts w:ascii="Consolas" w:hAnsi="Consolas"/>
          <w:color w:val="A52A2A"/>
          <w:sz w:val="18"/>
        </w:rPr>
        <w:t>MapLayerDefinition</w:t>
      </w:r>
      <w:r>
        <w:t>: id, collection, group, label keys, geometry types, zoom, style, field mapping, searchable/list/detail fields, ward/status/owner/updated fields, KPI config, quyền, version, active.</w:t>
      </w:r>
    </w:p>
    <w:p w:rsidR="00FF2372" w:rsidRDefault="008863CC">
      <w:pPr>
        <w:pStyle w:val="Heading2"/>
      </w:pPr>
      <w:bookmarkStart w:id="68" w:name="_Toc239323609"/>
      <w:r>
        <w:t>19.2. Theo dõi dữ liệu</w:t>
      </w:r>
      <w:bookmarkEnd w:id="68"/>
    </w:p>
    <w:p w:rsidR="00FF2372" w:rsidRDefault="008863CC">
      <w:r>
        <w:rPr>
          <w:rFonts w:ascii="Consolas" w:hAnsi="Consolas"/>
          <w:color w:val="A52A2A"/>
          <w:sz w:val="18"/>
        </w:rPr>
        <w:t>DataTrackingRecord</w:t>
      </w:r>
      <w:r>
        <w:t>: collection, itemId, wardId, ownerUnitId, assigneeId, workflowStatus, progress, priority, source, qualityScore, lastReviewedAt, nextReviewAt, createdAt, updatedAt, version.</w:t>
      </w:r>
    </w:p>
    <w:p w:rsidR="00FF2372" w:rsidRDefault="008863CC">
      <w:r>
        <w:rPr>
          <w:rFonts w:ascii="Consolas" w:hAnsi="Consolas"/>
          <w:color w:val="A52A2A"/>
          <w:sz w:val="18"/>
        </w:rPr>
        <w:t>DataIssue</w:t>
      </w:r>
      <w:r>
        <w:t>: trackingId, issueType, severity, fieldName, description, status, assignedTo, dueAt, resolvedAt, evidence.</w:t>
      </w:r>
    </w:p>
    <w:p w:rsidR="00FF2372" w:rsidRDefault="008863CC">
      <w:r>
        <w:rPr>
          <w:rFonts w:ascii="Consolas" w:hAnsi="Consolas"/>
          <w:color w:val="A52A2A"/>
          <w:sz w:val="18"/>
        </w:rPr>
        <w:t>DataAuditEvent</w:t>
      </w:r>
      <w:r>
        <w:t>: collection, itemId, action, changedFields, beforeHash/afterHash hoặc snapshot được phê duyệt, actor, unit, timestamp, reason, requestId, clientPlatform.</w:t>
      </w:r>
    </w:p>
    <w:p w:rsidR="00FF2372" w:rsidRDefault="008863CC">
      <w:r>
        <w:rPr>
          <w:rFonts w:ascii="Consolas" w:hAnsi="Consolas"/>
          <w:color w:val="A52A2A"/>
          <w:sz w:val="18"/>
        </w:rPr>
        <w:t>DataQualityResult</w:t>
      </w:r>
      <w:r>
        <w:t>: ruleId, collection, itemId, passed, score, details, checkedAt, ruleVersion.</w:t>
      </w:r>
    </w:p>
    <w:p w:rsidR="00FF2372" w:rsidRDefault="008863CC">
      <w:pPr>
        <w:pStyle w:val="Heading2"/>
      </w:pPr>
      <w:bookmarkStart w:id="69" w:name="_Toc239323610"/>
      <w:r>
        <w:t>19.3. Danh mục dùng chung</w:t>
      </w:r>
      <w:bookmarkEnd w:id="69"/>
    </w:p>
    <w:p w:rsidR="00FF2372" w:rsidRDefault="008863CC">
      <w:pPr>
        <w:pStyle w:val="ListBullet"/>
      </w:pPr>
      <w:r>
        <w:t>AdministrativeUnit có mã, tên, cấp, geometry/version và hiệu lực từ/đến.</w:t>
      </w:r>
    </w:p>
    <w:p w:rsidR="00FF2372" w:rsidRDefault="008863CC">
      <w:pPr>
        <w:pStyle w:val="ListBullet"/>
      </w:pPr>
      <w:r>
        <w:t>WorkflowStatus, IssueType, QualityRule, OwnerUnit, LayerGroup, Translation và MeasurementUnit.</w:t>
      </w:r>
    </w:p>
    <w:p w:rsidR="00FF2372" w:rsidRDefault="008863CC">
      <w:pPr>
        <w:pStyle w:val="ListBullet"/>
      </w:pPr>
      <w:r>
        <w:t>Mã định danh không phụ thuộc nhãn dịch; không dùng tên phường xã làm khóa quan hệ.</w:t>
      </w:r>
    </w:p>
    <w:p w:rsidR="00FF2372" w:rsidRDefault="008863CC">
      <w:pPr>
        <w:pStyle w:val="Heading2"/>
      </w:pPr>
      <w:bookmarkStart w:id="70" w:name="_Toc239323611"/>
      <w:r>
        <w:t>19.4. Danh mục lớp, phiên bản cấu hình và nhập liệu</w:t>
      </w:r>
      <w:bookmarkEnd w:id="70"/>
    </w:p>
    <w:p w:rsidR="00FF2372" w:rsidRDefault="008863CC">
      <w:r>
        <w:t xml:space="preserve">Bổ sung cho </w:t>
      </w:r>
      <w:r>
        <w:rPr>
          <w:rFonts w:ascii="Consolas" w:hAnsi="Consolas"/>
          <w:color w:val="A52A2A"/>
          <w:sz w:val="18"/>
        </w:rPr>
        <w:t>MapLayerDefinition</w:t>
      </w:r>
      <w:r>
        <w:t xml:space="preserve"> ở mục 19.1, phục vụ API registry ở mục 18.2 và 18.3.</w:t>
      </w:r>
    </w:p>
    <w:p w:rsidR="00FF2372" w:rsidRDefault="008863CC">
      <w:r>
        <w:rPr>
          <w:rFonts w:ascii="Consolas" w:hAnsi="Consolas"/>
          <w:color w:val="A52A2A"/>
          <w:sz w:val="18"/>
        </w:rPr>
        <w:t>MapCollectionFieldConfig</w:t>
      </w:r>
      <w:r>
        <w:t xml:space="preserve">: collectionKey, fieldName, dataType, widget, nhãn tiếng Việt, mô tả, đơn vị đo, vai trò của field (title, search, list, detail, ward, status, owner, updatedAt, geometry, hidden), required, readonly, enumSource, formatter, validation, </w:t>
      </w:r>
      <w:r>
        <w:rPr>
          <w:rFonts w:ascii="Consolas" w:hAnsi="Consolas"/>
          <w:color w:val="A52A2A"/>
          <w:sz w:val="18"/>
        </w:rPr>
        <w:t>visibleWhen</w:t>
      </w:r>
      <w:r>
        <w:t>, sortable, editable, sensitive, displayOrder.</w:t>
      </w:r>
    </w:p>
    <w:p w:rsidR="00FF2372" w:rsidRDefault="008863CC">
      <w:r>
        <w:rPr>
          <w:rFonts w:ascii="Consolas" w:hAnsi="Consolas"/>
          <w:color w:val="A52A2A"/>
          <w:sz w:val="18"/>
        </w:rPr>
        <w:t>MapCollectionCapability</w:t>
      </w:r>
      <w:r>
        <w:t>: collectionKey, roleId, hành động (read, create, update, delete, transition, export, import, statistics), phạm vi phường xã, phạm vi field, hiệu lực từ/đến và người cấp quyền.</w:t>
      </w:r>
    </w:p>
    <w:p w:rsidR="00FF2372" w:rsidRDefault="008863CC">
      <w:r>
        <w:rPr>
          <w:rFonts w:ascii="Consolas" w:hAnsi="Consolas"/>
          <w:color w:val="A52A2A"/>
          <w:sz w:val="18"/>
        </w:rPr>
        <w:t>MapCollectionConfigVersion</w:t>
      </w:r>
      <w:r>
        <w:t>: collectionKey, version, snapshot cấu hình, người thay đổi, thời điểm, lý do, kết quả validation tile/danh sách/thống kê tại thời điểm lưu và trạng thái kích hoạt.</w:t>
      </w:r>
    </w:p>
    <w:p w:rsidR="00FF2372" w:rsidRDefault="008863CC">
      <w:r>
        <w:rPr>
          <w:rFonts w:ascii="Consolas" w:hAnsi="Consolas"/>
          <w:color w:val="A52A2A"/>
          <w:sz w:val="18"/>
        </w:rPr>
        <w:t>SchemaSyncResult</w:t>
      </w:r>
      <w:r>
        <w:t>: collectionKey, thời điểm đối chiếu với schema Directus, field mới, field không còn tồn tại, field đổi kiểu, cảnh báo ảnh hưởng tới form/danh sách/thống kê/quy tắc chất lượng và trạng thái xử lý.</w:t>
      </w:r>
    </w:p>
    <w:p w:rsidR="00FF2372" w:rsidRDefault="008863CC">
      <w:r>
        <w:rPr>
          <w:rFonts w:ascii="Consolas" w:hAnsi="Consolas"/>
          <w:color w:val="A52A2A"/>
          <w:sz w:val="18"/>
        </w:rPr>
        <w:t>ImportJob</w:t>
      </w:r>
      <w:r>
        <w:t>: jobId, collectionKey, tên tệp, định dạng, ánh xạ cột, tổng dòng, dòng hợp lệ, dòng lỗi, dòng trùng, trạng thái, người thực hiện, thời điểm bắt đầu/kết thúc, khả năng hoàn tác và thời hạn hoàn tác.</w:t>
      </w:r>
    </w:p>
    <w:p w:rsidR="00FF2372" w:rsidRDefault="008863CC">
      <w:r>
        <w:rPr>
          <w:rFonts w:ascii="Consolas" w:hAnsi="Consolas"/>
          <w:color w:val="A52A2A"/>
          <w:sz w:val="18"/>
        </w:rPr>
        <w:t>ItemEditLock</w:t>
      </w:r>
      <w:r>
        <w:t>: collectionKey, itemId, người giữ khóa, thời điểm bắt đầu, thời hạn tự giải phóng và nền tảng khởi tạo.</w:t>
      </w:r>
    </w:p>
    <w:p w:rsidR="00FF2372" w:rsidRDefault="008863CC">
      <w:r>
        <w:t>Ràng buộc:</w:t>
      </w:r>
    </w:p>
    <w:p w:rsidR="00FF2372" w:rsidRDefault="008863CC">
      <w:pPr>
        <w:pStyle w:val="ListBullet"/>
      </w:pPr>
      <w:r>
        <w:lastRenderedPageBreak/>
        <w:t xml:space="preserve">Khóa chính là </w:t>
      </w:r>
      <w:r>
        <w:rPr>
          <w:rFonts w:ascii="Consolas" w:hAnsi="Consolas"/>
          <w:color w:val="A52A2A"/>
          <w:sz w:val="18"/>
        </w:rPr>
        <w:t>collectionKey</w:t>
      </w:r>
      <w:r>
        <w:t xml:space="preserve"> ổn định; không dùng nhãn hiển thị hoặc tên bảng vật lý làm khóa quan hệ.</w:t>
      </w:r>
    </w:p>
    <w:p w:rsidR="00FF2372" w:rsidRDefault="008863CC">
      <w:pPr>
        <w:pStyle w:val="ListBullet"/>
      </w:pPr>
      <w:r>
        <w:t>Mọi thay đổi cấu hình sinh phiên bản mới thay vì sửa tại chỗ; cấu hình đang được sử dụng chỉ được chuyển sang trạng thái ngừng hoạt động, không xóa vật lý.</w:t>
      </w:r>
    </w:p>
    <w:p w:rsidR="00FF2372" w:rsidRDefault="008863CC">
      <w:pPr>
        <w:pStyle w:val="ListBullet"/>
      </w:pPr>
      <w:r>
        <w:rPr>
          <w:rFonts w:ascii="Consolas" w:hAnsi="Consolas"/>
          <w:color w:val="A52A2A"/>
          <w:sz w:val="18"/>
        </w:rPr>
        <w:t>MapCollectionCapability</w:t>
      </w:r>
      <w:r>
        <w:t xml:space="preserve"> là nguồn duy nhất sinh trường </w:t>
      </w:r>
      <w:r>
        <w:rPr>
          <w:rFonts w:ascii="Consolas" w:hAnsi="Consolas"/>
          <w:color w:val="A52A2A"/>
          <w:sz w:val="18"/>
        </w:rPr>
        <w:t>capabilities</w:t>
      </w:r>
      <w:r>
        <w:t xml:space="preserve"> trả về cho client ở mục 18.2.</w:t>
      </w:r>
    </w:p>
    <w:p w:rsidR="00FF2372" w:rsidRDefault="008863CC">
      <w:pPr>
        <w:pStyle w:val="Heading1"/>
      </w:pPr>
      <w:bookmarkStart w:id="71" w:name="_Toc239323612"/>
      <w:r>
        <w:t>20. Xác thực, phân quyền và an toàn thông tin</w:t>
      </w:r>
      <w:bookmarkEnd w:id="71"/>
    </w:p>
    <w:p w:rsidR="00FF2372" w:rsidRDefault="008863CC">
      <w:pPr>
        <w:pStyle w:val="ListBullet"/>
      </w:pPr>
      <w:r>
        <w:t>Tích hợp cơ chế IAM/SSO được đơn vị quản lý hệ thống phê duyệt; Web ưu tiên Authorization Code + PKCE, Mobile dùng system browser + PKCE/deep link.</w:t>
      </w:r>
    </w:p>
    <w:p w:rsidR="00FF2372" w:rsidRDefault="008863CC">
      <w:pPr>
        <w:pStyle w:val="ListBullet"/>
      </w:pPr>
      <w:r>
        <w:t>Không ghi cứng token quyền cao, Basic credential, client secret hoặc khóa dịch vụ trong source, bundle, URL, log hay source map.</w:t>
      </w:r>
    </w:p>
    <w:p w:rsidR="00FF2372" w:rsidRDefault="008863CC">
      <w:pPr>
        <w:pStyle w:val="ListBullet"/>
      </w:pPr>
      <w:r>
        <w:t>Token Web tuân theo mô hình được thẩm định (ưu tiên BFF/httpOnly secure cookie khi phù hợp); Mobile lưu trong secure storage native.</w:t>
      </w:r>
    </w:p>
    <w:p w:rsidR="00FF2372" w:rsidRDefault="008863CC">
      <w:pPr>
        <w:pStyle w:val="ListBullet"/>
      </w:pPr>
      <w:r>
        <w:t>TLS cho mọi kết nối; cấu hình CORS theo allowlist, CSP cho Web, network security config/ATS cho Mobile.</w:t>
      </w:r>
    </w:p>
    <w:p w:rsidR="00FF2372" w:rsidRDefault="008863CC">
      <w:pPr>
        <w:pStyle w:val="ListBullet"/>
      </w:pPr>
      <w:r>
        <w:t>RBAC/ABAC theo vai trò, collection, field, hành động và phường xã; nguyên tắc quyền tối thiểu và mặc định từ chối.</w:t>
      </w:r>
    </w:p>
    <w:p w:rsidR="00FF2372" w:rsidRDefault="008863CC">
      <w:pPr>
        <w:pStyle w:val="ListBullet"/>
      </w:pPr>
      <w:r>
        <w:t>MVT bảo vệ phải áp quyền phía server hoặc phát tile đã lọc; không dựa vào việc ẩn layer.</w:t>
      </w:r>
    </w:p>
    <w:p w:rsidR="00FF2372" w:rsidRDefault="008863CC">
      <w:pPr>
        <w:pStyle w:val="ListBullet"/>
      </w:pPr>
      <w:r>
        <w:t>Không đưa thuộc tính nhạy cảm vào tile; panel chi tiết chỉ lấy field được phép.</w:t>
      </w:r>
    </w:p>
    <w:p w:rsidR="00FF2372" w:rsidRDefault="008863CC">
      <w:pPr>
        <w:pStyle w:val="ListBullet"/>
      </w:pPr>
      <w:r>
        <w:t>Validate input, giới hạn độ dài/filter complexity/page size/export; rate limit và chống enumeration.</w:t>
      </w:r>
    </w:p>
    <w:p w:rsidR="00FF2372" w:rsidRDefault="008863CC">
      <w:pPr>
        <w:pStyle w:val="ListBullet"/>
      </w:pPr>
      <w:r>
        <w:t>Audit đăng nhập, xem/xuất dữ liệu nhạy cảm, thay đổi cấu hình, workflow và quyền; đồng bộ thời gian hệ thống.</w:t>
      </w:r>
    </w:p>
    <w:p w:rsidR="00FF2372" w:rsidRDefault="008863CC">
      <w:pPr>
        <w:pStyle w:val="ListBullet"/>
      </w:pPr>
      <w:r>
        <w:t>Có quy trình quản lý secret, rotation, backup, phục hồi, rà soát dependency/SBOM và xử lý sự cố.</w:t>
      </w:r>
    </w:p>
    <w:p w:rsidR="00FF2372" w:rsidRDefault="008863CC">
      <w:pPr>
        <w:pStyle w:val="Heading2"/>
      </w:pPr>
      <w:bookmarkStart w:id="72" w:name="_Toc239323613"/>
      <w:r>
        <w:t>20.1. Ma trận quyền theo hành động</w:t>
      </w:r>
      <w:bookmarkEnd w:id="72"/>
    </w:p>
    <w:p w:rsidR="00FF2372" w:rsidRDefault="008863CC">
      <w:r>
        <w:t>Quyền được kiểm tra theo tổ hợp vai trò × hành động × lớp dữ liệu × phạm vi phường xã. Bảng dưới là mức mặc định đề nghị, phải được xác nhận trước khi cấu hình thật.</w:t>
      </w:r>
    </w:p>
    <w:tbl>
      <w:tblPr>
        <w:tblStyle w:val="TableGrid"/>
        <w:tblW w:w="0" w:type="auto"/>
        <w:jc w:val="center"/>
        <w:tblLook w:val="04A0" w:firstRow="1" w:lastRow="0" w:firstColumn="1" w:lastColumn="0" w:noHBand="0" w:noVBand="1"/>
      </w:tblPr>
      <w:tblGrid>
        <w:gridCol w:w="1336"/>
        <w:gridCol w:w="1336"/>
        <w:gridCol w:w="1336"/>
        <w:gridCol w:w="1336"/>
        <w:gridCol w:w="1336"/>
        <w:gridCol w:w="1336"/>
        <w:gridCol w:w="1336"/>
      </w:tblGrid>
      <w:tr w:rsidR="00FF2372">
        <w:trPr>
          <w:tblHeader/>
          <w:jc w:val="center"/>
        </w:trPr>
        <w:tc>
          <w:tcPr>
            <w:tcW w:w="1336" w:type="dxa"/>
            <w:shd w:val="clear" w:color="auto" w:fill="DCEEF8"/>
            <w:vAlign w:val="center"/>
          </w:tcPr>
          <w:p w:rsidR="00FF2372" w:rsidRDefault="008863CC">
            <w:r>
              <w:rPr>
                <w:b/>
                <w:sz w:val="17"/>
              </w:rPr>
              <w:t>Hành động</w:t>
            </w:r>
          </w:p>
        </w:tc>
        <w:tc>
          <w:tcPr>
            <w:tcW w:w="1336" w:type="dxa"/>
            <w:shd w:val="clear" w:color="auto" w:fill="DCEEF8"/>
            <w:vAlign w:val="center"/>
          </w:tcPr>
          <w:p w:rsidR="00FF2372" w:rsidRDefault="008863CC">
            <w:r>
              <w:rPr>
                <w:b/>
                <w:sz w:val="17"/>
              </w:rPr>
              <w:t>Khách</w:t>
            </w:r>
          </w:p>
        </w:tc>
        <w:tc>
          <w:tcPr>
            <w:tcW w:w="1336" w:type="dxa"/>
            <w:shd w:val="clear" w:color="auto" w:fill="DCEEF8"/>
            <w:vAlign w:val="center"/>
          </w:tcPr>
          <w:p w:rsidR="00FF2372" w:rsidRDefault="008863CC">
            <w:r>
              <w:rPr>
                <w:b/>
                <w:sz w:val="17"/>
              </w:rPr>
              <w:t>Lãnh đạo</w:t>
            </w:r>
          </w:p>
        </w:tc>
        <w:tc>
          <w:tcPr>
            <w:tcW w:w="1336" w:type="dxa"/>
            <w:shd w:val="clear" w:color="auto" w:fill="DCEEF8"/>
            <w:vAlign w:val="center"/>
          </w:tcPr>
          <w:p w:rsidR="00FF2372" w:rsidRDefault="008863CC">
            <w:r>
              <w:rPr>
                <w:b/>
                <w:sz w:val="17"/>
              </w:rPr>
              <w:t>Cán bộ chuyên môn</w:t>
            </w:r>
          </w:p>
        </w:tc>
        <w:tc>
          <w:tcPr>
            <w:tcW w:w="1336" w:type="dxa"/>
            <w:shd w:val="clear" w:color="auto" w:fill="DCEEF8"/>
            <w:vAlign w:val="center"/>
          </w:tcPr>
          <w:p w:rsidR="00FF2372" w:rsidRDefault="008863CC">
            <w:r>
              <w:rPr>
                <w:b/>
                <w:sz w:val="17"/>
              </w:rPr>
              <w:t>Cán bộ phường xã</w:t>
            </w:r>
          </w:p>
        </w:tc>
        <w:tc>
          <w:tcPr>
            <w:tcW w:w="1336" w:type="dxa"/>
            <w:shd w:val="clear" w:color="auto" w:fill="DCEEF8"/>
            <w:vAlign w:val="center"/>
          </w:tcPr>
          <w:p w:rsidR="00FF2372" w:rsidRDefault="008863CC">
            <w:r>
              <w:rPr>
                <w:b/>
                <w:sz w:val="17"/>
              </w:rPr>
              <w:t>Quản trị dữ liệu</w:t>
            </w:r>
          </w:p>
        </w:tc>
        <w:tc>
          <w:tcPr>
            <w:tcW w:w="1336" w:type="dxa"/>
            <w:shd w:val="clear" w:color="auto" w:fill="DCEEF8"/>
            <w:vAlign w:val="center"/>
          </w:tcPr>
          <w:p w:rsidR="00FF2372" w:rsidRDefault="008863CC">
            <w:r>
              <w:rPr>
                <w:b/>
                <w:sz w:val="17"/>
              </w:rPr>
              <w:t>Quản trị hệ thống</w:t>
            </w:r>
          </w:p>
        </w:tc>
      </w:tr>
      <w:tr w:rsidR="00FF2372">
        <w:trPr>
          <w:jc w:val="center"/>
        </w:trPr>
        <w:tc>
          <w:tcPr>
            <w:tcW w:w="1336" w:type="dxa"/>
            <w:vAlign w:val="center"/>
          </w:tcPr>
          <w:p w:rsidR="00FF2372" w:rsidRDefault="008863CC">
            <w:r>
              <w:rPr>
                <w:sz w:val="17"/>
              </w:rPr>
              <w:t>Xem lớp công khai</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r>
      <w:tr w:rsidR="00FF2372">
        <w:trPr>
          <w:jc w:val="center"/>
        </w:trPr>
        <w:tc>
          <w:tcPr>
            <w:tcW w:w="1336" w:type="dxa"/>
            <w:vAlign w:val="center"/>
          </w:tcPr>
          <w:p w:rsidR="00FF2372" w:rsidRDefault="008863CC">
            <w:r>
              <w:rPr>
                <w:sz w:val="17"/>
              </w:rPr>
              <w:t>Xem lớp nội bộ</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phạm vi</w:t>
            </w:r>
          </w:p>
        </w:tc>
        <w:tc>
          <w:tcPr>
            <w:tcW w:w="1336" w:type="dxa"/>
            <w:vAlign w:val="center"/>
          </w:tcPr>
          <w:p w:rsidR="00FF2372" w:rsidRDefault="008863CC">
            <w:r>
              <w:rPr>
                <w:sz w:val="17"/>
              </w:rPr>
              <w:t>Theo phạm vi</w:t>
            </w:r>
          </w:p>
        </w:tc>
        <w:tc>
          <w:tcPr>
            <w:tcW w:w="1336" w:type="dxa"/>
            <w:vAlign w:val="center"/>
          </w:tcPr>
          <w:p w:rsidR="00FF2372" w:rsidRDefault="008863CC">
            <w:r>
              <w:rPr>
                <w:sz w:val="17"/>
              </w:rPr>
              <w:t>Trong địa bàn</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r>
      <w:tr w:rsidR="00FF2372">
        <w:trPr>
          <w:jc w:val="center"/>
        </w:trPr>
        <w:tc>
          <w:tcPr>
            <w:tcW w:w="1336" w:type="dxa"/>
            <w:vAlign w:val="center"/>
          </w:tcPr>
          <w:p w:rsidR="00FF2372" w:rsidRDefault="008863CC">
            <w:r>
              <w:rPr>
                <w:sz w:val="17"/>
              </w:rPr>
              <w:t>Xem chi tiết và lịch sử</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phạm vi</w:t>
            </w:r>
          </w:p>
        </w:tc>
        <w:tc>
          <w:tcPr>
            <w:tcW w:w="1336" w:type="dxa"/>
            <w:vAlign w:val="center"/>
          </w:tcPr>
          <w:p w:rsidR="00FF2372" w:rsidRDefault="008863CC">
            <w:r>
              <w:rPr>
                <w:sz w:val="17"/>
              </w:rPr>
              <w:t>Theo phạm vi</w:t>
            </w:r>
          </w:p>
        </w:tc>
        <w:tc>
          <w:tcPr>
            <w:tcW w:w="1336" w:type="dxa"/>
            <w:vAlign w:val="center"/>
          </w:tcPr>
          <w:p w:rsidR="00FF2372" w:rsidRDefault="008863CC">
            <w:r>
              <w:rPr>
                <w:sz w:val="17"/>
              </w:rPr>
              <w:t>Trong địa bàn</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r>
      <w:tr w:rsidR="00FF2372">
        <w:trPr>
          <w:jc w:val="center"/>
        </w:trPr>
        <w:tc>
          <w:tcPr>
            <w:tcW w:w="1336" w:type="dxa"/>
            <w:vAlign w:val="center"/>
          </w:tcPr>
          <w:p w:rsidR="00FF2372" w:rsidRDefault="008863CC">
            <w:r>
              <w:rPr>
                <w:sz w:val="17"/>
              </w:rPr>
              <w:t>Tạo bản ghi</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lớp được cấp</w:t>
            </w:r>
          </w:p>
        </w:tc>
        <w:tc>
          <w:tcPr>
            <w:tcW w:w="1336" w:type="dxa"/>
            <w:vAlign w:val="center"/>
          </w:tcPr>
          <w:p w:rsidR="00FF2372" w:rsidRDefault="008863CC">
            <w:r>
              <w:rPr>
                <w:sz w:val="17"/>
              </w:rPr>
              <w:t>Trong địa bàn nếu được cấp</w:t>
            </w:r>
          </w:p>
        </w:tc>
        <w:tc>
          <w:tcPr>
            <w:tcW w:w="1336" w:type="dxa"/>
            <w:vAlign w:val="center"/>
          </w:tcPr>
          <w:p w:rsidR="00FF2372" w:rsidRDefault="008863CC">
            <w:r>
              <w:rPr>
                <w:sz w:val="17"/>
              </w:rPr>
              <w:t>Theo lớp được cấp</w:t>
            </w:r>
          </w:p>
        </w:tc>
        <w:tc>
          <w:tcPr>
            <w:tcW w:w="1336" w:type="dxa"/>
            <w:vAlign w:val="center"/>
          </w:tcPr>
          <w:p w:rsidR="00FF2372" w:rsidRDefault="008863CC">
            <w:r>
              <w:rPr>
                <w:sz w:val="17"/>
              </w:rPr>
              <w:t>Không mặc định</w:t>
            </w:r>
          </w:p>
        </w:tc>
      </w:tr>
      <w:tr w:rsidR="00FF2372">
        <w:trPr>
          <w:jc w:val="center"/>
        </w:trPr>
        <w:tc>
          <w:tcPr>
            <w:tcW w:w="1336" w:type="dxa"/>
            <w:vAlign w:val="center"/>
          </w:tcPr>
          <w:p w:rsidR="00FF2372" w:rsidRDefault="008863CC">
            <w:r>
              <w:rPr>
                <w:sz w:val="17"/>
              </w:rPr>
              <w:t>Sửa thuộc tính</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lớp được cấp</w:t>
            </w:r>
          </w:p>
        </w:tc>
        <w:tc>
          <w:tcPr>
            <w:tcW w:w="1336" w:type="dxa"/>
            <w:vAlign w:val="center"/>
          </w:tcPr>
          <w:p w:rsidR="00FF2372" w:rsidRDefault="008863CC">
            <w:r>
              <w:rPr>
                <w:sz w:val="17"/>
              </w:rPr>
              <w:t>Trong địa bàn nếu được cấp</w:t>
            </w:r>
          </w:p>
        </w:tc>
        <w:tc>
          <w:tcPr>
            <w:tcW w:w="1336" w:type="dxa"/>
            <w:vAlign w:val="center"/>
          </w:tcPr>
          <w:p w:rsidR="00FF2372" w:rsidRDefault="008863CC">
            <w:r>
              <w:rPr>
                <w:sz w:val="17"/>
              </w:rPr>
              <w:t>Theo lớp được cấp</w:t>
            </w:r>
          </w:p>
        </w:tc>
        <w:tc>
          <w:tcPr>
            <w:tcW w:w="1336" w:type="dxa"/>
            <w:vAlign w:val="center"/>
          </w:tcPr>
          <w:p w:rsidR="00FF2372" w:rsidRDefault="008863CC">
            <w:r>
              <w:rPr>
                <w:sz w:val="17"/>
              </w:rPr>
              <w:t>Không mặc định</w:t>
            </w:r>
          </w:p>
        </w:tc>
      </w:tr>
      <w:tr w:rsidR="00FF2372">
        <w:trPr>
          <w:jc w:val="center"/>
        </w:trPr>
        <w:tc>
          <w:tcPr>
            <w:tcW w:w="1336" w:type="dxa"/>
            <w:vAlign w:val="center"/>
          </w:tcPr>
          <w:p w:rsidR="00FF2372" w:rsidRDefault="008863CC">
            <w:r>
              <w:rPr>
                <w:sz w:val="17"/>
              </w:rPr>
              <w:t>Sửa hình học</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lớp được cấp</w:t>
            </w:r>
          </w:p>
        </w:tc>
        <w:tc>
          <w:tcPr>
            <w:tcW w:w="1336" w:type="dxa"/>
            <w:vAlign w:val="center"/>
          </w:tcPr>
          <w:p w:rsidR="00FF2372" w:rsidRDefault="008863CC">
            <w:r>
              <w:rPr>
                <w:sz w:val="17"/>
              </w:rPr>
              <w:t>Chỉ khi được cấp riêng</w:t>
            </w:r>
          </w:p>
        </w:tc>
        <w:tc>
          <w:tcPr>
            <w:tcW w:w="1336" w:type="dxa"/>
            <w:vAlign w:val="center"/>
          </w:tcPr>
          <w:p w:rsidR="00FF2372" w:rsidRDefault="008863CC">
            <w:r>
              <w:rPr>
                <w:sz w:val="17"/>
              </w:rPr>
              <w:t>Theo lớp được cấp</w:t>
            </w:r>
          </w:p>
        </w:tc>
        <w:tc>
          <w:tcPr>
            <w:tcW w:w="1336" w:type="dxa"/>
            <w:vAlign w:val="center"/>
          </w:tcPr>
          <w:p w:rsidR="00FF2372" w:rsidRDefault="008863CC">
            <w:r>
              <w:rPr>
                <w:sz w:val="17"/>
              </w:rPr>
              <w:t>Không mặc định</w:t>
            </w:r>
          </w:p>
        </w:tc>
      </w:tr>
      <w:tr w:rsidR="00FF2372">
        <w:trPr>
          <w:jc w:val="center"/>
        </w:trPr>
        <w:tc>
          <w:tcPr>
            <w:tcW w:w="1336" w:type="dxa"/>
            <w:vAlign w:val="center"/>
          </w:tcPr>
          <w:p w:rsidR="00FF2372" w:rsidRDefault="008863CC">
            <w:r>
              <w:rPr>
                <w:sz w:val="17"/>
              </w:rPr>
              <w:t>Gửi duyệt</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c>
          <w:tcPr>
            <w:tcW w:w="1336" w:type="dxa"/>
            <w:vAlign w:val="center"/>
          </w:tcPr>
          <w:p w:rsidR="00FF2372" w:rsidRDefault="008863CC">
            <w:r>
              <w:rPr>
                <w:sz w:val="17"/>
              </w:rPr>
              <w:t>Không mặc định</w:t>
            </w:r>
          </w:p>
        </w:tc>
      </w:tr>
      <w:tr w:rsidR="00FF2372">
        <w:trPr>
          <w:jc w:val="center"/>
        </w:trPr>
        <w:tc>
          <w:tcPr>
            <w:tcW w:w="1336" w:type="dxa"/>
            <w:vAlign w:val="center"/>
          </w:tcPr>
          <w:p w:rsidR="00FF2372" w:rsidRDefault="008863CC">
            <w:r>
              <w:rPr>
                <w:sz w:val="17"/>
              </w:rPr>
              <w:t>Duyệt hoặc trả lại</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phân công</w:t>
            </w:r>
          </w:p>
        </w:tc>
        <w:tc>
          <w:tcPr>
            <w:tcW w:w="1336" w:type="dxa"/>
            <w:vAlign w:val="center"/>
          </w:tcPr>
          <w:p w:rsidR="00FF2372" w:rsidRDefault="008863CC">
            <w:r>
              <w:rPr>
                <w:sz w:val="17"/>
              </w:rPr>
              <w:t>Theo phân công</w:t>
            </w:r>
          </w:p>
        </w:tc>
        <w:tc>
          <w:tcPr>
            <w:tcW w:w="1336" w:type="dxa"/>
            <w:vAlign w:val="center"/>
          </w:tcPr>
          <w:p w:rsidR="00FF2372" w:rsidRDefault="008863CC">
            <w:r>
              <w:rPr>
                <w:sz w:val="17"/>
              </w:rPr>
              <w:t>Không mặc định</w:t>
            </w:r>
          </w:p>
        </w:tc>
        <w:tc>
          <w:tcPr>
            <w:tcW w:w="1336" w:type="dxa"/>
            <w:vAlign w:val="center"/>
          </w:tcPr>
          <w:p w:rsidR="00FF2372" w:rsidRDefault="008863CC">
            <w:r>
              <w:rPr>
                <w:sz w:val="17"/>
              </w:rPr>
              <w:t>Có</w:t>
            </w:r>
          </w:p>
        </w:tc>
        <w:tc>
          <w:tcPr>
            <w:tcW w:w="1336" w:type="dxa"/>
            <w:vAlign w:val="center"/>
          </w:tcPr>
          <w:p w:rsidR="00FF2372" w:rsidRDefault="008863CC">
            <w:r>
              <w:rPr>
                <w:sz w:val="17"/>
              </w:rPr>
              <w:t>Không mặc định</w:t>
            </w:r>
          </w:p>
        </w:tc>
      </w:tr>
      <w:tr w:rsidR="00FF2372">
        <w:trPr>
          <w:jc w:val="center"/>
        </w:trPr>
        <w:tc>
          <w:tcPr>
            <w:tcW w:w="1336" w:type="dxa"/>
            <w:vAlign w:val="center"/>
          </w:tcPr>
          <w:p w:rsidR="00FF2372" w:rsidRDefault="008863CC">
            <w:r>
              <w:rPr>
                <w:sz w:val="17"/>
              </w:rPr>
              <w:t>Công bố</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Có</w:t>
            </w:r>
          </w:p>
        </w:tc>
        <w:tc>
          <w:tcPr>
            <w:tcW w:w="1336" w:type="dxa"/>
            <w:vAlign w:val="center"/>
          </w:tcPr>
          <w:p w:rsidR="00FF2372" w:rsidRDefault="008863CC">
            <w:r>
              <w:rPr>
                <w:sz w:val="17"/>
              </w:rPr>
              <w:t>Không mặc định</w:t>
            </w:r>
          </w:p>
        </w:tc>
      </w:tr>
      <w:tr w:rsidR="00FF2372">
        <w:trPr>
          <w:jc w:val="center"/>
        </w:trPr>
        <w:tc>
          <w:tcPr>
            <w:tcW w:w="1336" w:type="dxa"/>
            <w:vAlign w:val="center"/>
          </w:tcPr>
          <w:p w:rsidR="00FF2372" w:rsidRDefault="008863CC">
            <w:r>
              <w:rPr>
                <w:sz w:val="17"/>
              </w:rPr>
              <w:lastRenderedPageBreak/>
              <w:t>Xóa mềm</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lớp được cấp</w:t>
            </w:r>
          </w:p>
        </w:tc>
        <w:tc>
          <w:tcPr>
            <w:tcW w:w="1336" w:type="dxa"/>
            <w:vAlign w:val="center"/>
          </w:tcPr>
          <w:p w:rsidR="00FF2372" w:rsidRDefault="008863CC">
            <w:r>
              <w:rPr>
                <w:sz w:val="17"/>
              </w:rPr>
              <w:t>Không mặc định</w:t>
            </w:r>
          </w:p>
        </w:tc>
        <w:tc>
          <w:tcPr>
            <w:tcW w:w="1336" w:type="dxa"/>
            <w:vAlign w:val="center"/>
          </w:tcPr>
          <w:p w:rsidR="00FF2372" w:rsidRDefault="008863CC">
            <w:r>
              <w:rPr>
                <w:sz w:val="17"/>
              </w:rPr>
              <w:t>Có</w:t>
            </w:r>
          </w:p>
        </w:tc>
        <w:tc>
          <w:tcPr>
            <w:tcW w:w="1336" w:type="dxa"/>
            <w:vAlign w:val="center"/>
          </w:tcPr>
          <w:p w:rsidR="00FF2372" w:rsidRDefault="008863CC">
            <w:r>
              <w:rPr>
                <w:sz w:val="17"/>
              </w:rPr>
              <w:t>Không mặc định</w:t>
            </w:r>
          </w:p>
        </w:tc>
      </w:tr>
      <w:tr w:rsidR="00FF2372">
        <w:trPr>
          <w:jc w:val="center"/>
        </w:trPr>
        <w:tc>
          <w:tcPr>
            <w:tcW w:w="1336" w:type="dxa"/>
            <w:vAlign w:val="center"/>
          </w:tcPr>
          <w:p w:rsidR="00FF2372" w:rsidRDefault="008863CC">
            <w:r>
              <w:rPr>
                <w:sz w:val="17"/>
              </w:rPr>
              <w:t>Xóa cứng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Chỉ khi được cấp riêng</w:t>
            </w:r>
          </w:p>
        </w:tc>
        <w:tc>
          <w:tcPr>
            <w:tcW w:w="1336" w:type="dxa"/>
            <w:vAlign w:val="center"/>
          </w:tcPr>
          <w:p w:rsidR="00FF2372" w:rsidRDefault="008863CC">
            <w:r>
              <w:rPr>
                <w:sz w:val="17"/>
              </w:rPr>
              <w:t>Chỉ khi được cấp riêng</w:t>
            </w:r>
          </w:p>
        </w:tc>
      </w:tr>
      <w:tr w:rsidR="00FF2372">
        <w:trPr>
          <w:jc w:val="center"/>
        </w:trPr>
        <w:tc>
          <w:tcPr>
            <w:tcW w:w="1336" w:type="dxa"/>
            <w:vAlign w:val="center"/>
          </w:tcPr>
          <w:p w:rsidR="00FF2372" w:rsidRDefault="008863CC">
            <w:r>
              <w:rPr>
                <w:sz w:val="17"/>
              </w:rPr>
              <w:t>Nhập hàng loạt</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lớp được cấp</w:t>
            </w:r>
          </w:p>
        </w:tc>
        <w:tc>
          <w:tcPr>
            <w:tcW w:w="1336" w:type="dxa"/>
            <w:vAlign w:val="center"/>
          </w:tcPr>
          <w:p w:rsidR="00FF2372" w:rsidRDefault="008863CC">
            <w:r>
              <w:rPr>
                <w:sz w:val="17"/>
              </w:rPr>
              <w:t>Không mặc định</w:t>
            </w:r>
          </w:p>
        </w:tc>
        <w:tc>
          <w:tcPr>
            <w:tcW w:w="1336" w:type="dxa"/>
            <w:vAlign w:val="center"/>
          </w:tcPr>
          <w:p w:rsidR="00FF2372" w:rsidRDefault="008863CC">
            <w:r>
              <w:rPr>
                <w:sz w:val="17"/>
              </w:rPr>
              <w:t>Có</w:t>
            </w:r>
          </w:p>
        </w:tc>
        <w:tc>
          <w:tcPr>
            <w:tcW w:w="1336" w:type="dxa"/>
            <w:vAlign w:val="center"/>
          </w:tcPr>
          <w:p w:rsidR="00FF2372" w:rsidRDefault="008863CC">
            <w:r>
              <w:rPr>
                <w:sz w:val="17"/>
              </w:rPr>
              <w:t>Không mặc định</w:t>
            </w:r>
          </w:p>
        </w:tc>
      </w:tr>
      <w:tr w:rsidR="00FF2372">
        <w:trPr>
          <w:jc w:val="center"/>
        </w:trPr>
        <w:tc>
          <w:tcPr>
            <w:tcW w:w="1336" w:type="dxa"/>
            <w:vAlign w:val="center"/>
          </w:tcPr>
          <w:p w:rsidR="00FF2372" w:rsidRDefault="008863CC">
            <w:r>
              <w:rPr>
                <w:sz w:val="17"/>
              </w:rPr>
              <w:t>Xuất báo cáo</w:t>
            </w:r>
          </w:p>
        </w:tc>
        <w:tc>
          <w:tcPr>
            <w:tcW w:w="1336" w:type="dxa"/>
            <w:vAlign w:val="center"/>
          </w:tcPr>
          <w:p w:rsidR="00FF2372" w:rsidRDefault="008863CC">
            <w:r>
              <w:rPr>
                <w:sz w:val="17"/>
              </w:rPr>
              <w:t>Giới hạn công khai</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c>
          <w:tcPr>
            <w:tcW w:w="1336" w:type="dxa"/>
            <w:vAlign w:val="center"/>
          </w:tcPr>
          <w:p w:rsidR="00FF2372" w:rsidRDefault="008863CC">
            <w:r>
              <w:rPr>
                <w:sz w:val="17"/>
              </w:rPr>
              <w:t>Trong địa bàn</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r>
      <w:tr w:rsidR="00FF2372">
        <w:trPr>
          <w:jc w:val="center"/>
        </w:trPr>
        <w:tc>
          <w:tcPr>
            <w:tcW w:w="1336" w:type="dxa"/>
            <w:vAlign w:val="center"/>
          </w:tcPr>
          <w:p w:rsidR="00FF2372" w:rsidRDefault="008863CC">
            <w:r>
              <w:rPr>
                <w:sz w:val="17"/>
              </w:rPr>
              <w:t>Cấu hình danh mục lớp</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Có</w:t>
            </w:r>
          </w:p>
        </w:tc>
        <w:tc>
          <w:tcPr>
            <w:tcW w:w="1336" w:type="dxa"/>
            <w:vAlign w:val="center"/>
          </w:tcPr>
          <w:p w:rsidR="00FF2372" w:rsidRDefault="008863CC">
            <w:r>
              <w:rPr>
                <w:sz w:val="17"/>
              </w:rPr>
              <w:t>Có</w:t>
            </w:r>
          </w:p>
        </w:tc>
      </w:tr>
      <w:tr w:rsidR="00FF2372">
        <w:trPr>
          <w:jc w:val="center"/>
        </w:trPr>
        <w:tc>
          <w:tcPr>
            <w:tcW w:w="1336" w:type="dxa"/>
            <w:vAlign w:val="center"/>
          </w:tcPr>
          <w:p w:rsidR="00FF2372" w:rsidRDefault="008863CC">
            <w:r>
              <w:rPr>
                <w:sz w:val="17"/>
              </w:rPr>
              <w:t>Quản lý vai trò và quyền</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Không</w:t>
            </w:r>
          </w:p>
        </w:tc>
        <w:tc>
          <w:tcPr>
            <w:tcW w:w="1336" w:type="dxa"/>
            <w:vAlign w:val="center"/>
          </w:tcPr>
          <w:p w:rsidR="00FF2372" w:rsidRDefault="008863CC">
            <w:r>
              <w:rPr>
                <w:sz w:val="17"/>
              </w:rPr>
              <w:t>Có</w:t>
            </w:r>
          </w:p>
        </w:tc>
      </w:tr>
      <w:tr w:rsidR="00FF2372">
        <w:trPr>
          <w:jc w:val="center"/>
        </w:trPr>
        <w:tc>
          <w:tcPr>
            <w:tcW w:w="1336" w:type="dxa"/>
            <w:vAlign w:val="center"/>
          </w:tcPr>
          <w:p w:rsidR="00FF2372" w:rsidRDefault="008863CC">
            <w:r>
              <w:rPr>
                <w:sz w:val="17"/>
              </w:rPr>
              <w:t>Xem nhật ký hoạt động</w:t>
            </w:r>
          </w:p>
        </w:tc>
        <w:tc>
          <w:tcPr>
            <w:tcW w:w="1336" w:type="dxa"/>
            <w:vAlign w:val="center"/>
          </w:tcPr>
          <w:p w:rsidR="00FF2372" w:rsidRDefault="008863CC">
            <w:r>
              <w:rPr>
                <w:sz w:val="17"/>
              </w:rPr>
              <w:t>Không</w:t>
            </w:r>
          </w:p>
        </w:tc>
        <w:tc>
          <w:tcPr>
            <w:tcW w:w="1336" w:type="dxa"/>
            <w:vAlign w:val="center"/>
          </w:tcPr>
          <w:p w:rsidR="00FF2372" w:rsidRDefault="008863CC">
            <w:r>
              <w:rPr>
                <w:sz w:val="17"/>
              </w:rPr>
              <w:t>Theo phạm vi</w:t>
            </w:r>
          </w:p>
        </w:tc>
        <w:tc>
          <w:tcPr>
            <w:tcW w:w="1336" w:type="dxa"/>
            <w:vAlign w:val="center"/>
          </w:tcPr>
          <w:p w:rsidR="00FF2372" w:rsidRDefault="008863CC">
            <w:r>
              <w:rPr>
                <w:sz w:val="17"/>
              </w:rPr>
              <w:t>Không mặc định</w:t>
            </w:r>
          </w:p>
        </w:tc>
        <w:tc>
          <w:tcPr>
            <w:tcW w:w="1336" w:type="dxa"/>
            <w:vAlign w:val="center"/>
          </w:tcPr>
          <w:p w:rsidR="00FF2372" w:rsidRDefault="008863CC">
            <w:r>
              <w:rPr>
                <w:sz w:val="17"/>
              </w:rPr>
              <w:t>Không mặc định</w:t>
            </w:r>
          </w:p>
        </w:tc>
        <w:tc>
          <w:tcPr>
            <w:tcW w:w="1336" w:type="dxa"/>
            <w:vAlign w:val="center"/>
          </w:tcPr>
          <w:p w:rsidR="00FF2372" w:rsidRDefault="008863CC">
            <w:r>
              <w:rPr>
                <w:sz w:val="17"/>
              </w:rPr>
              <w:t>Theo phạm vi</w:t>
            </w:r>
          </w:p>
        </w:tc>
        <w:tc>
          <w:tcPr>
            <w:tcW w:w="1336" w:type="dxa"/>
            <w:vAlign w:val="center"/>
          </w:tcPr>
          <w:p w:rsidR="00FF2372" w:rsidRDefault="008863CC">
            <w:r>
              <w:rPr>
                <w:sz w:val="17"/>
              </w:rPr>
              <w:t>Có</w:t>
            </w:r>
          </w:p>
        </w:tc>
      </w:tr>
    </w:tbl>
    <w:p w:rsidR="00FF2372" w:rsidRDefault="008863CC">
      <w:r>
        <w:t>Nguyên tắc áp dụng:</w:t>
      </w:r>
    </w:p>
    <w:p w:rsidR="00FF2372" w:rsidRDefault="008863CC">
      <w:pPr>
        <w:pStyle w:val="ListBullet"/>
      </w:pPr>
      <w:r>
        <w:t>Mặc định từ chối; mọi quyền phải được cấp tường minh và có thời hạn hiệu lực nếu là quyền tạm.</w:t>
      </w:r>
    </w:p>
    <w:p w:rsidR="00FF2372" w:rsidRDefault="008863CC">
      <w:pPr>
        <w:pStyle w:val="ListBullet"/>
      </w:pPr>
      <w:r>
        <w:t>Quyền sửa hình học tách khỏi quyền sửa thuộc tính vì mức rủi ro khác nhau.</w:t>
      </w:r>
    </w:p>
    <w:p w:rsidR="00FF2372" w:rsidRDefault="008863CC">
      <w:pPr>
        <w:pStyle w:val="ListBullet"/>
      </w:pPr>
      <w:r>
        <w:t>Vai trò quản trị hệ thống mặc định không có quyền ghi dữ liệu nghiệp vụ; nếu cần thì phải cấp riêng và ghi audit.</w:t>
      </w:r>
    </w:p>
    <w:p w:rsidR="00FF2372" w:rsidRDefault="008863CC">
      <w:pPr>
        <w:pStyle w:val="ListBullet"/>
      </w:pPr>
      <w:r>
        <w:t xml:space="preserve">Mọi hành động ghi và mọi hành động xem dữ liệu nhạy cảm đều ghi audit kèm phạm vi và </w:t>
      </w:r>
      <w:r>
        <w:rPr>
          <w:rFonts w:ascii="Consolas" w:hAnsi="Consolas"/>
          <w:color w:val="A52A2A"/>
          <w:sz w:val="18"/>
        </w:rPr>
        <w:t>requestId</w:t>
      </w:r>
      <w:r>
        <w:t>.</w:t>
      </w:r>
    </w:p>
    <w:p w:rsidR="00FF2372" w:rsidRDefault="008863CC">
      <w:pPr>
        <w:pStyle w:val="ListBullet"/>
      </w:pPr>
      <w:r>
        <w:t>Kiểm thử phân quyền phải có ca kiểm thử cho từng ô của bảng này ở mức API, không chỉ ở mức giao diện.</w:t>
      </w:r>
    </w:p>
    <w:p w:rsidR="00FF2372" w:rsidRDefault="008863CC">
      <w:pPr>
        <w:pStyle w:val="Heading1"/>
      </w:pPr>
      <w:bookmarkStart w:id="73" w:name="_Toc239323614"/>
      <w:r>
        <w:t>21. Yêu cầu phi chức năng</w:t>
      </w:r>
      <w:bookmarkEnd w:id="73"/>
    </w:p>
    <w:p w:rsidR="00FF2372" w:rsidRDefault="008863CC">
      <w:pPr>
        <w:pStyle w:val="Heading2"/>
      </w:pPr>
      <w:bookmarkStart w:id="74" w:name="_Toc239323615"/>
      <w:r>
        <w:t>21.1. Hiệu năng mục tiêu để kiểm thử tải</w:t>
      </w:r>
      <w:bookmarkEnd w:id="74"/>
    </w:p>
    <w:p w:rsidR="00FF2372" w:rsidRDefault="008863CC">
      <w:r>
        <w:t>Các ngưỡng cuối phải được chốt sau đo hạ tầng, nhưng baseline đề nghị:</w:t>
      </w:r>
    </w:p>
    <w:p w:rsidR="00FF2372" w:rsidRDefault="008863CC">
      <w:pPr>
        <w:pStyle w:val="ListBullet"/>
      </w:pPr>
      <w:r>
        <w:t>Màn hình khung sẵn sàng tương tác trong 3 giây ở mạng mục tiêu, không tính dịch vụ ngoài bị lỗi.</w:t>
      </w:r>
    </w:p>
    <w:p w:rsidR="00FF2372" w:rsidRDefault="008863CC">
      <w:pPr>
        <w:pStyle w:val="ListBullet"/>
      </w:pPr>
      <w:r>
        <w:t>P95 API danh sách/tìm kiếm dưới 2 giây; P95 thống kê phổ biến dưới 3 giây khi cache ấm.</w:t>
      </w:r>
    </w:p>
    <w:p w:rsidR="00FF2372" w:rsidRDefault="008863CC">
      <w:pPr>
        <w:pStyle w:val="ListBullet"/>
      </w:pPr>
      <w:r>
        <w:t>Phản hồi thao tác bật/tắt lớp dưới 200 ms ở UI; tile tải bất đồng bộ có chỉ báo rõ.</w:t>
      </w:r>
    </w:p>
    <w:p w:rsidR="00FF2372" w:rsidRDefault="008863CC">
      <w:pPr>
        <w:pStyle w:val="ListBullet"/>
      </w:pPr>
      <w:r>
        <w:t>Pan/zoom bản đồ mục tiêu 30 FPS trên thiết bị mobile tối thiểu được chốt.</w:t>
      </w:r>
    </w:p>
    <w:p w:rsidR="00FF2372" w:rsidRDefault="008863CC">
      <w:pPr>
        <w:pStyle w:val="ListBullet"/>
      </w:pPr>
      <w:r>
        <w:t>Không tải toàn collection lớn vào bộ nhớ; danh sách luôn phân trang.</w:t>
      </w:r>
    </w:p>
    <w:p w:rsidR="00FF2372" w:rsidRDefault="008863CC">
      <w:pPr>
        <w:pStyle w:val="ListBullet"/>
      </w:pPr>
      <w:r>
        <w:t>Kiểm thử tải với số người dùng đồng thời, số collection bật, viewport và khối lượng dữ liệu thực tế.</w:t>
      </w:r>
    </w:p>
    <w:p w:rsidR="00FF2372" w:rsidRDefault="008863CC">
      <w:pPr>
        <w:pStyle w:val="Heading2"/>
      </w:pPr>
      <w:bookmarkStart w:id="75" w:name="_Toc239323616"/>
      <w:r>
        <w:t>21.2. Sẵn sàng và phục hồi</w:t>
      </w:r>
      <w:bookmarkEnd w:id="75"/>
    </w:p>
    <w:p w:rsidR="00FF2372" w:rsidRDefault="008863CC">
      <w:pPr>
        <w:pStyle w:val="ListBullet"/>
      </w:pPr>
      <w:r>
        <w:t>Mục tiêu availability, RTO, RPO phải được ghi thành cấu hình/SLO kỹ thuật theo năng lực hạ tầng được duyệt.</w:t>
      </w:r>
    </w:p>
    <w:p w:rsidR="00FF2372" w:rsidRDefault="008863CC">
      <w:pPr>
        <w:pStyle w:val="ListBullet"/>
      </w:pPr>
      <w:r>
        <w:t>Lỗi một collection không làm hỏng toàn bản đồ; có circuit breaker/retry phù hợp.</w:t>
      </w:r>
    </w:p>
    <w:p w:rsidR="00FF2372" w:rsidRDefault="008863CC">
      <w:pPr>
        <w:pStyle w:val="ListBullet"/>
      </w:pPr>
      <w:r>
        <w:t>Backup cấu hình, audit và dữ liệu nghiệp vụ; diễn tập phục hồi định kỳ.</w:t>
      </w:r>
    </w:p>
    <w:p w:rsidR="00FF2372" w:rsidRDefault="008863CC">
      <w:pPr>
        <w:pStyle w:val="ListBullet"/>
      </w:pPr>
      <w:r>
        <w:t>Web có trang lỗi/fallback; Mobile xử lý mất mạng, timeout và app resume.</w:t>
      </w:r>
    </w:p>
    <w:p w:rsidR="00FF2372" w:rsidRDefault="008863CC">
      <w:pPr>
        <w:pStyle w:val="Heading2"/>
      </w:pPr>
      <w:bookmarkStart w:id="76" w:name="_Toc239323617"/>
      <w:r>
        <w:lastRenderedPageBreak/>
        <w:t>21.3. Khả năng bảo trì</w:t>
      </w:r>
      <w:bookmarkEnd w:id="76"/>
    </w:p>
    <w:p w:rsidR="00FF2372" w:rsidRDefault="008863CC">
      <w:pPr>
        <w:pStyle w:val="ListBullet"/>
      </w:pPr>
      <w:r>
        <w:t>TypeScript strict, lint/format, convention commit/branch, review bắt buộc.</w:t>
      </w:r>
    </w:p>
    <w:p w:rsidR="00FF2372" w:rsidRDefault="008863CC">
      <w:pPr>
        <w:pStyle w:val="ListBullet"/>
      </w:pPr>
      <w:r>
        <w:t>Tài liệu ADR cho quyết định lớn: mobile bundler, map SDK, auth, offline, BFF và thống kê.</w:t>
      </w:r>
    </w:p>
    <w:p w:rsidR="00FF2372" w:rsidRDefault="008863CC">
      <w:pPr>
        <w:pStyle w:val="ListBullet"/>
      </w:pPr>
      <w:r>
        <w:t>Không hard-code URL/màu/field/collection trong component; dùng config theo môi trường.</w:t>
      </w:r>
    </w:p>
    <w:p w:rsidR="00FF2372" w:rsidRDefault="008863CC">
      <w:pPr>
        <w:pStyle w:val="ListBullet"/>
      </w:pPr>
      <w:r>
        <w:t>Version hóa API, registry và schema; có migration/rollback.</w:t>
      </w:r>
    </w:p>
    <w:p w:rsidR="00FF2372" w:rsidRDefault="008863CC">
      <w:pPr>
        <w:pStyle w:val="Heading2"/>
      </w:pPr>
      <w:bookmarkStart w:id="77" w:name="_Toc239323618"/>
      <w:r>
        <w:t>21.4. Khả năng tiếp cận và UX</w:t>
      </w:r>
      <w:bookmarkEnd w:id="77"/>
    </w:p>
    <w:p w:rsidR="00FF2372" w:rsidRDefault="008863CC">
      <w:pPr>
        <w:pStyle w:val="ListBullet"/>
      </w:pPr>
      <w:r>
        <w:t>Tuân thủ WCAG 2.1 AA ở phạm vi phù hợp Web; điều hướng bàn phím, focus, contrast, screen reader.</w:t>
      </w:r>
    </w:p>
    <w:p w:rsidR="00FF2372" w:rsidRDefault="008863CC">
      <w:pPr>
        <w:pStyle w:val="ListBullet"/>
      </w:pPr>
      <w:r>
        <w:t>Không chỉ dùng màu để phân biệt trạng thái; kèm icon/nhãn/pattern.</w:t>
      </w:r>
    </w:p>
    <w:p w:rsidR="00FF2372" w:rsidRDefault="008863CC">
      <w:pPr>
        <w:pStyle w:val="ListBullet"/>
      </w:pPr>
      <w:r>
        <w:t>Giao diện loading/empty/error/unauthorized/offline thống nhất.</w:t>
      </w:r>
    </w:p>
    <w:p w:rsidR="00FF2372" w:rsidRDefault="008863CC">
      <w:pPr>
        <w:pStyle w:val="ListBullet"/>
      </w:pPr>
      <w:r>
        <w:t>Đơn vị, ngày giờ và thuật ngữ hành chính nhất quán giữa Web/Mobile.</w:t>
      </w:r>
    </w:p>
    <w:p w:rsidR="00FF2372" w:rsidRDefault="008863CC">
      <w:pPr>
        <w:pStyle w:val="Heading1"/>
      </w:pPr>
      <w:bookmarkStart w:id="78" w:name="_Toc239323619"/>
      <w:r>
        <w:t>22. Kiến trúc mã nguồn đề nghị</w:t>
      </w:r>
      <w:bookmarkEnd w:id="78"/>
    </w:p>
    <w:p w:rsidR="00FF2372" w:rsidRDefault="008863CC">
      <w:pPr>
        <w:pStyle w:val="CodeBlock"/>
        <w:shd w:val="clear" w:color="auto" w:fill="F2F4F7"/>
      </w:pPr>
      <w:r>
        <w:t>digitization-map/</w:t>
      </w:r>
      <w:r>
        <w:br/>
        <w:t xml:space="preserve">  apps/</w:t>
      </w:r>
      <w:r>
        <w:br/>
        <w:t xml:space="preserve">    web/                 # React + Vite + MapLibre GL JS</w:t>
      </w:r>
      <w:r>
        <w:br/>
        <w:t xml:space="preserve">    mobile/              # React Native Community CLI, android/, ios/</w:t>
      </w:r>
      <w:r>
        <w:br/>
        <w:t xml:space="preserve">  packages/</w:t>
      </w:r>
      <w:r>
        <w:br/>
        <w:t xml:space="preserve">    domain/              # model, use case, rules, status/KPI</w:t>
      </w:r>
      <w:r>
        <w:br/>
        <w:t xml:space="preserve">    api-client/          # Directus/BFF client, filters, DTO</w:t>
      </w:r>
      <w:r>
        <w:br/>
        <w:t xml:space="preserve">    layer-registry/      # DynamicMapLayerConfig + validation</w:t>
      </w:r>
      <w:r>
        <w:br/>
        <w:t xml:space="preserve">    ui-metadata/         # thuật ngữ, nhãn field và design metadata dùng chung</w:t>
      </w:r>
      <w:r>
        <w:br/>
        <w:t xml:space="preserve">    validation/          # schema và quality rules dùng chung</w:t>
      </w:r>
      <w:r>
        <w:br/>
        <w:t xml:space="preserve">    design-tokens/       # màu, spacing, typography (không chia sẻ DOM component)</w:t>
      </w:r>
      <w:r>
        <w:br/>
        <w:t xml:space="preserve">  services/              # BFF/statistics/export nếu thuộc cùng repository</w:t>
      </w:r>
      <w:r>
        <w:br/>
        <w:t xml:space="preserve">  docs/                  # SRS, ADR, API, runbook, data dictionary</w:t>
      </w:r>
    </w:p>
    <w:p w:rsidR="00FF2372" w:rsidRDefault="008863CC">
      <w:r>
        <w:t>Không cố chia sẻ component UI giữa DOM Web và native view. Chia sẻ domain, API, schema, config và design token; mỗi nền tảng có adapter bản đồ, điều hướng, lưu trữ và component riêng.</w:t>
      </w:r>
    </w:p>
    <w:p w:rsidR="00FF2372" w:rsidRDefault="008863CC">
      <w:r>
        <w:t>State đề nghị:</w:t>
      </w:r>
    </w:p>
    <w:p w:rsidR="00FF2372" w:rsidRDefault="008863CC">
      <w:pPr>
        <w:pStyle w:val="ListBullet"/>
      </w:pPr>
      <w:r>
        <w:t>Server state: thư viện query/cache có cancellation, retry và invalidation.</w:t>
      </w:r>
    </w:p>
    <w:p w:rsidR="00FF2372" w:rsidRDefault="008863CC">
      <w:pPr>
        <w:pStyle w:val="ListBullet"/>
      </w:pPr>
      <w:r>
        <w:t>UI state: menu, panel, selection, temporary filter.</w:t>
      </w:r>
    </w:p>
    <w:p w:rsidR="00FF2372" w:rsidRDefault="008863CC">
      <w:pPr>
        <w:pStyle w:val="ListBullet"/>
      </w:pPr>
      <w:r>
        <w:t>URL/deep-link state: collection, item, ward và filter chia sẻ được.</w:t>
      </w:r>
    </w:p>
    <w:p w:rsidR="00FF2372" w:rsidRDefault="008863CC">
      <w:pPr>
        <w:pStyle w:val="ListBullet"/>
      </w:pPr>
      <w:r>
        <w:t>Map state: source/layer lifecycle nằm trong adapter, không rải logic imperative trong page component.</w:t>
      </w:r>
    </w:p>
    <w:p w:rsidR="00FF2372" w:rsidRDefault="008863CC">
      <w:pPr>
        <w:pStyle w:val="Heading1"/>
      </w:pPr>
      <w:bookmarkStart w:id="79" w:name="_Toc239323620"/>
      <w:r>
        <w:t>23. Logging, giám sát và vận hành</w:t>
      </w:r>
      <w:bookmarkEnd w:id="79"/>
    </w:p>
    <w:p w:rsidR="00FF2372" w:rsidRDefault="008863CC">
      <w:pPr>
        <w:pStyle w:val="ListBullet"/>
      </w:pPr>
      <w:r>
        <w:t>Client error reporting không chứa token/PII; source map production được quản lý riêng.</w:t>
      </w:r>
    </w:p>
    <w:p w:rsidR="00FF2372" w:rsidRDefault="008863CC">
      <w:pPr>
        <w:pStyle w:val="ListBullet"/>
      </w:pPr>
      <w:r>
        <w:t xml:space="preserve">Correlation </w:t>
      </w:r>
      <w:r>
        <w:rPr>
          <w:rFonts w:ascii="Consolas" w:hAnsi="Consolas"/>
          <w:color w:val="A52A2A"/>
          <w:sz w:val="18"/>
        </w:rPr>
        <w:t>requestId</w:t>
      </w:r>
      <w:r>
        <w:t xml:space="preserve"> xuyên Web/Mobile → gateway → service → Directus khi khả thi.</w:t>
      </w:r>
    </w:p>
    <w:p w:rsidR="00FF2372" w:rsidRDefault="008863CC">
      <w:pPr>
        <w:pStyle w:val="ListBullet"/>
      </w:pPr>
      <w:r>
        <w:t>Metrics: latency/error API, tile error, search zero-result, export jobs, crash-free users, version adoption.</w:t>
      </w:r>
    </w:p>
    <w:p w:rsidR="00FF2372" w:rsidRDefault="008863CC">
      <w:pPr>
        <w:pStyle w:val="ListBullet"/>
      </w:pPr>
      <w:r>
        <w:t>Dashboard vận hành theo môi trường; cảnh báo SLO, lỗi tích hợp, cache, dung lượng và chứng thư.</w:t>
      </w:r>
    </w:p>
    <w:p w:rsidR="00FF2372" w:rsidRDefault="008863CC">
      <w:pPr>
        <w:pStyle w:val="ListBullet"/>
      </w:pPr>
      <w:r>
        <w:t>Health check phân biệt liveness/readiness; không trả credential/schema nhạy cảm.</w:t>
      </w:r>
    </w:p>
    <w:p w:rsidR="00FF2372" w:rsidRDefault="008863CC">
      <w:pPr>
        <w:pStyle w:val="ListBullet"/>
      </w:pPr>
      <w:r>
        <w:t>Runbook: Directus lỗi, MVT lỗi, style lỗi, SSO lỗi, mobile release rollback và dữ liệu thống kê lệch.</w:t>
      </w:r>
    </w:p>
    <w:p w:rsidR="00FF2372" w:rsidRDefault="008863CC">
      <w:pPr>
        <w:pStyle w:val="Heading1"/>
      </w:pPr>
      <w:bookmarkStart w:id="80" w:name="_Toc239323621"/>
      <w:r>
        <w:lastRenderedPageBreak/>
        <w:t>24. Kiểm thử</w:t>
      </w:r>
      <w:bookmarkEnd w:id="80"/>
    </w:p>
    <w:p w:rsidR="00FF2372" w:rsidRDefault="008863CC">
      <w:pPr>
        <w:pStyle w:val="Heading2"/>
      </w:pPr>
      <w:bookmarkStart w:id="81" w:name="_Toc239323622"/>
      <w:r>
        <w:t>24.1. Các cấp kiểm thử</w:t>
      </w:r>
      <w:bookmarkEnd w:id="81"/>
    </w:p>
    <w:p w:rsidR="00FF2372" w:rsidRDefault="008863CC">
      <w:pPr>
        <w:pStyle w:val="ListBullet"/>
      </w:pPr>
      <w:r>
        <w:t>Unit: formatter, normalize filter, registry validation, KPI, status transition, localized fallback.</w:t>
      </w:r>
    </w:p>
    <w:p w:rsidR="00FF2372" w:rsidRDefault="008863CC">
      <w:pPr>
        <w:pStyle w:val="ListBullet"/>
      </w:pPr>
      <w:r>
        <w:t>Contract: Directus/BFF response, schema, MVT source-layer/feature ID, lỗi chuẩn.</w:t>
      </w:r>
    </w:p>
    <w:p w:rsidR="00FF2372" w:rsidRDefault="008863CC">
      <w:pPr>
        <w:pStyle w:val="ListBullet"/>
      </w:pPr>
      <w:r>
        <w:t>Integration: search → detail → zoom/highlight; filter → map/list/statistics; quyền phường xã.</w:t>
      </w:r>
    </w:p>
    <w:p w:rsidR="00FF2372" w:rsidRDefault="008863CC">
      <w:pPr>
        <w:pStyle w:val="ListBullet"/>
      </w:pPr>
      <w:r>
        <w:t>Component/UI: menu, panel, chart, loading/empty/error, accessibility.</w:t>
      </w:r>
    </w:p>
    <w:p w:rsidR="00FF2372" w:rsidRDefault="008863CC">
      <w:pPr>
        <w:pStyle w:val="ListBullet"/>
      </w:pPr>
      <w:r>
        <w:t>E2E Web và Mobile: đăng nhập, lớp, tìm kiếm, thống kê, deep link, offline/reconnect.</w:t>
      </w:r>
    </w:p>
    <w:p w:rsidR="00FF2372" w:rsidRDefault="008863CC">
      <w:pPr>
        <w:pStyle w:val="ListBullet"/>
      </w:pPr>
      <w:r>
        <w:t>GIS: Point/Line/Polygon/Multi*, geometry lỗi, overlap, boundary và zoom.</w:t>
      </w:r>
    </w:p>
    <w:p w:rsidR="00FF2372" w:rsidRDefault="008863CC">
      <w:pPr>
        <w:pStyle w:val="ListBullet"/>
      </w:pPr>
      <w:r>
        <w:t>Performance: tile nhiều lớp, API concurrent, memory, long session, low-end mobile.</w:t>
      </w:r>
    </w:p>
    <w:p w:rsidR="00FF2372" w:rsidRDefault="008863CC">
      <w:pPr>
        <w:pStyle w:val="ListBullet"/>
      </w:pPr>
      <w:r>
        <w:t>Security: auth, IDOR, injection filter, export, token/log, role/ward isolation.</w:t>
      </w:r>
    </w:p>
    <w:p w:rsidR="00FF2372" w:rsidRDefault="008863CC">
      <w:pPr>
        <w:pStyle w:val="ListBullet"/>
      </w:pPr>
      <w:r>
        <w:t>Compatibility: browser, Android/iOS và thiết bị mục tiêu.</w:t>
      </w:r>
    </w:p>
    <w:p w:rsidR="00FF2372" w:rsidRDefault="008863CC">
      <w:pPr>
        <w:pStyle w:val="Heading2"/>
      </w:pPr>
      <w:bookmarkStart w:id="82" w:name="_Toc239323623"/>
      <w:r>
        <w:t>24.2. Dữ liệu kiểm thử bắt buộc</w:t>
      </w:r>
      <w:bookmarkEnd w:id="82"/>
    </w:p>
    <w:p w:rsidR="00FF2372" w:rsidRDefault="008863CC">
      <w:pPr>
        <w:pStyle w:val="ListBullet"/>
      </w:pPr>
      <w:r>
        <w:t>Mỗi geometry và mỗi trạng thái có bản ghi đại diện.</w:t>
      </w:r>
    </w:p>
    <w:p w:rsidR="00FF2372" w:rsidRDefault="008863CC">
      <w:pPr>
        <w:pStyle w:val="ListBullet"/>
      </w:pPr>
      <w:r>
        <w:t>Field null/rỗng/sai kiểu, Unicode, chuỗi dài, object/mảng, HTML không tin cậy.</w:t>
      </w:r>
    </w:p>
    <w:p w:rsidR="00FF2372" w:rsidRDefault="008863CC">
      <w:pPr>
        <w:pStyle w:val="ListBullet"/>
      </w:pPr>
      <w:r>
        <w:t>Bản ghi ở ranh giới phường xã, không có ward_id, ward_id sai, trùng geometry.</w:t>
      </w:r>
    </w:p>
    <w:p w:rsidR="00FF2372" w:rsidRDefault="008863CC">
      <w:pPr>
        <w:pStyle w:val="ListBullet"/>
      </w:pPr>
      <w:r>
        <w:t>Người dùng toàn thành phố, một phường, nhiều phường và không có quyền.</w:t>
      </w:r>
    </w:p>
    <w:p w:rsidR="00FF2372" w:rsidRDefault="008863CC">
      <w:pPr>
        <w:pStyle w:val="ListBullet"/>
      </w:pPr>
      <w:r>
        <w:t>Trạm mất dữ liệu, dữ liệu đến trễ, trùng thời điểm và giá trị bất thường.</w:t>
      </w:r>
    </w:p>
    <w:p w:rsidR="00FF2372" w:rsidRDefault="008863CC">
      <w:pPr>
        <w:pStyle w:val="Heading2"/>
      </w:pPr>
      <w:bookmarkStart w:id="83" w:name="_Toc239323624"/>
      <w:r>
        <w:t>24.3. Kiểm thử danh mục lớp và biên tập dữ liệu</w:t>
      </w:r>
      <w:bookmarkEnd w:id="83"/>
    </w:p>
    <w:p w:rsidR="00FF2372" w:rsidRDefault="008863CC">
      <w:pPr>
        <w:pStyle w:val="ListBullet"/>
      </w:pPr>
      <w:r>
        <w:t>Danh mục lớp: thêm lớp mới chỉ bằng cấu hình; lớp mới hiển thị đúng trên Web và Mobile mà không sửa mã màn hình chính.</w:t>
      </w:r>
    </w:p>
    <w:p w:rsidR="00FF2372" w:rsidRDefault="008863CC">
      <w:pPr>
        <w:pStyle w:val="ListBullet"/>
      </w:pPr>
      <w:r>
        <w:t>Đồng bộ schema: field mới, field bị xóa và field đổi kiểu đều được phát hiện, cảnh báo đúng ảnh hưởng và không tự ghi đè cấu hình đang chạy.</w:t>
      </w:r>
    </w:p>
    <w:p w:rsidR="00FF2372" w:rsidRDefault="008863CC">
      <w:pPr>
        <w:pStyle w:val="ListBullet"/>
      </w:pPr>
      <w:r>
        <w:t>Kiểm tra sức khỏe lớp: tile lỗi, truy vấn danh sách lỗi và truy vấn thống kê lỗi phải báo đúng nguyên nhân.</w:t>
      </w:r>
    </w:p>
    <w:p w:rsidR="00FF2372" w:rsidRDefault="008863CC">
      <w:pPr>
        <w:pStyle w:val="ListBullet"/>
      </w:pPr>
      <w:r>
        <w:t>Tạo bản ghi: thiếu field bắt buộc, sai kiểu, sai enum, hình học rỗng, hình học sai kiểu và tọa độ ngoài phạm vi đều bị từ chối kèm mã lỗi đúng.</w:t>
      </w:r>
    </w:p>
    <w:p w:rsidR="00FF2372" w:rsidRDefault="008863CC">
      <w:pPr>
        <w:pStyle w:val="ListBullet"/>
      </w:pPr>
      <w:r>
        <w:t xml:space="preserve">Idempotency: gửi lại cùng </w:t>
      </w:r>
      <w:r>
        <w:rPr>
          <w:rFonts w:ascii="Consolas" w:hAnsi="Consolas"/>
          <w:color w:val="A52A2A"/>
          <w:sz w:val="18"/>
        </w:rPr>
        <w:t>Idempotency-Key</w:t>
      </w:r>
      <w:r>
        <w:t xml:space="preserve"> khi mất mạng không tạo bản ghi trùng.</w:t>
      </w:r>
    </w:p>
    <w:p w:rsidR="00FF2372" w:rsidRDefault="008863CC">
      <w:pPr>
        <w:pStyle w:val="ListBullet"/>
      </w:pPr>
      <w:r>
        <w:t xml:space="preserve">Cập nhật: hai người sửa cùng bản ghi phải sinh </w:t>
      </w:r>
      <w:r>
        <w:rPr>
          <w:rFonts w:ascii="Consolas" w:hAnsi="Consolas"/>
          <w:color w:val="A52A2A"/>
          <w:sz w:val="18"/>
        </w:rPr>
        <w:t>VERSION_CONFLICT</w:t>
      </w:r>
      <w:r>
        <w:t>; màn hình hợp nhất giữ đúng lựa chọn theo từng field.</w:t>
      </w:r>
    </w:p>
    <w:p w:rsidR="00FF2372" w:rsidRDefault="008863CC">
      <w:pPr>
        <w:pStyle w:val="ListBullet"/>
      </w:pPr>
      <w:r>
        <w:t>Biên tập hình học: kéo đỉnh, chèn đỉnh, xóa đỉnh, hoàn tác, làm lại; polygon tự cắt bị chặn; Multi geometry được giữ đúng cấu trúc.</w:t>
      </w:r>
    </w:p>
    <w:p w:rsidR="00FF2372" w:rsidRDefault="008863CC">
      <w:pPr>
        <w:pStyle w:val="ListBullet"/>
      </w:pPr>
      <w:r>
        <w:t>Sau khi lưu, tile và thống kê phản ánh thay đổi trong thời gian đã cam kết; kiểm tra cả trường hợp cache còn hiệu lực.</w:t>
      </w:r>
    </w:p>
    <w:p w:rsidR="00FF2372" w:rsidRDefault="008863CC">
      <w:pPr>
        <w:pStyle w:val="ListBullet"/>
      </w:pPr>
      <w:r>
        <w:t>Chuyển trạng thái: đúng quy tắc mục 14.4; hành động không hợp lệ bị chặn ở server kể cả khi client gửi thẳng request.</w:t>
      </w:r>
    </w:p>
    <w:p w:rsidR="00FF2372" w:rsidRDefault="008863CC">
      <w:pPr>
        <w:pStyle w:val="ListBullet"/>
      </w:pPr>
      <w:r>
        <w:t>Phân quyền ghi: người dùng ngoài địa bàn, ngoài lớp được cấp hoặc thiếu quyền sửa hình học đều bị từ chối ở mức API.</w:t>
      </w:r>
    </w:p>
    <w:p w:rsidR="00FF2372" w:rsidRDefault="008863CC">
      <w:pPr>
        <w:pStyle w:val="ListBullet"/>
      </w:pPr>
      <w:r>
        <w:t>Đính kèm: loại tệp ngoài whitelist, tệp vượt dung lượng và tệp có tên nguy hiểm bị từ chối; tệp nghiệp vụ không truy cập được khi thiếu quyền.</w:t>
      </w:r>
    </w:p>
    <w:p w:rsidR="00FF2372" w:rsidRDefault="008863CC">
      <w:pPr>
        <w:pStyle w:val="ListBullet"/>
      </w:pPr>
      <w:r>
        <w:t>Nhập hàng loạt: bước xem trước phát hiện đúng dòng lỗi; commit chỉ ghi dòng hợp lệ; hoàn tác phiên nhập trả hệ thống về trạng thái trước đó.</w:t>
      </w:r>
    </w:p>
    <w:p w:rsidR="00FF2372" w:rsidRDefault="008863CC">
      <w:pPr>
        <w:pStyle w:val="ListBullet"/>
      </w:pPr>
      <w:r>
        <w:t>Xóa mềm và khôi phục: bản ghi đã xóa mềm không xuất hiện trong danh sách, bản đồ, thống kê và export nhưng vẫn còn trong audit.</w:t>
      </w:r>
    </w:p>
    <w:p w:rsidR="00FF2372" w:rsidRDefault="008863CC">
      <w:pPr>
        <w:pStyle w:val="ListBullet"/>
      </w:pPr>
      <w:r>
        <w:lastRenderedPageBreak/>
        <w:t>Nháp ngoại tuyến trên Mobile: lưu nháp khi mất mạng, đồng bộ khi có mạng, không mất dữ liệu và không tạo bản ghi trùng.</w:t>
      </w:r>
    </w:p>
    <w:p w:rsidR="00FF2372" w:rsidRDefault="008863CC">
      <w:pPr>
        <w:pStyle w:val="Heading1"/>
      </w:pPr>
      <w:bookmarkStart w:id="84" w:name="_Toc239323625"/>
      <w:r>
        <w:t>25. CI/CD và môi trường</w:t>
      </w:r>
      <w:bookmarkEnd w:id="84"/>
    </w:p>
    <w:p w:rsidR="00FF2372" w:rsidRDefault="008863CC">
      <w:pPr>
        <w:pStyle w:val="ListBullet"/>
      </w:pPr>
      <w:r>
        <w:t>Tách Development, Testing và Production; URL và secret từ cấu hình môi trường.</w:t>
      </w:r>
    </w:p>
    <w:p w:rsidR="00FF2372" w:rsidRDefault="008863CC">
      <w:pPr>
        <w:pStyle w:val="ListBullet"/>
      </w:pPr>
      <w:r>
        <w:t>Pipeline: install lockfile → typecheck → lint → unit → build → security scan → artifact → deploy theo quality gate.</w:t>
      </w:r>
    </w:p>
    <w:p w:rsidR="00FF2372" w:rsidRDefault="008863CC">
      <w:pPr>
        <w:pStyle w:val="ListBullet"/>
      </w:pPr>
      <w:r>
        <w:t>Web artifact bất biến, cache header hợp lý, version hiển thị được.</w:t>
      </w:r>
    </w:p>
    <w:p w:rsidR="00FF2372" w:rsidRDefault="008863CC">
      <w:pPr>
        <w:pStyle w:val="ListBullet"/>
      </w:pPr>
      <w:r>
        <w:t>Mobile ký Android/iOS bằng credential bảo vệ; quản lý versionCode/build number, release notes và kênh internal/testing/store.</w:t>
      </w:r>
    </w:p>
    <w:p w:rsidR="00FF2372" w:rsidRDefault="008863CC">
      <w:pPr>
        <w:pStyle w:val="ListBullet"/>
      </w:pPr>
      <w:r>
        <w:t>Database/config migration chạy có backup và rollback; không sửa production thủ công không audit.</w:t>
      </w:r>
    </w:p>
    <w:p w:rsidR="00FF2372" w:rsidRDefault="008863CC">
      <w:pPr>
        <w:pStyle w:val="ListBullet"/>
      </w:pPr>
      <w:r>
        <w:t>Build phải tái lập; lưu SBOM, checksum và provenance artifact nếu hạ tầng cho phép.</w:t>
      </w:r>
    </w:p>
    <w:p w:rsidR="00FF2372" w:rsidRDefault="008863CC">
      <w:pPr>
        <w:pStyle w:val="Heading1"/>
      </w:pPr>
      <w:bookmarkStart w:id="85" w:name="_Toc239323626"/>
      <w:r>
        <w:t>26. Phân rã module và thứ tự tích hợp kỹ thuật</w:t>
      </w:r>
      <w:bookmarkEnd w:id="85"/>
    </w:p>
    <w:tbl>
      <w:tblPr>
        <w:tblStyle w:val="TableGrid"/>
        <w:tblW w:w="0" w:type="auto"/>
        <w:jc w:val="center"/>
        <w:tblLook w:val="04A0" w:firstRow="1" w:lastRow="0" w:firstColumn="1" w:lastColumn="0" w:noHBand="0" w:noVBand="1"/>
      </w:tblPr>
      <w:tblGrid>
        <w:gridCol w:w="3118"/>
        <w:gridCol w:w="3118"/>
        <w:gridCol w:w="3118"/>
      </w:tblGrid>
      <w:tr w:rsidR="00FF2372">
        <w:trPr>
          <w:tblHeader/>
          <w:jc w:val="center"/>
        </w:trPr>
        <w:tc>
          <w:tcPr>
            <w:tcW w:w="3118" w:type="dxa"/>
            <w:shd w:val="clear" w:color="auto" w:fill="DCEEF8"/>
            <w:vAlign w:val="center"/>
          </w:tcPr>
          <w:p w:rsidR="00FF2372" w:rsidRDefault="008863CC">
            <w:r>
              <w:rPr>
                <w:b/>
                <w:sz w:val="17"/>
              </w:rPr>
              <w:t>Thứ tự phụ thuộc</w:t>
            </w:r>
          </w:p>
        </w:tc>
        <w:tc>
          <w:tcPr>
            <w:tcW w:w="3118" w:type="dxa"/>
            <w:shd w:val="clear" w:color="auto" w:fill="DCEEF8"/>
            <w:vAlign w:val="center"/>
          </w:tcPr>
          <w:p w:rsidR="00FF2372" w:rsidRDefault="008863CC">
            <w:r>
              <w:rPr>
                <w:b/>
                <w:sz w:val="17"/>
              </w:rPr>
              <w:t>Module</w:t>
            </w:r>
          </w:p>
        </w:tc>
        <w:tc>
          <w:tcPr>
            <w:tcW w:w="3118" w:type="dxa"/>
            <w:shd w:val="clear" w:color="auto" w:fill="DCEEF8"/>
            <w:vAlign w:val="center"/>
          </w:tcPr>
          <w:p w:rsidR="00FF2372" w:rsidRDefault="008863CC">
            <w:r>
              <w:rPr>
                <w:b/>
                <w:sz w:val="17"/>
              </w:rPr>
              <w:t>Quality gate kỹ thuật</w:t>
            </w:r>
          </w:p>
        </w:tc>
      </w:tr>
      <w:tr w:rsidR="00FF2372">
        <w:trPr>
          <w:jc w:val="center"/>
        </w:trPr>
        <w:tc>
          <w:tcPr>
            <w:tcW w:w="3118" w:type="dxa"/>
            <w:vAlign w:val="center"/>
          </w:tcPr>
          <w:p w:rsidR="00FF2372" w:rsidRDefault="008863CC">
            <w:r>
              <w:rPr>
                <w:sz w:val="17"/>
              </w:rPr>
              <w:t>0. Schema</w:t>
            </w:r>
          </w:p>
        </w:tc>
        <w:tc>
          <w:tcPr>
            <w:tcW w:w="3118" w:type="dxa"/>
            <w:vAlign w:val="center"/>
          </w:tcPr>
          <w:p w:rsidR="00FF2372" w:rsidRDefault="008863CC">
            <w:r>
              <w:rPr>
                <w:sz w:val="17"/>
              </w:rPr>
              <w:t>Schema 14 collection, auth, quyền, trạng thái, KPI, thiết bị</w:t>
            </w:r>
          </w:p>
        </w:tc>
        <w:tc>
          <w:tcPr>
            <w:tcW w:w="3118" w:type="dxa"/>
            <w:vAlign w:val="center"/>
          </w:tcPr>
          <w:p w:rsidR="00FF2372" w:rsidRDefault="008863CC">
            <w:r>
              <w:rPr>
                <w:sz w:val="17"/>
              </w:rPr>
              <w:t>Data dictionary, schema snapshot và contract test chạy được</w:t>
            </w:r>
          </w:p>
        </w:tc>
      </w:tr>
      <w:tr w:rsidR="00FF2372">
        <w:trPr>
          <w:jc w:val="center"/>
        </w:trPr>
        <w:tc>
          <w:tcPr>
            <w:tcW w:w="3118" w:type="dxa"/>
            <w:vAlign w:val="center"/>
          </w:tcPr>
          <w:p w:rsidR="00FF2372" w:rsidRDefault="008863CC">
            <w:r>
              <w:rPr>
                <w:sz w:val="17"/>
              </w:rPr>
              <w:t>1. Nền tảng</w:t>
            </w:r>
          </w:p>
        </w:tc>
        <w:tc>
          <w:tcPr>
            <w:tcW w:w="3118" w:type="dxa"/>
            <w:vAlign w:val="center"/>
          </w:tcPr>
          <w:p w:rsidR="00FF2372" w:rsidRDefault="008863CC">
            <w:r>
              <w:rPr>
                <w:sz w:val="17"/>
              </w:rPr>
              <w:t>Monorepo, CI, design token, API client, registry, shell Web/Mobile</w:t>
            </w:r>
          </w:p>
        </w:tc>
        <w:tc>
          <w:tcPr>
            <w:tcW w:w="3118" w:type="dxa"/>
            <w:vAlign w:val="center"/>
          </w:tcPr>
          <w:p w:rsidR="00FF2372" w:rsidRDefault="008863CC">
            <w:r>
              <w:rPr>
                <w:sz w:val="17"/>
              </w:rPr>
              <w:t>Typecheck/lint/test/build đạt trên Web, Android và iOS</w:t>
            </w:r>
          </w:p>
        </w:tc>
      </w:tr>
      <w:tr w:rsidR="00FF2372">
        <w:trPr>
          <w:jc w:val="center"/>
        </w:trPr>
        <w:tc>
          <w:tcPr>
            <w:tcW w:w="3118" w:type="dxa"/>
            <w:vAlign w:val="center"/>
          </w:tcPr>
          <w:p w:rsidR="00FF2372" w:rsidRDefault="008863CC">
            <w:r>
              <w:rPr>
                <w:sz w:val="17"/>
              </w:rPr>
              <w:t>2. Bản đồ lõi</w:t>
            </w:r>
          </w:p>
        </w:tc>
        <w:tc>
          <w:tcPr>
            <w:tcW w:w="3118" w:type="dxa"/>
            <w:vAlign w:val="center"/>
          </w:tcPr>
          <w:p w:rsidR="00FF2372" w:rsidRDefault="008863CC">
            <w:r>
              <w:rPr>
                <w:sz w:val="17"/>
              </w:rPr>
              <w:t>Style, hành chính, MVT geometry động, layer lifecycle, click/highlight</w:t>
            </w:r>
          </w:p>
        </w:tc>
        <w:tc>
          <w:tcPr>
            <w:tcW w:w="3118" w:type="dxa"/>
            <w:vAlign w:val="center"/>
          </w:tcPr>
          <w:p w:rsidR="00FF2372" w:rsidRDefault="008863CC">
            <w:r>
              <w:rPr>
                <w:sz w:val="17"/>
              </w:rPr>
              <w:t>Prototype đủ Point/Line/Polygon trên Web/Mobile</w:t>
            </w:r>
          </w:p>
        </w:tc>
      </w:tr>
      <w:tr w:rsidR="00FF2372">
        <w:trPr>
          <w:jc w:val="center"/>
        </w:trPr>
        <w:tc>
          <w:tcPr>
            <w:tcW w:w="3118" w:type="dxa"/>
            <w:vAlign w:val="center"/>
          </w:tcPr>
          <w:p w:rsidR="00FF2372" w:rsidRDefault="008863CC">
            <w:r>
              <w:rPr>
                <w:sz w:val="17"/>
              </w:rPr>
              <w:t>3. Khai thác</w:t>
            </w:r>
          </w:p>
        </w:tc>
        <w:tc>
          <w:tcPr>
            <w:tcW w:w="3118" w:type="dxa"/>
            <w:vAlign w:val="center"/>
          </w:tcPr>
          <w:p w:rsidR="00FF2372" w:rsidRDefault="008863CC">
            <w:r>
              <w:rPr>
                <w:sz w:val="17"/>
              </w:rPr>
              <w:t>Search, filter, list, detail, pagination, deep link</w:t>
            </w:r>
          </w:p>
        </w:tc>
        <w:tc>
          <w:tcPr>
            <w:tcW w:w="3118" w:type="dxa"/>
            <w:vAlign w:val="center"/>
          </w:tcPr>
          <w:p w:rsidR="00FF2372" w:rsidRDefault="008863CC">
            <w:r>
              <w:rPr>
                <w:sz w:val="17"/>
              </w:rPr>
              <w:t>Luồng end-to-end và quyền theo phường xã</w:t>
            </w:r>
          </w:p>
        </w:tc>
      </w:tr>
      <w:tr w:rsidR="00FF2372">
        <w:trPr>
          <w:jc w:val="center"/>
        </w:trPr>
        <w:tc>
          <w:tcPr>
            <w:tcW w:w="3118" w:type="dxa"/>
            <w:vAlign w:val="center"/>
          </w:tcPr>
          <w:p w:rsidR="00FF2372" w:rsidRDefault="008863CC">
            <w:r>
              <w:rPr>
                <w:sz w:val="17"/>
              </w:rPr>
              <w:t>4. Thống kê/theo dõi</w:t>
            </w:r>
          </w:p>
        </w:tc>
        <w:tc>
          <w:tcPr>
            <w:tcW w:w="3118" w:type="dxa"/>
            <w:vAlign w:val="center"/>
          </w:tcPr>
          <w:p w:rsidR="00FF2372" w:rsidRDefault="008863CC">
            <w:r>
              <w:rPr>
                <w:sz w:val="17"/>
              </w:rPr>
              <w:t>KPI, dashboard, workflow, quality, history, export</w:t>
            </w:r>
          </w:p>
        </w:tc>
        <w:tc>
          <w:tcPr>
            <w:tcW w:w="3118" w:type="dxa"/>
            <w:vAlign w:val="center"/>
          </w:tcPr>
          <w:p w:rsidR="00FF2372" w:rsidRDefault="008863CC">
            <w:r>
              <w:rPr>
                <w:sz w:val="17"/>
              </w:rPr>
              <w:t>Contract số liệu và truy vấn đối soát tự động đạt</w:t>
            </w:r>
          </w:p>
        </w:tc>
      </w:tr>
      <w:tr w:rsidR="00FF2372">
        <w:trPr>
          <w:jc w:val="center"/>
        </w:trPr>
        <w:tc>
          <w:tcPr>
            <w:tcW w:w="3118" w:type="dxa"/>
            <w:vAlign w:val="center"/>
          </w:tcPr>
          <w:p w:rsidR="00FF2372" w:rsidRDefault="008863CC">
            <w:r>
              <w:rPr>
                <w:sz w:val="17"/>
              </w:rPr>
              <w:t>5. IoT</w:t>
            </w:r>
          </w:p>
        </w:tc>
        <w:tc>
          <w:tcPr>
            <w:tcW w:w="3118" w:type="dxa"/>
            <w:vAlign w:val="center"/>
          </w:tcPr>
          <w:p w:rsidR="00FF2372" w:rsidRDefault="008863CC">
            <w:r>
              <w:rPr>
                <w:sz w:val="17"/>
              </w:rPr>
              <w:t>BTS/mưa/mực nước/gió, chuỗi thời gian và trạng thái</w:t>
            </w:r>
          </w:p>
        </w:tc>
        <w:tc>
          <w:tcPr>
            <w:tcW w:w="3118" w:type="dxa"/>
            <w:vAlign w:val="center"/>
          </w:tcPr>
          <w:p w:rsidR="00FF2372" w:rsidRDefault="008863CC">
            <w:r>
              <w:rPr>
                <w:sz w:val="17"/>
              </w:rPr>
              <w:t>Đối soát trạm và dữ liệu quan trắc</w:t>
            </w:r>
          </w:p>
        </w:tc>
      </w:tr>
      <w:tr w:rsidR="00FF2372">
        <w:trPr>
          <w:jc w:val="center"/>
        </w:trPr>
        <w:tc>
          <w:tcPr>
            <w:tcW w:w="3118" w:type="dxa"/>
            <w:vAlign w:val="center"/>
          </w:tcPr>
          <w:p w:rsidR="00FF2372" w:rsidRDefault="008863CC">
            <w:r>
              <w:rPr>
                <w:sz w:val="17"/>
              </w:rPr>
              <w:t>6. Quality</w:t>
            </w:r>
          </w:p>
        </w:tc>
        <w:tc>
          <w:tcPr>
            <w:tcW w:w="3118" w:type="dxa"/>
            <w:vAlign w:val="center"/>
          </w:tcPr>
          <w:p w:rsidR="00FF2372" w:rsidRDefault="008863CC">
            <w:r>
              <w:rPr>
                <w:sz w:val="17"/>
              </w:rPr>
              <w:t>Security, performance, accessibility, offline giới hạn</w:t>
            </w:r>
          </w:p>
        </w:tc>
        <w:tc>
          <w:tcPr>
            <w:tcW w:w="3118" w:type="dxa"/>
            <w:vAlign w:val="center"/>
          </w:tcPr>
          <w:p w:rsidR="00FF2372" w:rsidRDefault="008863CC">
            <w:r>
              <w:rPr>
                <w:sz w:val="17"/>
              </w:rPr>
              <w:t>Bộ kiểm thử tự động và ngưỡng quality đạt</w:t>
            </w:r>
          </w:p>
        </w:tc>
      </w:tr>
      <w:tr w:rsidR="00FF2372">
        <w:trPr>
          <w:jc w:val="center"/>
        </w:trPr>
        <w:tc>
          <w:tcPr>
            <w:tcW w:w="3118" w:type="dxa"/>
            <w:vAlign w:val="center"/>
          </w:tcPr>
          <w:p w:rsidR="00FF2372" w:rsidRDefault="008863CC">
            <w:r>
              <w:rPr>
                <w:sz w:val="17"/>
              </w:rPr>
              <w:t>7. Runtime</w:t>
            </w:r>
          </w:p>
        </w:tc>
        <w:tc>
          <w:tcPr>
            <w:tcW w:w="3118" w:type="dxa"/>
            <w:vAlign w:val="center"/>
          </w:tcPr>
          <w:p w:rsidR="00FF2372" w:rsidRDefault="008863CC">
            <w:r>
              <w:rPr>
                <w:sz w:val="17"/>
              </w:rPr>
              <w:t>Production, store/internal distribution, monitoring</w:t>
            </w:r>
          </w:p>
        </w:tc>
        <w:tc>
          <w:tcPr>
            <w:tcW w:w="3118" w:type="dxa"/>
            <w:vAlign w:val="center"/>
          </w:tcPr>
          <w:p w:rsidR="00FF2372" w:rsidRDefault="008863CC">
            <w:r>
              <w:rPr>
                <w:sz w:val="17"/>
              </w:rPr>
              <w:t>Artifact ký số, health check, dashboard và runbook hoạt động</w:t>
            </w:r>
          </w:p>
        </w:tc>
      </w:tr>
    </w:tbl>
    <w:p w:rsidR="00FF2372" w:rsidRDefault="008863CC">
      <w:r>
        <w:t>Thứ tự trên thể hiện phụ thuộc kỹ thuật, không phải hồ sơ tiến độ. Mỗi module chỉ được tích hợp lên nhánh chính khi đạt typecheck, lint, unit/contract test và security gate liên quan.</w:t>
      </w:r>
    </w:p>
    <w:p w:rsidR="00FF2372" w:rsidRDefault="008863CC">
      <w:pPr>
        <w:pStyle w:val="Heading1"/>
      </w:pPr>
      <w:bookmarkStart w:id="86" w:name="_Toc239323627"/>
      <w:r>
        <w:t>27. Thành phần mã nguồn và tài liệu kỹ thuật</w:t>
      </w:r>
      <w:bookmarkEnd w:id="86"/>
    </w:p>
    <w:p w:rsidR="00FF2372" w:rsidRDefault="008863CC">
      <w:pPr>
        <w:pStyle w:val="ListBullet"/>
      </w:pPr>
      <w:r>
        <w:t>Mã nguồn Web, Mobile, shared packages và backend/BFF thuộc phạm vi.</w:t>
      </w:r>
    </w:p>
    <w:p w:rsidR="00FF2372" w:rsidRDefault="008863CC">
      <w:pPr>
        <w:pStyle w:val="ListBullet"/>
      </w:pPr>
      <w:r>
        <w:t>File cấu hình môi trường mẫu không chứa secret; lockfile và hướng dẫn build.</w:t>
      </w:r>
    </w:p>
    <w:p w:rsidR="00FF2372" w:rsidRDefault="008863CC">
      <w:pPr>
        <w:pStyle w:val="ListBullet"/>
      </w:pPr>
      <w:r>
        <w:t>Mô tả kỹ thuật, thiết kế UI/UX, kiến trúc, ADR, data dictionary và registry lớp.</w:t>
      </w:r>
    </w:p>
    <w:p w:rsidR="00FF2372" w:rsidRDefault="008863CC">
      <w:pPr>
        <w:pStyle w:val="ListBullet"/>
      </w:pPr>
      <w:r>
        <w:t>OpenAPI/API contract, collection/field whitelist, permission matrix.</w:t>
      </w:r>
    </w:p>
    <w:p w:rsidR="00FF2372" w:rsidRDefault="008863CC">
      <w:pPr>
        <w:pStyle w:val="ListBullet"/>
      </w:pPr>
      <w:r>
        <w:t>Bộ kiểm thử, dữ liệu kiểm thử và báo cáo bảo mật/hiệu năng.</w:t>
      </w:r>
    </w:p>
    <w:p w:rsidR="00FF2372" w:rsidRDefault="008863CC">
      <w:pPr>
        <w:pStyle w:val="ListBullet"/>
      </w:pPr>
      <w:r>
        <w:t>Pipeline, artifact, hướng dẫn phát hành Web/Android/iOS và rollback.</w:t>
      </w:r>
    </w:p>
    <w:p w:rsidR="00FF2372" w:rsidRDefault="008863CC">
      <w:pPr>
        <w:pStyle w:val="ListBullet"/>
      </w:pPr>
      <w:r>
        <w:t>Tài liệu quản trị, vận hành, sao lưu/phục hồi, giám sát và xử lý sự cố.</w:t>
      </w:r>
    </w:p>
    <w:p w:rsidR="00FF2372" w:rsidRDefault="008863CC">
      <w:pPr>
        <w:pStyle w:val="ListBullet"/>
      </w:pPr>
      <w:r>
        <w:t>Tài liệu hướng dẫn sử dụng theo vai trò và ví dụ cấu hình lớp.</w:t>
      </w:r>
    </w:p>
    <w:p w:rsidR="00FF2372" w:rsidRDefault="008863CC">
      <w:pPr>
        <w:pStyle w:val="Heading1"/>
      </w:pPr>
      <w:bookmarkStart w:id="87" w:name="_Toc239323628"/>
      <w:r>
        <w:t>28. Tiêu chí xác minh kỹ thuật</w:t>
      </w:r>
      <w:bookmarkEnd w:id="87"/>
    </w:p>
    <w:p w:rsidR="00FF2372" w:rsidRDefault="008863CC">
      <w:pPr>
        <w:pStyle w:val="ListNumber"/>
      </w:pPr>
      <w:r>
        <w:t>Web React/Vite và Mobile React Native TypeScript hoạt động độc lập, có chức năng cốt lõi tương đương.</w:t>
      </w:r>
    </w:p>
    <w:p w:rsidR="00FF2372" w:rsidRDefault="008863CC">
      <w:pPr>
        <w:pStyle w:val="ListNumber"/>
      </w:pPr>
      <w:r>
        <w:lastRenderedPageBreak/>
        <w:t xml:space="preserve">Mobile chạy đúng các script </w:t>
      </w:r>
      <w:r>
        <w:rPr>
          <w:rFonts w:ascii="Consolas" w:hAnsi="Consolas"/>
          <w:color w:val="A52A2A"/>
          <w:sz w:val="18"/>
        </w:rPr>
        <w:t>npm start</w:t>
      </w:r>
      <w:r>
        <w:t xml:space="preserve">, </w:t>
      </w:r>
      <w:r>
        <w:rPr>
          <w:rFonts w:ascii="Consolas" w:hAnsi="Consolas"/>
          <w:color w:val="A52A2A"/>
          <w:sz w:val="18"/>
        </w:rPr>
        <w:t>npm run android</w:t>
      </w:r>
      <w:r>
        <w:t xml:space="preserve">, </w:t>
      </w:r>
      <w:r>
        <w:rPr>
          <w:rFonts w:ascii="Consolas" w:hAnsi="Consolas"/>
          <w:color w:val="A52A2A"/>
          <w:sz w:val="18"/>
        </w:rPr>
        <w:t>npm run ios</w:t>
      </w:r>
      <w:r>
        <w:t xml:space="preserve">, </w:t>
      </w:r>
      <w:r>
        <w:rPr>
          <w:rFonts w:ascii="Consolas" w:hAnsi="Consolas"/>
          <w:color w:val="A52A2A"/>
          <w:sz w:val="18"/>
        </w:rPr>
        <w:t>npm test</w:t>
      </w:r>
      <w:r>
        <w:t xml:space="preserve">, </w:t>
      </w:r>
      <w:r>
        <w:rPr>
          <w:rFonts w:ascii="Consolas" w:hAnsi="Consolas"/>
          <w:color w:val="A52A2A"/>
          <w:sz w:val="18"/>
        </w:rPr>
        <w:t>npm run lint</w:t>
      </w:r>
      <w:r>
        <w:t>; release Android/iOS không phụ thuộc dev server.</w:t>
      </w:r>
    </w:p>
    <w:p w:rsidR="00FF2372" w:rsidRDefault="008863CC">
      <w:pPr>
        <w:pStyle w:val="ListNumber"/>
      </w:pPr>
      <w:r>
        <w:t>Trang chủ hiển thị đúng ranh giới Thành phố Huế và 40 phường xã từ nguồn được duyệt.</w:t>
      </w:r>
    </w:p>
    <w:p w:rsidR="00FF2372" w:rsidRDefault="008863CC">
      <w:pPr>
        <w:pStyle w:val="ListNumber"/>
      </w:pPr>
      <w:r>
        <w:t xml:space="preserve">Hiển thị đúng 14 collection bằng MVT, đúng </w:t>
      </w:r>
      <w:r>
        <w:rPr>
          <w:rFonts w:ascii="Consolas" w:hAnsi="Consolas"/>
          <w:color w:val="A52A2A"/>
          <w:sz w:val="18"/>
        </w:rPr>
        <w:t>source-layer</w:t>
      </w:r>
      <w:r>
        <w:t>; không dùng GeoJSON proxy thay MVT.</w:t>
      </w:r>
    </w:p>
    <w:p w:rsidR="00FF2372" w:rsidRDefault="008863CC">
      <w:pPr>
        <w:pStyle w:val="ListNumber"/>
      </w:pPr>
      <w:r>
        <w:t>Point/Line/Polygon và collection mixed geometry hiển thị, click, highlight đúng trên Web/Mobile.</w:t>
      </w:r>
    </w:p>
    <w:p w:rsidR="00FF2372" w:rsidRDefault="008863CC">
      <w:pPr>
        <w:pStyle w:val="ListNumber"/>
      </w:pPr>
      <w:r>
        <w:t>Bốn lớp BTS/IoT có icon riêng và fallback khi icon lỗi.</w:t>
      </w:r>
    </w:p>
    <w:p w:rsidR="00FF2372" w:rsidRDefault="008863CC">
      <w:pPr>
        <w:pStyle w:val="ListNumber"/>
      </w:pPr>
      <w:r>
        <w:t>Registry cho phép thêm collection mẫu mà không sửa nhánh xử lý màn hình chính.</w:t>
      </w:r>
    </w:p>
    <w:p w:rsidR="00FF2372" w:rsidRDefault="008863CC">
      <w:pPr>
        <w:pStyle w:val="ListNumber"/>
      </w:pPr>
      <w:r>
        <w:t>Bật/tắt/reload style không trùng source/layer/listener; loading/lỗi/thử lại chính xác.</w:t>
      </w:r>
    </w:p>
    <w:p w:rsidR="00FF2372" w:rsidRDefault="008863CC">
      <w:pPr>
        <w:pStyle w:val="ListNumber"/>
      </w:pPr>
      <w:r>
        <w:t>Tìm kiếm từ Directus/backend không phụ thuộc viewport, có debounce/cancel/fields/pagination.</w:t>
      </w:r>
    </w:p>
    <w:p w:rsidR="00FF2372" w:rsidRDefault="008863CC">
      <w:pPr>
        <w:pStyle w:val="ListNumber"/>
      </w:pPr>
      <w:r>
        <w:t>Kết quả tìm kiếm zoom và highlight đúng; panel chi tiết an toàn và đúng mapping.</w:t>
      </w:r>
    </w:p>
    <w:p w:rsidR="00FF2372" w:rsidRDefault="008863CC">
      <w:pPr>
        <w:pStyle w:val="ListNumber"/>
      </w:pPr>
      <w:r>
        <w:t>Tổng số toàn hệ thống, theo lớp, phường xã và trạng thái đối soát đúng với truy vấn nguồn.</w:t>
      </w:r>
    </w:p>
    <w:p w:rsidR="00FF2372" w:rsidRDefault="008863CC">
      <w:pPr>
        <w:pStyle w:val="ListNumber"/>
      </w:pPr>
      <w:r>
        <w:t>Filter bản đồ, danh sách, thống kê và export thống nhất; drill-down khôi phục được.</w:t>
      </w:r>
    </w:p>
    <w:p w:rsidR="00FF2372" w:rsidRDefault="008863CC">
      <w:pPr>
        <w:pStyle w:val="ListNumber"/>
      </w:pPr>
      <w:r>
        <w:t>Theo dõi được owner, trạng thái, chất lượng, cập nhật cuối, quá hạn và lịch sử thay đổi.</w:t>
      </w:r>
    </w:p>
    <w:p w:rsidR="00FF2372" w:rsidRDefault="008863CC">
      <w:pPr>
        <w:pStyle w:val="ListNumber"/>
      </w:pPr>
      <w:r>
        <w:t>Phường xã chỉ truy cập dữ liệu được cấp; kiểm thử không có rò rỉ qua API/MVT/export/cache.</w:t>
      </w:r>
    </w:p>
    <w:p w:rsidR="00FF2372" w:rsidRDefault="008863CC">
      <w:pPr>
        <w:pStyle w:val="ListNumber"/>
      </w:pPr>
      <w:r>
        <w:t>Chuỗi thời gian mưa/mực nước/gió đúng khóa liên kết, thứ tự thời gian, đơn vị và null handling.</w:t>
      </w:r>
    </w:p>
    <w:p w:rsidR="00FF2372" w:rsidRDefault="008863CC">
      <w:pPr>
        <w:pStyle w:val="ListNumber"/>
      </w:pPr>
      <w:r>
        <w:t>Không có secret/token quyền cao trong source, bundle, URL, log hoặc source map.</w:t>
      </w:r>
    </w:p>
    <w:p w:rsidR="00FF2372" w:rsidRDefault="008863CC">
      <w:pPr>
        <w:pStyle w:val="ListNumber"/>
      </w:pPr>
      <w:r>
        <w:t>Đạt tiêu chí compatibility, accessibility, security, performance đã chốt.</w:t>
      </w:r>
    </w:p>
    <w:p w:rsidR="00FF2372" w:rsidRDefault="008863CC">
      <w:pPr>
        <w:pStyle w:val="ListNumber"/>
      </w:pPr>
      <w:r>
        <w:t>Pipeline tạo artifact Web/Android/iOS tái lập; rollback và monitoring đã thử nghiệm.</w:t>
      </w:r>
    </w:p>
    <w:p w:rsidR="00FF2372" w:rsidRDefault="008863CC">
      <w:pPr>
        <w:pStyle w:val="ListNumber"/>
      </w:pPr>
      <w:r>
        <w:t>Có đủ mã nguồn, cấu hình mẫu, API contract, kiểm thử và runbook vận hành.</w:t>
      </w:r>
    </w:p>
    <w:p w:rsidR="00FF2372" w:rsidRDefault="008863CC">
      <w:pPr>
        <w:pStyle w:val="ListNumber"/>
      </w:pPr>
      <w:r>
        <w:t xml:space="preserve">API </w:t>
      </w:r>
      <w:r>
        <w:rPr>
          <w:rFonts w:ascii="Consolas" w:hAnsi="Consolas"/>
          <w:color w:val="A52A2A"/>
          <w:sz w:val="18"/>
        </w:rPr>
        <w:t>/map/collections</w:t>
      </w:r>
      <w:r>
        <w:t xml:space="preserve">, </w:t>
      </w:r>
      <w:r>
        <w:rPr>
          <w:rFonts w:ascii="Consolas" w:hAnsi="Consolas"/>
          <w:color w:val="A52A2A"/>
          <w:sz w:val="18"/>
        </w:rPr>
        <w:t>/fields</w:t>
      </w:r>
      <w:r>
        <w:t xml:space="preserve">, </w:t>
      </w:r>
      <w:r>
        <w:rPr>
          <w:rFonts w:ascii="Consolas" w:hAnsi="Consolas"/>
          <w:color w:val="A52A2A"/>
          <w:sz w:val="18"/>
        </w:rPr>
        <w:t>/form-schema</w:t>
      </w:r>
      <w:r>
        <w:t xml:space="preserve"> chỉ trả lớp/field/capability đúng quyền và có cache version/ETag.</w:t>
      </w:r>
    </w:p>
    <w:p w:rsidR="00FF2372" w:rsidRDefault="008863CC">
      <w:pPr>
        <w:pStyle w:val="ListNumber"/>
      </w:pPr>
      <w:r>
        <w:t>Tạo, sửa, validate, chuyển trạng thái, archive và restore item hoạt động đúng transaction, geometry validation và audit.</w:t>
      </w:r>
    </w:p>
    <w:p w:rsidR="00FF2372" w:rsidRDefault="008863CC">
      <w:pPr>
        <w:pStyle w:val="ListNumber"/>
      </w:pPr>
      <w:r>
        <w:t xml:space="preserve">Hai client xử lý đúng </w:t>
      </w:r>
      <w:r>
        <w:rPr>
          <w:rFonts w:ascii="Consolas" w:hAnsi="Consolas"/>
          <w:color w:val="A52A2A"/>
          <w:sz w:val="18"/>
        </w:rPr>
        <w:t>409/412</w:t>
      </w:r>
      <w:r>
        <w:t xml:space="preserve"> khi version conflict, không ghi đè âm thầm.</w:t>
      </w:r>
    </w:p>
    <w:p w:rsidR="00FF2372" w:rsidRDefault="008863CC">
      <w:pPr>
        <w:pStyle w:val="ListNumber"/>
      </w:pPr>
      <w:r>
        <w:t>Mutation Mobile retry không tạo item trùng khi dùng Idempotency-Key/clientMutationId.</w:t>
      </w:r>
    </w:p>
    <w:p w:rsidR="00FF2372" w:rsidRDefault="008863CC">
      <w:pPr>
        <w:pStyle w:val="ListNumber"/>
      </w:pPr>
      <w:r>
        <w:t>API schema vật lý bị tách quyền; người dùng nghiệp vụ không thể tạo/sửa/xóa collection hoặc field Directus.</w:t>
      </w:r>
    </w:p>
    <w:p w:rsidR="00FF2372" w:rsidRDefault="008863CC">
      <w:pPr>
        <w:pStyle w:val="ListNumber"/>
      </w:pPr>
      <w:r>
        <w:t>Bảng mã màn hình SCR-01 đến SCR-17 ở mục 11.4 tồn tại đầy đủ trên Web và Mobile, trừ phần được ghi rõ là không bắt buộc hoặc chỉ đọc.</w:t>
      </w:r>
    </w:p>
    <w:p w:rsidR="00FF2372" w:rsidRDefault="008863CC">
      <w:pPr>
        <w:pStyle w:val="ListNumber"/>
      </w:pPr>
      <w:r>
        <w:t xml:space="preserve">Form thêm và sửa được sinh từ </w:t>
      </w:r>
      <w:r>
        <w:rPr>
          <w:rFonts w:ascii="Consolas" w:hAnsi="Consolas"/>
          <w:color w:val="A52A2A"/>
          <w:sz w:val="18"/>
        </w:rPr>
        <w:t>form-schema</w:t>
      </w:r>
      <w:r>
        <w:t>; thêm một lớp mới không phải viết thêm form riêng.</w:t>
      </w:r>
    </w:p>
    <w:p w:rsidR="00FF2372" w:rsidRDefault="008863CC">
      <w:pPr>
        <w:pStyle w:val="ListNumber"/>
      </w:pPr>
      <w:r>
        <w:t>Biên tập hình học đủ thao tác vẽ mới, kéo đỉnh, chèn đỉnh, xóa đỉnh, hoàn tác và làm lại trên cả hai nền tảng; hình học không hợp lệ bị chặn.</w:t>
      </w:r>
    </w:p>
    <w:p w:rsidR="00FF2372" w:rsidRDefault="008863CC">
      <w:pPr>
        <w:pStyle w:val="ListNumber"/>
      </w:pPr>
      <w:r>
        <w:t>Sau khi lưu, tile bản đồ và số liệu thống kê phản ánh thay đổi trong thời gian đã cam kết hoặc hiển thị đúng trạng thái đang đồng bộ.</w:t>
      </w:r>
    </w:p>
    <w:p w:rsidR="00FF2372" w:rsidRDefault="008863CC">
      <w:pPr>
        <w:pStyle w:val="ListNumber"/>
      </w:pPr>
      <w:r>
        <w:t>Nhập liệu từ tệp có bước xem trước, báo lỗi theo dòng, chặn dòng trùng và hoàn tác được phiên nhập.</w:t>
      </w:r>
    </w:p>
    <w:p w:rsidR="00FF2372" w:rsidRDefault="008863CC">
      <w:pPr>
        <w:pStyle w:val="ListNumber"/>
      </w:pPr>
      <w:r>
        <w:t>Ma trận quyền theo hành động ở mục 20.1 được kiểm thử ở mức API cho từng vai trò, không chỉ kiểm thử trên giao diện.</w:t>
      </w:r>
    </w:p>
    <w:p w:rsidR="00FF2372" w:rsidRDefault="008863CC">
      <w:pPr>
        <w:pStyle w:val="ListNumber"/>
      </w:pPr>
      <w:r>
        <w:t>API thống kê trả đúng hợp đồng ở mục 13.5, đủ 40 phường xã trong phạm vi được phép và khớp tổng giữa các chiều phân tích.</w:t>
      </w:r>
    </w:p>
    <w:p w:rsidR="00FF2372" w:rsidRDefault="008863CC">
      <w:pPr>
        <w:pStyle w:val="ListNumber"/>
      </w:pPr>
      <w:r>
        <w:t>Chuyển trạng thái tuân thủ quy tắc ở mục 14.4; hành động không hợp lệ bị chặn ở server kể cả khi client gửi thẳng request.</w:t>
      </w:r>
    </w:p>
    <w:p w:rsidR="00FF2372" w:rsidRDefault="008863CC">
      <w:pPr>
        <w:pStyle w:val="Heading1"/>
      </w:pPr>
      <w:bookmarkStart w:id="88" w:name="_Toc239323629"/>
      <w:r>
        <w:lastRenderedPageBreak/>
        <w:t>29. Rủi ro và biện pháp</w:t>
      </w:r>
      <w:bookmarkEnd w:id="88"/>
    </w:p>
    <w:tbl>
      <w:tblPr>
        <w:tblStyle w:val="TableGrid"/>
        <w:tblW w:w="0" w:type="auto"/>
        <w:jc w:val="center"/>
        <w:tblLook w:val="04A0" w:firstRow="1" w:lastRow="0" w:firstColumn="1" w:lastColumn="0" w:noHBand="0" w:noVBand="1"/>
      </w:tblPr>
      <w:tblGrid>
        <w:gridCol w:w="3118"/>
        <w:gridCol w:w="3118"/>
        <w:gridCol w:w="3118"/>
      </w:tblGrid>
      <w:tr w:rsidR="00FF2372">
        <w:trPr>
          <w:tblHeader/>
          <w:jc w:val="center"/>
        </w:trPr>
        <w:tc>
          <w:tcPr>
            <w:tcW w:w="3118" w:type="dxa"/>
            <w:shd w:val="clear" w:color="auto" w:fill="DCEEF8"/>
            <w:vAlign w:val="center"/>
          </w:tcPr>
          <w:p w:rsidR="00FF2372" w:rsidRDefault="008863CC">
            <w:r>
              <w:rPr>
                <w:b/>
                <w:sz w:val="17"/>
              </w:rPr>
              <w:t>Rủi ro</w:t>
            </w:r>
          </w:p>
        </w:tc>
        <w:tc>
          <w:tcPr>
            <w:tcW w:w="3118" w:type="dxa"/>
            <w:shd w:val="clear" w:color="auto" w:fill="DCEEF8"/>
            <w:vAlign w:val="center"/>
          </w:tcPr>
          <w:p w:rsidR="00FF2372" w:rsidRDefault="008863CC">
            <w:r>
              <w:rPr>
                <w:b/>
                <w:sz w:val="17"/>
              </w:rPr>
              <w:t>Ảnh hưởng</w:t>
            </w:r>
          </w:p>
        </w:tc>
        <w:tc>
          <w:tcPr>
            <w:tcW w:w="3118" w:type="dxa"/>
            <w:shd w:val="clear" w:color="auto" w:fill="DCEEF8"/>
            <w:vAlign w:val="center"/>
          </w:tcPr>
          <w:p w:rsidR="00FF2372" w:rsidRDefault="008863CC">
            <w:r>
              <w:rPr>
                <w:b/>
                <w:sz w:val="17"/>
              </w:rPr>
              <w:t>Biện pháp</w:t>
            </w:r>
          </w:p>
        </w:tc>
      </w:tr>
      <w:tr w:rsidR="00FF2372">
        <w:trPr>
          <w:jc w:val="center"/>
        </w:trPr>
        <w:tc>
          <w:tcPr>
            <w:tcW w:w="3118" w:type="dxa"/>
            <w:vAlign w:val="center"/>
          </w:tcPr>
          <w:p w:rsidR="00FF2372" w:rsidRDefault="008863CC">
            <w:r>
              <w:rPr>
                <w:sz w:val="17"/>
              </w:rPr>
              <w:t>Phiên bản React Native/native dependency không tương thích</w:t>
            </w:r>
          </w:p>
        </w:tc>
        <w:tc>
          <w:tcPr>
            <w:tcW w:w="3118" w:type="dxa"/>
            <w:vAlign w:val="center"/>
          </w:tcPr>
          <w:p w:rsidR="00FF2372" w:rsidRDefault="008863CC">
            <w:r>
              <w:rPr>
                <w:sz w:val="17"/>
              </w:rPr>
              <w:t>Không build được Android/iOS</w:t>
            </w:r>
          </w:p>
        </w:tc>
        <w:tc>
          <w:tcPr>
            <w:tcW w:w="3118" w:type="dxa"/>
            <w:vAlign w:val="center"/>
          </w:tcPr>
          <w:p w:rsidR="00FF2372" w:rsidRDefault="008863CC">
            <w:r>
              <w:rPr>
                <w:sz w:val="17"/>
              </w:rPr>
              <w:t>Khóa version, CI hai nền tảng và prototype MapLibre sớm</w:t>
            </w:r>
          </w:p>
        </w:tc>
      </w:tr>
      <w:tr w:rsidR="00FF2372">
        <w:trPr>
          <w:jc w:val="center"/>
        </w:trPr>
        <w:tc>
          <w:tcPr>
            <w:tcW w:w="3118" w:type="dxa"/>
            <w:vAlign w:val="center"/>
          </w:tcPr>
          <w:p w:rsidR="00FF2372" w:rsidRDefault="008863CC">
            <w:r>
              <w:rPr>
                <w:sz w:val="17"/>
              </w:rPr>
              <w:t>Schema/field Directus khác mô tả</w:t>
            </w:r>
          </w:p>
        </w:tc>
        <w:tc>
          <w:tcPr>
            <w:tcW w:w="3118" w:type="dxa"/>
            <w:vAlign w:val="center"/>
          </w:tcPr>
          <w:p w:rsidR="00FF2372" w:rsidRDefault="008863CC">
            <w:r>
              <w:rPr>
                <w:sz w:val="17"/>
              </w:rPr>
              <w:t>Search, detail, thống kê sai</w:t>
            </w:r>
          </w:p>
        </w:tc>
        <w:tc>
          <w:tcPr>
            <w:tcW w:w="3118" w:type="dxa"/>
            <w:vAlign w:val="center"/>
          </w:tcPr>
          <w:p w:rsidR="00FF2372" w:rsidRDefault="008863CC">
            <w:r>
              <w:rPr>
                <w:sz w:val="17"/>
              </w:rPr>
              <w:t>Khảo sát schema và contract test</w:t>
            </w:r>
          </w:p>
        </w:tc>
      </w:tr>
      <w:tr w:rsidR="00FF2372">
        <w:trPr>
          <w:jc w:val="center"/>
        </w:trPr>
        <w:tc>
          <w:tcPr>
            <w:tcW w:w="3118" w:type="dxa"/>
            <w:vAlign w:val="center"/>
          </w:tcPr>
          <w:p w:rsidR="00FF2372" w:rsidRDefault="008863CC">
            <w:r>
              <w:rPr>
                <w:sz w:val="17"/>
              </w:rPr>
              <w:t>Collection không có ward_id</w:t>
            </w:r>
          </w:p>
        </w:tc>
        <w:tc>
          <w:tcPr>
            <w:tcW w:w="3118" w:type="dxa"/>
            <w:vAlign w:val="center"/>
          </w:tcPr>
          <w:p w:rsidR="00FF2372" w:rsidRDefault="008863CC">
            <w:r>
              <w:rPr>
                <w:sz w:val="17"/>
              </w:rPr>
              <w:t>Không thống kê chính xác theo phường</w:t>
            </w:r>
          </w:p>
        </w:tc>
        <w:tc>
          <w:tcPr>
            <w:tcW w:w="3118" w:type="dxa"/>
            <w:vAlign w:val="center"/>
          </w:tcPr>
          <w:p w:rsidR="00FF2372" w:rsidRDefault="008863CC">
            <w:r>
              <w:rPr>
                <w:sz w:val="17"/>
              </w:rPr>
              <w:t>Spatial join server và lưu mapping có version</w:t>
            </w:r>
          </w:p>
        </w:tc>
      </w:tr>
      <w:tr w:rsidR="00FF2372">
        <w:trPr>
          <w:jc w:val="center"/>
        </w:trPr>
        <w:tc>
          <w:tcPr>
            <w:tcW w:w="3118" w:type="dxa"/>
            <w:vAlign w:val="center"/>
          </w:tcPr>
          <w:p w:rsidR="00FF2372" w:rsidRDefault="008863CC">
            <w:r>
              <w:rPr>
                <w:sz w:val="17"/>
              </w:rPr>
              <w:t>Không có denominator kế hoạch</w:t>
            </w:r>
          </w:p>
        </w:tc>
        <w:tc>
          <w:tcPr>
            <w:tcW w:w="3118" w:type="dxa"/>
            <w:vAlign w:val="center"/>
          </w:tcPr>
          <w:p w:rsidR="00FF2372" w:rsidRDefault="008863CC">
            <w:r>
              <w:rPr>
                <w:sz w:val="17"/>
              </w:rPr>
              <w:t>Tỷ lệ hoàn thành gây hiểu nhầm</w:t>
            </w:r>
          </w:p>
        </w:tc>
        <w:tc>
          <w:tcPr>
            <w:tcW w:w="3118" w:type="dxa"/>
            <w:vAlign w:val="center"/>
          </w:tcPr>
          <w:p w:rsidR="00FF2372" w:rsidRDefault="008863CC">
            <w:r>
              <w:rPr>
                <w:sz w:val="17"/>
              </w:rPr>
              <w:t>Chỉ hiển thị count hoặc bổ sung bảng kế hoạch</w:t>
            </w:r>
          </w:p>
        </w:tc>
      </w:tr>
      <w:tr w:rsidR="00FF2372">
        <w:trPr>
          <w:jc w:val="center"/>
        </w:trPr>
        <w:tc>
          <w:tcPr>
            <w:tcW w:w="3118" w:type="dxa"/>
            <w:vAlign w:val="center"/>
          </w:tcPr>
          <w:p w:rsidR="00FF2372" w:rsidRDefault="008863CC">
            <w:r>
              <w:rPr>
                <w:sz w:val="17"/>
              </w:rPr>
              <w:t>MVT thiếu ID/field filter</w:t>
            </w:r>
          </w:p>
        </w:tc>
        <w:tc>
          <w:tcPr>
            <w:tcW w:w="3118" w:type="dxa"/>
            <w:vAlign w:val="center"/>
          </w:tcPr>
          <w:p w:rsidR="00FF2372" w:rsidRDefault="008863CC">
            <w:r>
              <w:rPr>
                <w:sz w:val="17"/>
              </w:rPr>
              <w:t>Không highlight/lọc đồng bộ</w:t>
            </w:r>
          </w:p>
        </w:tc>
        <w:tc>
          <w:tcPr>
            <w:tcW w:w="3118" w:type="dxa"/>
            <w:vAlign w:val="center"/>
          </w:tcPr>
          <w:p w:rsidR="00FF2372" w:rsidRDefault="008863CC">
            <w:r>
              <w:rPr>
                <w:sz w:val="17"/>
              </w:rPr>
              <w:t>Bổ sung tile schema/backend filter</w:t>
            </w:r>
          </w:p>
        </w:tc>
      </w:tr>
      <w:tr w:rsidR="00FF2372">
        <w:trPr>
          <w:jc w:val="center"/>
        </w:trPr>
        <w:tc>
          <w:tcPr>
            <w:tcW w:w="3118" w:type="dxa"/>
            <w:vAlign w:val="center"/>
          </w:tcPr>
          <w:p w:rsidR="00FF2372" w:rsidRDefault="008863CC">
            <w:r>
              <w:rPr>
                <w:sz w:val="17"/>
              </w:rPr>
              <w:t>Quyền Directus quá rộng</w:t>
            </w:r>
          </w:p>
        </w:tc>
        <w:tc>
          <w:tcPr>
            <w:tcW w:w="3118" w:type="dxa"/>
            <w:vAlign w:val="center"/>
          </w:tcPr>
          <w:p w:rsidR="00FF2372" w:rsidRDefault="008863CC">
            <w:r>
              <w:rPr>
                <w:sz w:val="17"/>
              </w:rPr>
              <w:t>Rò rỉ dữ liệu</w:t>
            </w:r>
          </w:p>
        </w:tc>
        <w:tc>
          <w:tcPr>
            <w:tcW w:w="3118" w:type="dxa"/>
            <w:vAlign w:val="center"/>
          </w:tcPr>
          <w:p w:rsidR="00FF2372" w:rsidRDefault="008863CC">
            <w:r>
              <w:rPr>
                <w:sz w:val="17"/>
              </w:rPr>
              <w:t>BFF, server permission, test isolation</w:t>
            </w:r>
          </w:p>
        </w:tc>
      </w:tr>
      <w:tr w:rsidR="00FF2372">
        <w:trPr>
          <w:jc w:val="center"/>
        </w:trPr>
        <w:tc>
          <w:tcPr>
            <w:tcW w:w="3118" w:type="dxa"/>
            <w:vAlign w:val="center"/>
          </w:tcPr>
          <w:p w:rsidR="00FF2372" w:rsidRDefault="008863CC">
            <w:r>
              <w:rPr>
                <w:sz w:val="17"/>
              </w:rPr>
              <w:t>Bật nhiều lớp làm giảm FPS</w:t>
            </w:r>
          </w:p>
        </w:tc>
        <w:tc>
          <w:tcPr>
            <w:tcW w:w="3118" w:type="dxa"/>
            <w:vAlign w:val="center"/>
          </w:tcPr>
          <w:p w:rsidR="00FF2372" w:rsidRDefault="008863CC">
            <w:r>
              <w:rPr>
                <w:sz w:val="17"/>
              </w:rPr>
              <w:t>UX kém/mobile crash</w:t>
            </w:r>
          </w:p>
        </w:tc>
        <w:tc>
          <w:tcPr>
            <w:tcW w:w="3118" w:type="dxa"/>
            <w:vAlign w:val="center"/>
          </w:tcPr>
          <w:p w:rsidR="00FF2372" w:rsidRDefault="008863CC">
            <w:r>
              <w:rPr>
                <w:sz w:val="17"/>
              </w:rPr>
              <w:t>minZoom, layer limit, profiling, clustering server</w:t>
            </w:r>
          </w:p>
        </w:tc>
      </w:tr>
      <w:tr w:rsidR="00FF2372">
        <w:trPr>
          <w:jc w:val="center"/>
        </w:trPr>
        <w:tc>
          <w:tcPr>
            <w:tcW w:w="3118" w:type="dxa"/>
            <w:vAlign w:val="center"/>
          </w:tcPr>
          <w:p w:rsidR="00FF2372" w:rsidRDefault="008863CC">
            <w:r>
              <w:rPr>
                <w:sz w:val="17"/>
              </w:rPr>
              <w:t>Dịch vụ ngoài gián đoạn</w:t>
            </w:r>
          </w:p>
        </w:tc>
        <w:tc>
          <w:tcPr>
            <w:tcW w:w="3118" w:type="dxa"/>
            <w:vAlign w:val="center"/>
          </w:tcPr>
          <w:p w:rsidR="00FF2372" w:rsidRDefault="008863CC">
            <w:r>
              <w:rPr>
                <w:sz w:val="17"/>
              </w:rPr>
              <w:t>Map/API không đầy đủ</w:t>
            </w:r>
          </w:p>
        </w:tc>
        <w:tc>
          <w:tcPr>
            <w:tcW w:w="3118" w:type="dxa"/>
            <w:vAlign w:val="center"/>
          </w:tcPr>
          <w:p w:rsidR="00FF2372" w:rsidRDefault="008863CC">
            <w:r>
              <w:rPr>
                <w:sz w:val="17"/>
              </w:rPr>
              <w:t>timeout, retry, cache, degraded mode, monitoring</w:t>
            </w:r>
          </w:p>
        </w:tc>
      </w:tr>
      <w:tr w:rsidR="00FF2372">
        <w:trPr>
          <w:jc w:val="center"/>
        </w:trPr>
        <w:tc>
          <w:tcPr>
            <w:tcW w:w="3118" w:type="dxa"/>
            <w:vAlign w:val="center"/>
          </w:tcPr>
          <w:p w:rsidR="00FF2372" w:rsidRDefault="008863CC">
            <w:r>
              <w:rPr>
                <w:sz w:val="17"/>
              </w:rPr>
              <w:t>Khác biệt MapLibre Web/Native</w:t>
            </w:r>
          </w:p>
        </w:tc>
        <w:tc>
          <w:tcPr>
            <w:tcW w:w="3118" w:type="dxa"/>
            <w:vAlign w:val="center"/>
          </w:tcPr>
          <w:p w:rsidR="00FF2372" w:rsidRDefault="008863CC">
            <w:r>
              <w:rPr>
                <w:sz w:val="17"/>
              </w:rPr>
              <w:t>Chức năng không tương đương</w:t>
            </w:r>
          </w:p>
        </w:tc>
        <w:tc>
          <w:tcPr>
            <w:tcW w:w="3118" w:type="dxa"/>
            <w:vAlign w:val="center"/>
          </w:tcPr>
          <w:p w:rsidR="00FF2372" w:rsidRDefault="008863CC">
            <w:r>
              <w:rPr>
                <w:sz w:val="17"/>
              </w:rPr>
              <w:t>Adapter riêng và prototype sớm</w:t>
            </w:r>
          </w:p>
        </w:tc>
      </w:tr>
    </w:tbl>
    <w:p w:rsidR="00FF2372" w:rsidRDefault="008863CC">
      <w:pPr>
        <w:pStyle w:val="Heading1"/>
      </w:pPr>
      <w:bookmarkStart w:id="89" w:name="_Toc239323630"/>
      <w:r>
        <w:t>30. Các quyết định kỹ thuật phải chốt trước khi lập trình</w:t>
      </w:r>
      <w:bookmarkEnd w:id="89"/>
    </w:p>
    <w:p w:rsidR="00FF2372" w:rsidRDefault="008863CC">
      <w:pPr>
        <w:pStyle w:val="ListNumber"/>
      </w:pPr>
      <w:r>
        <w:t>Phiên bản React Native, Node.js, JDK/Android SDK/Gradle và Xcode/CocoaPods được khóa ở mức nào?</w:t>
      </w:r>
    </w:p>
    <w:p w:rsidR="00FF2372" w:rsidRDefault="008863CC">
      <w:pPr>
        <w:pStyle w:val="ListNumber"/>
      </w:pPr>
      <w:r>
        <w:t>Nền tảng Mobile gồm cả Android và iOS; phiên bản OS và danh sách thiết bị tối thiểu?</w:t>
      </w:r>
    </w:p>
    <w:p w:rsidR="00FF2372" w:rsidRDefault="008863CC">
      <w:pPr>
        <w:pStyle w:val="ListNumber"/>
      </w:pPr>
      <w:r>
        <w:t>Cơ chế đăng nhập/SSO, vai trò, phạm vi phường xã và dữ liệu công khai?</w:t>
      </w:r>
    </w:p>
    <w:p w:rsidR="00FF2372" w:rsidRDefault="008863CC">
      <w:pPr>
        <w:pStyle w:val="ListNumber"/>
      </w:pPr>
      <w:r>
        <w:t>Bộ trạng thái chính thức theo từng nhóm collection và ai có quyền chuyển trạng thái?</w:t>
      </w:r>
    </w:p>
    <w:p w:rsidR="00FF2372" w:rsidRDefault="008863CC">
      <w:pPr>
        <w:pStyle w:val="ListNumber"/>
      </w:pPr>
      <w:r>
        <w:t>Định nghĩa kế hoạch số hóa để tính tỷ lệ hoàn thành; kỳ chốt và timezone?</w:t>
      </w:r>
    </w:p>
    <w:p w:rsidR="00FF2372" w:rsidRDefault="008863CC">
      <w:pPr>
        <w:pStyle w:val="ListNumber"/>
      </w:pPr>
      <w:r>
        <w:t>Field liên kết phường xã, đơn vị quản lý, trạng thái, updated_at và geometry của từng collection?</w:t>
      </w:r>
    </w:p>
    <w:p w:rsidR="00FF2372" w:rsidRDefault="008863CC">
      <w:pPr>
        <w:pStyle w:val="ListNumber"/>
      </w:pPr>
      <w:r>
        <w:t>Phạm vi chỉnh sửa dữ liệu, workflow phê duyệt, minh chứng và chữ ký số nếu có?</w:t>
      </w:r>
    </w:p>
    <w:p w:rsidR="00FF2372" w:rsidRDefault="008863CC">
      <w:pPr>
        <w:pStyle w:val="ListNumber"/>
      </w:pPr>
      <w:r>
        <w:t>Phạm vi offline, push notification và xuất báo cáo?</w:t>
      </w:r>
    </w:p>
    <w:p w:rsidR="00FF2372" w:rsidRDefault="008863CC">
      <w:pPr>
        <w:pStyle w:val="ListNumber"/>
      </w:pPr>
      <w:r>
        <w:t>Chỉ tiêu hiệu năng, availability, RTO/RPO và retention audit?</w:t>
      </w:r>
    </w:p>
    <w:p w:rsidR="00FF2372" w:rsidRDefault="008863CC">
      <w:pPr>
        <w:pStyle w:val="ListNumber"/>
      </w:pPr>
      <w:r>
        <w:t>Tên miền, hạ tầng, kho source, CI/CD, phân phối mobile và đơn vị vận hành?</w:t>
      </w:r>
    </w:p>
    <w:p w:rsidR="00FF2372" w:rsidRDefault="008863CC">
      <w:pPr>
        <w:pStyle w:val="Heading1"/>
      </w:pPr>
      <w:bookmarkStart w:id="90" w:name="_Toc239323631"/>
      <w:r>
        <w:t>31. Truy xuất yêu cầu</w:t>
      </w:r>
      <w:bookmarkEnd w:id="90"/>
    </w:p>
    <w:tbl>
      <w:tblPr>
        <w:tblStyle w:val="TableGrid"/>
        <w:tblW w:w="0" w:type="auto"/>
        <w:jc w:val="center"/>
        <w:tblLook w:val="04A0" w:firstRow="1" w:lastRow="0" w:firstColumn="1" w:lastColumn="0" w:noHBand="0" w:noVBand="1"/>
      </w:tblPr>
      <w:tblGrid>
        <w:gridCol w:w="4677"/>
        <w:gridCol w:w="4677"/>
      </w:tblGrid>
      <w:tr w:rsidR="00FF2372">
        <w:trPr>
          <w:tblHeader/>
          <w:jc w:val="center"/>
        </w:trPr>
        <w:tc>
          <w:tcPr>
            <w:tcW w:w="4677" w:type="dxa"/>
            <w:shd w:val="clear" w:color="auto" w:fill="DCEEF8"/>
            <w:vAlign w:val="center"/>
          </w:tcPr>
          <w:p w:rsidR="00FF2372" w:rsidRDefault="008863CC">
            <w:r>
              <w:rPr>
                <w:b/>
                <w:sz w:val="17"/>
              </w:rPr>
              <w:t>Nhóm yêu cầu nguồn</w:t>
            </w:r>
          </w:p>
        </w:tc>
        <w:tc>
          <w:tcPr>
            <w:tcW w:w="4677" w:type="dxa"/>
            <w:shd w:val="clear" w:color="auto" w:fill="DCEEF8"/>
            <w:vAlign w:val="center"/>
          </w:tcPr>
          <w:p w:rsidR="00FF2372" w:rsidRDefault="008863CC">
            <w:r>
              <w:rPr>
                <w:b/>
                <w:sz w:val="17"/>
              </w:rPr>
              <w:t>Vị trí trong tài liệu</w:t>
            </w:r>
          </w:p>
        </w:tc>
      </w:tr>
      <w:tr w:rsidR="00FF2372">
        <w:trPr>
          <w:jc w:val="center"/>
        </w:trPr>
        <w:tc>
          <w:tcPr>
            <w:tcW w:w="4677" w:type="dxa"/>
            <w:vAlign w:val="center"/>
          </w:tcPr>
          <w:p w:rsidR="00FF2372" w:rsidRDefault="008863CC">
            <w:r>
              <w:rPr>
                <w:sz w:val="17"/>
              </w:rPr>
              <w:t>Tên sản phẩm</w:t>
            </w:r>
          </w:p>
        </w:tc>
        <w:tc>
          <w:tcPr>
            <w:tcW w:w="4677" w:type="dxa"/>
            <w:vAlign w:val="center"/>
          </w:tcPr>
          <w:p w:rsidR="00FF2372" w:rsidRDefault="008863CC">
            <w:r>
              <w:rPr>
                <w:sz w:val="17"/>
              </w:rPr>
              <w:t>Mục 1–3</w:t>
            </w:r>
          </w:p>
        </w:tc>
      </w:tr>
      <w:tr w:rsidR="00FF2372">
        <w:trPr>
          <w:jc w:val="center"/>
        </w:trPr>
        <w:tc>
          <w:tcPr>
            <w:tcW w:w="4677" w:type="dxa"/>
            <w:vAlign w:val="center"/>
          </w:tcPr>
          <w:p w:rsidR="00FF2372" w:rsidRDefault="008863CC">
            <w:r>
              <w:rPr>
                <w:sz w:val="17"/>
              </w:rPr>
              <w:t>Web React/Vite và Mobile React Native TypeScript</w:t>
            </w:r>
          </w:p>
        </w:tc>
        <w:tc>
          <w:tcPr>
            <w:tcW w:w="4677" w:type="dxa"/>
            <w:vAlign w:val="center"/>
          </w:tcPr>
          <w:p w:rsidR="00FF2372" w:rsidRDefault="008863CC">
            <w:r>
              <w:rPr>
                <w:sz w:val="17"/>
              </w:rPr>
              <w:t>Mục 5, 22, 28</w:t>
            </w:r>
          </w:p>
        </w:tc>
      </w:tr>
      <w:tr w:rsidR="00FF2372">
        <w:trPr>
          <w:jc w:val="center"/>
        </w:trPr>
        <w:tc>
          <w:tcPr>
            <w:tcW w:w="4677" w:type="dxa"/>
            <w:vAlign w:val="center"/>
          </w:tcPr>
          <w:p w:rsidR="00FF2372" w:rsidRDefault="008863CC">
            <w:r>
              <w:rPr>
                <w:sz w:val="17"/>
              </w:rPr>
              <w:t>React Native Community CLI, Metro và scripts package.json</w:t>
            </w:r>
          </w:p>
        </w:tc>
        <w:tc>
          <w:tcPr>
            <w:tcW w:w="4677" w:type="dxa"/>
            <w:vAlign w:val="center"/>
          </w:tcPr>
          <w:p w:rsidR="00FF2372" w:rsidRDefault="008863CC">
            <w:r>
              <w:rPr>
                <w:sz w:val="17"/>
              </w:rPr>
              <w:t>Mục 5.2–5.3, 30</w:t>
            </w:r>
          </w:p>
        </w:tc>
      </w:tr>
      <w:tr w:rsidR="00FF2372">
        <w:trPr>
          <w:jc w:val="center"/>
        </w:trPr>
        <w:tc>
          <w:tcPr>
            <w:tcW w:w="4677" w:type="dxa"/>
            <w:vAlign w:val="center"/>
          </w:tcPr>
          <w:p w:rsidR="00FF2372" w:rsidRDefault="008863CC">
            <w:r>
              <w:rPr>
                <w:sz w:val="17"/>
              </w:rPr>
              <w:t>Lớp Thành phố Huế và phường xã hiện tại</w:t>
            </w:r>
          </w:p>
        </w:tc>
        <w:tc>
          <w:tcPr>
            <w:tcW w:w="4677" w:type="dxa"/>
            <w:vAlign w:val="center"/>
          </w:tcPr>
          <w:p w:rsidR="00FF2372" w:rsidRDefault="008863CC">
            <w:r>
              <w:rPr>
                <w:sz w:val="17"/>
              </w:rPr>
              <w:t>Mục 7</w:t>
            </w:r>
          </w:p>
        </w:tc>
      </w:tr>
      <w:tr w:rsidR="00FF2372">
        <w:trPr>
          <w:jc w:val="center"/>
        </w:trPr>
        <w:tc>
          <w:tcPr>
            <w:tcW w:w="4677" w:type="dxa"/>
            <w:vAlign w:val="center"/>
          </w:tcPr>
          <w:p w:rsidR="00FF2372" w:rsidRDefault="008863CC">
            <w:r>
              <w:rPr>
                <w:sz w:val="17"/>
              </w:rPr>
              <w:t>MVT/Directus và 14 collection</w:t>
            </w:r>
          </w:p>
        </w:tc>
        <w:tc>
          <w:tcPr>
            <w:tcW w:w="4677" w:type="dxa"/>
            <w:vAlign w:val="center"/>
          </w:tcPr>
          <w:p w:rsidR="00FF2372" w:rsidRDefault="008863CC">
            <w:r>
              <w:rPr>
                <w:sz w:val="17"/>
              </w:rPr>
              <w:t>Mục 8–12, 18</w:t>
            </w:r>
          </w:p>
        </w:tc>
      </w:tr>
      <w:tr w:rsidR="00FF2372">
        <w:trPr>
          <w:jc w:val="center"/>
        </w:trPr>
        <w:tc>
          <w:tcPr>
            <w:tcW w:w="4677" w:type="dxa"/>
            <w:vAlign w:val="center"/>
          </w:tcPr>
          <w:p w:rsidR="00FF2372" w:rsidRDefault="008863CC">
            <w:r>
              <w:rPr>
                <w:sz w:val="17"/>
              </w:rPr>
              <w:t>Thống kê theo phường xã/tổng/hiện trạng</w:t>
            </w:r>
          </w:p>
        </w:tc>
        <w:tc>
          <w:tcPr>
            <w:tcW w:w="4677" w:type="dxa"/>
            <w:vAlign w:val="center"/>
          </w:tcPr>
          <w:p w:rsidR="00FF2372" w:rsidRDefault="008863CC">
            <w:r>
              <w:rPr>
                <w:sz w:val="17"/>
              </w:rPr>
              <w:t>Mục 13</w:t>
            </w:r>
          </w:p>
        </w:tc>
      </w:tr>
      <w:tr w:rsidR="00FF2372">
        <w:trPr>
          <w:jc w:val="center"/>
        </w:trPr>
        <w:tc>
          <w:tcPr>
            <w:tcW w:w="4677" w:type="dxa"/>
            <w:vAlign w:val="center"/>
          </w:tcPr>
          <w:p w:rsidR="00FF2372" w:rsidRDefault="008863CC">
            <w:r>
              <w:rPr>
                <w:sz w:val="17"/>
              </w:rPr>
              <w:t>Theo dõi dữ liệu</w:t>
            </w:r>
          </w:p>
        </w:tc>
        <w:tc>
          <w:tcPr>
            <w:tcW w:w="4677" w:type="dxa"/>
            <w:vAlign w:val="center"/>
          </w:tcPr>
          <w:p w:rsidR="00FF2372" w:rsidRDefault="008863CC">
            <w:r>
              <w:rPr>
                <w:sz w:val="17"/>
              </w:rPr>
              <w:t>Mục 14–15, 19</w:t>
            </w:r>
          </w:p>
        </w:tc>
      </w:tr>
      <w:tr w:rsidR="00FF2372">
        <w:trPr>
          <w:jc w:val="center"/>
        </w:trPr>
        <w:tc>
          <w:tcPr>
            <w:tcW w:w="4677" w:type="dxa"/>
            <w:vAlign w:val="center"/>
          </w:tcPr>
          <w:p w:rsidR="00FF2372" w:rsidRDefault="008863CC">
            <w:r>
              <w:rPr>
                <w:sz w:val="17"/>
              </w:rPr>
              <w:t>Danh sách collection và form schema động</w:t>
            </w:r>
          </w:p>
        </w:tc>
        <w:tc>
          <w:tcPr>
            <w:tcW w:w="4677" w:type="dxa"/>
            <w:vAlign w:val="center"/>
          </w:tcPr>
          <w:p w:rsidR="00FF2372" w:rsidRDefault="008863CC">
            <w:r>
              <w:rPr>
                <w:sz w:val="17"/>
              </w:rPr>
              <w:t>Mục 18.2–18.4</w:t>
            </w:r>
          </w:p>
        </w:tc>
      </w:tr>
      <w:tr w:rsidR="00FF2372">
        <w:trPr>
          <w:jc w:val="center"/>
        </w:trPr>
        <w:tc>
          <w:tcPr>
            <w:tcW w:w="4677" w:type="dxa"/>
            <w:vAlign w:val="center"/>
          </w:tcPr>
          <w:p w:rsidR="00FF2372" w:rsidRDefault="008863CC">
            <w:r>
              <w:rPr>
                <w:sz w:val="17"/>
              </w:rPr>
              <w:t>Thêm, cập nhật, chỉnh sửa, archive/xóa dữ liệu</w:t>
            </w:r>
          </w:p>
        </w:tc>
        <w:tc>
          <w:tcPr>
            <w:tcW w:w="4677" w:type="dxa"/>
            <w:vAlign w:val="center"/>
          </w:tcPr>
          <w:p w:rsidR="00FF2372" w:rsidRDefault="008863CC">
            <w:r>
              <w:rPr>
                <w:sz w:val="17"/>
              </w:rPr>
              <w:t>Mục 18.6–18.8</w:t>
            </w:r>
          </w:p>
        </w:tc>
      </w:tr>
      <w:tr w:rsidR="00FF2372">
        <w:trPr>
          <w:jc w:val="center"/>
        </w:trPr>
        <w:tc>
          <w:tcPr>
            <w:tcW w:w="4677" w:type="dxa"/>
            <w:vAlign w:val="center"/>
          </w:tcPr>
          <w:p w:rsidR="00FF2372" w:rsidRDefault="008863CC">
            <w:r>
              <w:rPr>
                <w:sz w:val="17"/>
              </w:rPr>
              <w:t>Chức năng Web/Mobile tương đương</w:t>
            </w:r>
          </w:p>
        </w:tc>
        <w:tc>
          <w:tcPr>
            <w:tcW w:w="4677" w:type="dxa"/>
            <w:vAlign w:val="center"/>
          </w:tcPr>
          <w:p w:rsidR="00FF2372" w:rsidRDefault="008863CC">
            <w:r>
              <w:rPr>
                <w:sz w:val="17"/>
              </w:rPr>
              <w:t>Mục 5.4, 11, 17</w:t>
            </w:r>
          </w:p>
        </w:tc>
      </w:tr>
      <w:tr w:rsidR="00FF2372">
        <w:trPr>
          <w:jc w:val="center"/>
        </w:trPr>
        <w:tc>
          <w:tcPr>
            <w:tcW w:w="4677" w:type="dxa"/>
            <w:vAlign w:val="center"/>
          </w:tcPr>
          <w:p w:rsidR="00FF2372" w:rsidRDefault="008863CC">
            <w:r>
              <w:rPr>
                <w:sz w:val="17"/>
              </w:rPr>
              <w:t>Cấu trúc màn hình giống nhau giữa Web và Mobile</w:t>
            </w:r>
          </w:p>
        </w:tc>
        <w:tc>
          <w:tcPr>
            <w:tcW w:w="4677" w:type="dxa"/>
            <w:vAlign w:val="center"/>
          </w:tcPr>
          <w:p w:rsidR="00FF2372" w:rsidRDefault="008863CC">
            <w:r>
              <w:rPr>
                <w:sz w:val="17"/>
              </w:rPr>
              <w:t>Mục 11.4</w:t>
            </w:r>
          </w:p>
        </w:tc>
      </w:tr>
      <w:tr w:rsidR="00FF2372">
        <w:trPr>
          <w:jc w:val="center"/>
        </w:trPr>
        <w:tc>
          <w:tcPr>
            <w:tcW w:w="4677" w:type="dxa"/>
            <w:vAlign w:val="center"/>
          </w:tcPr>
          <w:p w:rsidR="00FF2372" w:rsidRDefault="008863CC">
            <w:r>
              <w:rPr>
                <w:sz w:val="17"/>
              </w:rPr>
              <w:t>Màn hình quản trị danh mục lớp và biên tập dữ liệu</w:t>
            </w:r>
          </w:p>
        </w:tc>
        <w:tc>
          <w:tcPr>
            <w:tcW w:w="4677" w:type="dxa"/>
            <w:vAlign w:val="center"/>
          </w:tcPr>
          <w:p w:rsidR="00FF2372" w:rsidRDefault="008863CC">
            <w:r>
              <w:rPr>
                <w:sz w:val="17"/>
              </w:rPr>
              <w:t>Mục 11.5–11.7</w:t>
            </w:r>
          </w:p>
        </w:tc>
      </w:tr>
      <w:tr w:rsidR="00FF2372">
        <w:trPr>
          <w:jc w:val="center"/>
        </w:trPr>
        <w:tc>
          <w:tcPr>
            <w:tcW w:w="4677" w:type="dxa"/>
            <w:vAlign w:val="center"/>
          </w:tcPr>
          <w:p w:rsidR="00FF2372" w:rsidRDefault="008863CC">
            <w:r>
              <w:rPr>
                <w:sz w:val="17"/>
              </w:rPr>
              <w:lastRenderedPageBreak/>
              <w:t>Hợp đồng số liệu thống kê và drill-down</w:t>
            </w:r>
          </w:p>
        </w:tc>
        <w:tc>
          <w:tcPr>
            <w:tcW w:w="4677" w:type="dxa"/>
            <w:vAlign w:val="center"/>
          </w:tcPr>
          <w:p w:rsidR="00FF2372" w:rsidRDefault="008863CC">
            <w:r>
              <w:rPr>
                <w:sz w:val="17"/>
              </w:rPr>
              <w:t>Mục 13.5</w:t>
            </w:r>
          </w:p>
        </w:tc>
      </w:tr>
      <w:tr w:rsidR="00FF2372">
        <w:trPr>
          <w:jc w:val="center"/>
        </w:trPr>
        <w:tc>
          <w:tcPr>
            <w:tcW w:w="4677" w:type="dxa"/>
            <w:vAlign w:val="center"/>
          </w:tcPr>
          <w:p w:rsidR="00FF2372" w:rsidRDefault="008863CC">
            <w:r>
              <w:rPr>
                <w:sz w:val="17"/>
              </w:rPr>
              <w:t>Quy tắc chuyển trạng thái</w:t>
            </w:r>
          </w:p>
        </w:tc>
        <w:tc>
          <w:tcPr>
            <w:tcW w:w="4677" w:type="dxa"/>
            <w:vAlign w:val="center"/>
          </w:tcPr>
          <w:p w:rsidR="00FF2372" w:rsidRDefault="008863CC">
            <w:r>
              <w:rPr>
                <w:sz w:val="17"/>
              </w:rPr>
              <w:t>Mục 14.4</w:t>
            </w:r>
          </w:p>
        </w:tc>
      </w:tr>
      <w:tr w:rsidR="00FF2372">
        <w:trPr>
          <w:jc w:val="center"/>
        </w:trPr>
        <w:tc>
          <w:tcPr>
            <w:tcW w:w="4677" w:type="dxa"/>
            <w:vAlign w:val="center"/>
          </w:tcPr>
          <w:p w:rsidR="00FF2372" w:rsidRDefault="008863CC">
            <w:r>
              <w:rPr>
                <w:sz w:val="17"/>
              </w:rPr>
              <w:t>Nhập liệu hàng loạt từ tệp và mã lỗi chuẩn</w:t>
            </w:r>
          </w:p>
        </w:tc>
        <w:tc>
          <w:tcPr>
            <w:tcW w:w="4677" w:type="dxa"/>
            <w:vAlign w:val="center"/>
          </w:tcPr>
          <w:p w:rsidR="00FF2372" w:rsidRDefault="008863CC">
            <w:r>
              <w:rPr>
                <w:sz w:val="17"/>
              </w:rPr>
              <w:t>Mục 18.10–18.11</w:t>
            </w:r>
          </w:p>
        </w:tc>
      </w:tr>
      <w:tr w:rsidR="00FF2372">
        <w:trPr>
          <w:jc w:val="center"/>
        </w:trPr>
        <w:tc>
          <w:tcPr>
            <w:tcW w:w="4677" w:type="dxa"/>
            <w:vAlign w:val="center"/>
          </w:tcPr>
          <w:p w:rsidR="00FF2372" w:rsidRDefault="008863CC">
            <w:r>
              <w:rPr>
                <w:sz w:val="17"/>
              </w:rPr>
              <w:t>Ma trận quyền theo hành động</w:t>
            </w:r>
          </w:p>
        </w:tc>
        <w:tc>
          <w:tcPr>
            <w:tcW w:w="4677" w:type="dxa"/>
            <w:vAlign w:val="center"/>
          </w:tcPr>
          <w:p w:rsidR="00FF2372" w:rsidRDefault="008863CC">
            <w:r>
              <w:rPr>
                <w:sz w:val="17"/>
              </w:rPr>
              <w:t>Mục 20.1</w:t>
            </w:r>
          </w:p>
        </w:tc>
      </w:tr>
      <w:tr w:rsidR="00FF2372">
        <w:trPr>
          <w:jc w:val="center"/>
        </w:trPr>
        <w:tc>
          <w:tcPr>
            <w:tcW w:w="4677" w:type="dxa"/>
            <w:vAlign w:val="center"/>
          </w:tcPr>
          <w:p w:rsidR="00FF2372" w:rsidRDefault="008863CC">
            <w:r>
              <w:rPr>
                <w:sz w:val="17"/>
              </w:rPr>
              <w:t>Phân quyền, an toàn, hiệu năng</w:t>
            </w:r>
          </w:p>
        </w:tc>
        <w:tc>
          <w:tcPr>
            <w:tcW w:w="4677" w:type="dxa"/>
            <w:vAlign w:val="center"/>
          </w:tcPr>
          <w:p w:rsidR="00FF2372" w:rsidRDefault="008863CC">
            <w:r>
              <w:rPr>
                <w:sz w:val="17"/>
              </w:rPr>
              <w:t>Mục 20–25</w:t>
            </w:r>
          </w:p>
        </w:tc>
      </w:tr>
      <w:tr w:rsidR="00FF2372">
        <w:trPr>
          <w:jc w:val="center"/>
        </w:trPr>
        <w:tc>
          <w:tcPr>
            <w:tcW w:w="4677" w:type="dxa"/>
            <w:vAlign w:val="center"/>
          </w:tcPr>
          <w:p w:rsidR="00FF2372" w:rsidRDefault="008863CC">
            <w:r>
              <w:rPr>
                <w:sz w:val="17"/>
              </w:rPr>
              <w:t>Module, quality gate và tiêu chí xác minh</w:t>
            </w:r>
          </w:p>
        </w:tc>
        <w:tc>
          <w:tcPr>
            <w:tcW w:w="4677" w:type="dxa"/>
            <w:vAlign w:val="center"/>
          </w:tcPr>
          <w:p w:rsidR="00FF2372" w:rsidRDefault="008863CC">
            <w:r>
              <w:rPr>
                <w:sz w:val="17"/>
              </w:rPr>
              <w:t>Mục 26–28</w:t>
            </w:r>
          </w:p>
        </w:tc>
      </w:tr>
    </w:tbl>
    <w:p w:rsidR="00FF2372" w:rsidRDefault="008863CC">
      <w:pPr>
        <w:pStyle w:val="Heading1"/>
      </w:pPr>
      <w:bookmarkStart w:id="91" w:name="_Toc239323632"/>
      <w:r>
        <w:t>32. Tài liệu tham khảo</w:t>
      </w:r>
      <w:bookmarkEnd w:id="91"/>
    </w:p>
    <w:p w:rsidR="00FF2372" w:rsidRDefault="008863CC">
      <w:pPr>
        <w:pStyle w:val="ListBullet"/>
      </w:pPr>
      <w:r>
        <w:t>YEU_CAU_HIEN_THI_DU_LIEU_DONG_MVT_DIRECTUS.md trong ứng dụng bản đồ hiện tại.</w:t>
      </w:r>
    </w:p>
    <w:p w:rsidR="00FF2372" w:rsidRDefault="008863CC">
      <w:pPr>
        <w:pStyle w:val="ListBullet"/>
      </w:pPr>
      <w:r>
        <w:t xml:space="preserve">React Native — Get Started Without a Framework: </w:t>
      </w:r>
      <w:hyperlink r:id="rId11">
        <w:r>
          <w:rPr>
            <w:color w:val="0563C1"/>
            <w:u w:val="single"/>
          </w:rPr>
          <w:t>https://reactnative.dev/docs/getting-started-without-a-framework</w:t>
        </w:r>
      </w:hyperlink>
    </w:p>
    <w:p w:rsidR="00FF2372" w:rsidRDefault="008863CC">
      <w:pPr>
        <w:pStyle w:val="ListBullet"/>
      </w:pPr>
      <w:r>
        <w:t xml:space="preserve">MapLibre React Native — Getting Started: </w:t>
      </w:r>
      <w:hyperlink r:id="rId12">
        <w:r>
          <w:rPr>
            <w:color w:val="0563C1"/>
            <w:u w:val="single"/>
          </w:rPr>
          <w:t>https://maplibre.org/maplibre-react-native/docs/setup/getting-started/</w:t>
        </w:r>
      </w:hyperlink>
    </w:p>
    <w:p w:rsidR="00FF2372" w:rsidRDefault="008863CC">
      <w:pPr>
        <w:pStyle w:val="ListBullet"/>
      </w:pPr>
      <w:r>
        <w:t xml:space="preserve">Directus Items API: </w:t>
      </w:r>
      <w:hyperlink r:id="rId13">
        <w:r>
          <w:rPr>
            <w:color w:val="0563C1"/>
            <w:u w:val="single"/>
          </w:rPr>
          <w:t>https://directus.io/docs/api/items</w:t>
        </w:r>
      </w:hyperlink>
    </w:p>
    <w:p w:rsidR="00FF2372" w:rsidRDefault="008863CC">
      <w:pPr>
        <w:pStyle w:val="ListBullet"/>
      </w:pPr>
      <w:r>
        <w:t xml:space="preserve">Directus Query Parameters/Aggregation: </w:t>
      </w:r>
      <w:hyperlink r:id="rId14">
        <w:r>
          <w:rPr>
            <w:color w:val="0563C1"/>
            <w:u w:val="single"/>
          </w:rPr>
          <w:t>https://directus.io/docs/guides/connect/query-parameters</w:t>
        </w:r>
      </w:hyperlink>
    </w:p>
    <w:p w:rsidR="00FF2372" w:rsidRDefault="008863CC">
      <w:pPr>
        <w:pStyle w:val="ListBullet"/>
      </w:pPr>
      <w:r>
        <w:t xml:space="preserve">Directus Fields API: </w:t>
      </w:r>
      <w:hyperlink r:id="rId15">
        <w:r>
          <w:rPr>
            <w:color w:val="0563C1"/>
            <w:u w:val="single"/>
          </w:rPr>
          <w:t>https://directus.io/docs/api/fields</w:t>
        </w:r>
      </w:hyperlink>
    </w:p>
    <w:p w:rsidR="00FF2372" w:rsidRDefault="008863CC">
      <w:pPr>
        <w:pStyle w:val="Heading1"/>
      </w:pPr>
      <w:bookmarkStart w:id="92" w:name="_Toc239323633"/>
      <w:r>
        <w:t>Phụ lục A. Checklist khảo sát schema từng collection</w:t>
      </w:r>
      <w:bookmarkEnd w:id="92"/>
    </w:p>
    <w:p w:rsidR="00FF2372" w:rsidRDefault="008863CC">
      <w:pPr>
        <w:pStyle w:val="ListBullet"/>
      </w:pPr>
      <w:r>
        <w:t>Collection tồn tại, quyền đọc và số lượng bản ghi.</w:t>
      </w:r>
    </w:p>
    <w:p w:rsidR="00FF2372" w:rsidRDefault="008863CC">
      <w:pPr>
        <w:pStyle w:val="ListBullet"/>
      </w:pPr>
      <w:r>
        <w:t>Primary key, feature ID MVT và geometry field/type/SRID.</w:t>
      </w:r>
    </w:p>
    <w:p w:rsidR="00FF2372" w:rsidRDefault="008863CC">
      <w:pPr>
        <w:pStyle w:val="ListBullet"/>
      </w:pPr>
      <w:r>
        <w:t>Field tiêu đề, tìm kiếm, danh sách, chi tiết và field ẩn.</w:t>
      </w:r>
    </w:p>
    <w:p w:rsidR="00FF2372" w:rsidRDefault="008863CC">
      <w:pPr>
        <w:pStyle w:val="ListBullet"/>
      </w:pPr>
      <w:r>
        <w:rPr>
          <w:rFonts w:ascii="Consolas" w:hAnsi="Consolas"/>
          <w:color w:val="A52A2A"/>
          <w:sz w:val="18"/>
        </w:rPr>
        <w:t>ward_id</w:t>
      </w:r>
      <w:r>
        <w:t>, status, owner unit, created/updated timestamps, soft delete.</w:t>
      </w:r>
    </w:p>
    <w:p w:rsidR="00FF2372" w:rsidRDefault="008863CC">
      <w:pPr>
        <w:pStyle w:val="ListBullet"/>
      </w:pPr>
      <w:r>
        <w:t>Enum và nhãn; required/null/default/unique/index.</w:t>
      </w:r>
    </w:p>
    <w:p w:rsidR="00FF2372" w:rsidRDefault="008863CC">
      <w:pPr>
        <w:pStyle w:val="ListBullet"/>
      </w:pPr>
      <w:r>
        <w:t>MVT có field cần style/filter/highlight hay không.</w:t>
      </w:r>
    </w:p>
    <w:p w:rsidR="00FF2372" w:rsidRDefault="008863CC">
      <w:pPr>
        <w:pStyle w:val="ListBullet"/>
      </w:pPr>
      <w:r>
        <w:t>Quy tắc chất lượng, kỳ cập nhật, đơn vị đo và nguồn dữ liệu.</w:t>
      </w:r>
    </w:p>
    <w:p w:rsidR="00FF2372" w:rsidRDefault="008863CC">
      <w:pPr>
        <w:pStyle w:val="ListBullet"/>
      </w:pPr>
      <w:r>
        <w:t>Dữ liệu nhạy cảm, quyền field/bản ghi và retention.</w:t>
      </w:r>
    </w:p>
    <w:p w:rsidR="00FF2372" w:rsidRDefault="008863CC">
      <w:pPr>
        <w:pStyle w:val="ListBullet"/>
      </w:pPr>
      <w:r>
        <w:t>Truy vấn aggregate đối soát mẫu.</w:t>
      </w:r>
    </w:p>
    <w:p w:rsidR="00FF2372" w:rsidRDefault="008863CC">
      <w:pPr>
        <w:pStyle w:val="Heading1"/>
      </w:pPr>
      <w:bookmarkStart w:id="93" w:name="_Toc239323634"/>
      <w:r>
        <w:t>Phụ lục B. Definition of Done cho một lớp mới</w:t>
      </w:r>
      <w:bookmarkEnd w:id="93"/>
    </w:p>
    <w:p w:rsidR="00FF2372" w:rsidRDefault="008863CC">
      <w:pPr>
        <w:pStyle w:val="ListNumber"/>
      </w:pPr>
      <w:r>
        <w:t>Registry hợp lệ và có nhãn tiếng Việt.</w:t>
      </w:r>
    </w:p>
    <w:p w:rsidR="00FF2372" w:rsidRDefault="008863CC">
      <w:pPr>
        <w:pStyle w:val="ListNumber"/>
      </w:pPr>
      <w:r>
        <w:t>MVT source/source-layer đúng; geometry và style đúng Web/Mobile.</w:t>
      </w:r>
    </w:p>
    <w:p w:rsidR="00FF2372" w:rsidRDefault="008863CC">
      <w:pPr>
        <w:pStyle w:val="ListNumber"/>
      </w:pPr>
      <w:r>
        <w:t>Icon, fallback, legend, loading/error/retry hoàn chỉnh.</w:t>
      </w:r>
    </w:p>
    <w:p w:rsidR="00FF2372" w:rsidRDefault="008863CC">
      <w:pPr>
        <w:pStyle w:val="ListNumber"/>
      </w:pPr>
      <w:r>
        <w:t>Search fields/list/detail/pagination được contract test.</w:t>
      </w:r>
    </w:p>
    <w:p w:rsidR="00FF2372" w:rsidRDefault="008863CC">
      <w:pPr>
        <w:pStyle w:val="ListNumber"/>
      </w:pPr>
      <w:r>
        <w:t>Click, zoom, highlight và deep link hoạt động.</w:t>
      </w:r>
    </w:p>
    <w:p w:rsidR="00FF2372" w:rsidRDefault="008863CC">
      <w:pPr>
        <w:pStyle w:val="ListNumber"/>
      </w:pPr>
      <w:r>
        <w:t>Thống kê tổng/ward/status đối soát nguồn.</w:t>
      </w:r>
    </w:p>
    <w:p w:rsidR="00FF2372" w:rsidRDefault="008863CC">
      <w:pPr>
        <w:pStyle w:val="ListNumber"/>
      </w:pPr>
      <w:r>
        <w:t>Quyền collection/field/ward/export được kiểm thử.</w:t>
      </w:r>
    </w:p>
    <w:p w:rsidR="00FF2372" w:rsidRDefault="008863CC">
      <w:pPr>
        <w:pStyle w:val="ListNumber"/>
      </w:pPr>
      <w:r>
        <w:t>Quality rules và tracking fields được cấu hình hoặc ghi rõ không áp dụng.</w:t>
      </w:r>
    </w:p>
    <w:p w:rsidR="00FF2372" w:rsidRDefault="008863CC">
      <w:pPr>
        <w:pStyle w:val="ListNumber"/>
      </w:pPr>
      <w:r>
        <w:t>Unit/integration/E2E, accessibility và performance đạt.</w:t>
      </w:r>
    </w:p>
    <w:p w:rsidR="00FF2372" w:rsidRDefault="008863CC">
      <w:pPr>
        <w:pStyle w:val="ListNumber"/>
      </w:pPr>
      <w:r>
        <w:t>Tài liệu data dictionary, vận hành và release notes cập nhật.</w:t>
      </w:r>
    </w:p>
    <w:p w:rsidR="00FF2372" w:rsidRDefault="008863CC">
      <w:pPr>
        <w:pStyle w:val="Heading1"/>
      </w:pPr>
      <w:bookmarkStart w:id="94" w:name="_Toc239323635"/>
      <w:r>
        <w:lastRenderedPageBreak/>
        <w:t>Phụ lục C. Nguyên tắc thiết kế báo cáo</w:t>
      </w:r>
      <w:bookmarkEnd w:id="94"/>
    </w:p>
    <w:p w:rsidR="00FF2372" w:rsidRDefault="008863CC">
      <w:pPr>
        <w:pStyle w:val="ListBullet"/>
      </w:pPr>
      <w:r>
        <w:t>Báo cáo luôn ghi tên hệ thống, phạm vi, filter, thời gian sinh, timezone, nguồn và người yêu cầu.</w:t>
      </w:r>
    </w:p>
    <w:p w:rsidR="00FF2372" w:rsidRDefault="008863CC">
      <w:pPr>
        <w:pStyle w:val="ListBullet"/>
      </w:pPr>
      <w:r>
        <w:t>Tổng trong biểu đồ phải khớp bảng chi tiết cùng filter; sai lệch do quyền/null phải được giải thích.</w:t>
      </w:r>
    </w:p>
    <w:p w:rsidR="00FF2372" w:rsidRDefault="008863CC">
      <w:pPr>
        <w:pStyle w:val="ListBullet"/>
      </w:pPr>
      <w:r>
        <w:t>File export lớn xử lý bằng job bất đồng bộ, URL tải có thời hạn và audit.</w:t>
      </w:r>
    </w:p>
    <w:p w:rsidR="00FF2372" w:rsidRDefault="008863CC">
      <w:pPr>
        <w:pStyle w:val="ListBullet"/>
      </w:pPr>
      <w:r>
        <w:t>Excel/CSV chống formula injection; PDF dùng font Unicode tiếng Việt.</w:t>
      </w:r>
    </w:p>
    <w:p w:rsidR="00FF2372" w:rsidRDefault="008863CC">
      <w:pPr>
        <w:pStyle w:val="ListBullet"/>
      </w:pPr>
      <w:r>
        <w:t>Không cho xuất field nhạy cảm chỉ vì người dùng có quyền xem một panel rút gọn.</w:t>
      </w:r>
    </w:p>
    <w:p w:rsidR="00FF2372" w:rsidRDefault="008863CC">
      <w:r>
        <w:rPr>
          <w:b/>
        </w:rPr>
        <w:t>Kết thúc tài liệu — Phiên bản 1.0</w:t>
      </w:r>
    </w:p>
    <w:sectPr w:rsidR="00FF2372" w:rsidSect="00034616">
      <w:headerReference w:type="default" r:id="rId16"/>
      <w:footerReference w:type="default" r:id="rId17"/>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727D" w:rsidRDefault="0075727D">
      <w:pPr>
        <w:spacing w:after="0" w:line="240" w:lineRule="auto"/>
      </w:pPr>
      <w:r>
        <w:separator/>
      </w:r>
    </w:p>
  </w:endnote>
  <w:endnote w:type="continuationSeparator" w:id="0">
    <w:p w:rsidR="0075727D" w:rsidRDefault="00757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72" w:rsidRDefault="008863CC">
    <w:pPr>
      <w:pStyle w:val="Footer"/>
      <w:jc w:val="center"/>
    </w:pPr>
    <w:r>
      <w:t xml:space="preserve">Trang </w:t>
    </w:r>
    <w:r>
      <w:fldChar w:fldCharType="begin"/>
    </w:r>
    <w:r>
      <w:instrText>PAGE</w:instrText>
    </w:r>
    <w:r>
      <w:fldChar w:fldCharType="separate"/>
    </w:r>
    <w:r w:rsidR="00CE1AA6">
      <w:rPr>
        <w:noProof/>
      </w:rPr>
      <w:t>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727D" w:rsidRDefault="0075727D">
      <w:pPr>
        <w:spacing w:after="0" w:line="240" w:lineRule="auto"/>
      </w:pPr>
      <w:r>
        <w:separator/>
      </w:r>
    </w:p>
  </w:footnote>
  <w:footnote w:type="continuationSeparator" w:id="0">
    <w:p w:rsidR="0075727D" w:rsidRDefault="00757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72" w:rsidRDefault="008863CC">
    <w:pPr>
      <w:pStyle w:val="Header"/>
      <w:jc w:val="center"/>
    </w:pPr>
    <w:r>
      <w:rPr>
        <w:color w:val="075A9B"/>
        <w:sz w:val="16"/>
      </w:rPr>
      <w:t>HỆ THỐNG BẢN ĐỒ SỐ THEO DÕI DỮ LIỆU SỐ HÓA — ĐẶC TẢ KỸ THUẬT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23E5"/>
    <w:rsid w:val="00034616"/>
    <w:rsid w:val="0006063C"/>
    <w:rsid w:val="0006179D"/>
    <w:rsid w:val="0015074B"/>
    <w:rsid w:val="0029639D"/>
    <w:rsid w:val="00326F90"/>
    <w:rsid w:val="0075727D"/>
    <w:rsid w:val="008863CC"/>
    <w:rsid w:val="00AA1D8D"/>
    <w:rsid w:val="00B47730"/>
    <w:rsid w:val="00CB0664"/>
    <w:rsid w:val="00CE1AA6"/>
    <w:rsid w:val="00FC693F"/>
    <w:rsid w:val="00FF2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18212E-EE5D-4813-BEB7-093F36C8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Arial" w:eastAsia="Arial" w:hAnsi="Aria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75A9B"/>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75A9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4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075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40" w:right="170"/>
    </w:pPr>
    <w:rPr>
      <w:rFonts w:ascii="Consolas" w:eastAsia="Consolas" w:hAnsi="Consolas"/>
      <w:sz w:val="17"/>
    </w:rPr>
  </w:style>
  <w:style w:type="paragraph" w:styleId="TOC1">
    <w:name w:val="toc 1"/>
    <w:basedOn w:val="Normal"/>
    <w:next w:val="Normal"/>
    <w:autoRedefine/>
    <w:uiPriority w:val="39"/>
    <w:unhideWhenUsed/>
    <w:rsid w:val="0006179D"/>
    <w:pPr>
      <w:spacing w:after="100"/>
    </w:pPr>
  </w:style>
  <w:style w:type="paragraph" w:styleId="TOC2">
    <w:name w:val="toc 2"/>
    <w:basedOn w:val="Normal"/>
    <w:next w:val="Normal"/>
    <w:autoRedefine/>
    <w:uiPriority w:val="39"/>
    <w:unhideWhenUsed/>
    <w:rsid w:val="0006179D"/>
    <w:pPr>
      <w:spacing w:after="100"/>
      <w:ind w:left="220"/>
    </w:pPr>
  </w:style>
  <w:style w:type="paragraph" w:styleId="TOC3">
    <w:name w:val="toc 3"/>
    <w:basedOn w:val="Normal"/>
    <w:next w:val="Normal"/>
    <w:autoRedefine/>
    <w:uiPriority w:val="39"/>
    <w:unhideWhenUsed/>
    <w:rsid w:val="0006179D"/>
    <w:pPr>
      <w:spacing w:after="100" w:line="259" w:lineRule="auto"/>
      <w:ind w:left="440"/>
      <w:jc w:val="left"/>
    </w:pPr>
    <w:rPr>
      <w:rFonts w:asciiTheme="minorHAnsi" w:eastAsiaTheme="minorEastAsia" w:hAnsiTheme="minorHAnsi"/>
    </w:rPr>
  </w:style>
  <w:style w:type="paragraph" w:styleId="TOC4">
    <w:name w:val="toc 4"/>
    <w:basedOn w:val="Normal"/>
    <w:next w:val="Normal"/>
    <w:autoRedefine/>
    <w:uiPriority w:val="39"/>
    <w:unhideWhenUsed/>
    <w:rsid w:val="0006179D"/>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06179D"/>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06179D"/>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06179D"/>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06179D"/>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06179D"/>
    <w:pPr>
      <w:spacing w:after="100" w:line="259" w:lineRule="auto"/>
      <w:ind w:left="1760"/>
      <w:jc w:val="left"/>
    </w:pPr>
    <w:rPr>
      <w:rFonts w:asciiTheme="minorHAnsi" w:eastAsiaTheme="minorEastAsia" w:hAnsiTheme="minorHAnsi"/>
    </w:rPr>
  </w:style>
  <w:style w:type="character" w:styleId="Hyperlink">
    <w:name w:val="Hyperlink"/>
    <w:basedOn w:val="DefaultParagraphFont"/>
    <w:uiPriority w:val="99"/>
    <w:unhideWhenUsed/>
    <w:rsid w:val="000617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ioc-canhbao.hue.gov.vn/uploadfiles/thanhphohuegeo.json" TargetMode="External"/><Relationship Id="rId13" Type="http://schemas.openxmlformats.org/officeDocument/2006/relationships/hyperlink" Target="https://directus.io/docs/api/item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plibre.org/maplibre-react-native/docs/setup/getting-started/"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native.dev/docs/getting-started-without-a-framework" TargetMode="External"/><Relationship Id="rId5" Type="http://schemas.openxmlformats.org/officeDocument/2006/relationships/webSettings" Target="webSettings.xml"/><Relationship Id="rId15" Type="http://schemas.openxmlformats.org/officeDocument/2006/relationships/hyperlink" Target="https://directus.io/docs/api/fields" TargetMode="External"/><Relationship Id="rId10" Type="http://schemas.openxmlformats.org/officeDocument/2006/relationships/hyperlink" Target="https://ioc-canhbao.hue.gov.vn/uploadfiles/map/hue_light_style.js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oc-canhbao.hue.gov.vn/uploadfiles/40xaphuong_TPHue.json" TargetMode="External"/><Relationship Id="rId14" Type="http://schemas.openxmlformats.org/officeDocument/2006/relationships/hyperlink" Target="https://directus.io/docs/guides/connect/query-parame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80204-D94B-49A8-BF2F-9DD1DC2F7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35</Pages>
  <Words>12213</Words>
  <Characters>69619</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kỹ thuật Hệ thống bản đồ số theo dõi dữ liệu số hóa</dc:title>
  <dc:subject>Mô tả kỹ thuật sản phẩm Web React/Vite, Mobile React Native, MVT và Directus</dc:subject>
  <dc:creator>Nhóm thiết kế kỹ thuật sản phẩm</dc:creator>
  <cp:keywords>bản đồ số, Huế, MVT, Directus, React, React Native, dữ liệu số hóa</cp:keywords>
  <dc:description>Sinh từ tài liệu mô tả kỹ thuật sản phẩm.</dc:description>
  <cp:lastModifiedBy>TUANLINH</cp:lastModifiedBy>
  <cp:revision>4</cp:revision>
  <dcterms:created xsi:type="dcterms:W3CDTF">2013-12-23T23:15:00Z</dcterms:created>
  <dcterms:modified xsi:type="dcterms:W3CDTF">2026-09-03T03:48:00Z</dcterms:modified>
  <cp:category/>
</cp:coreProperties>
</file>